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EE3668" w14:textId="541C6B7A" w:rsidR="00E63E48" w:rsidRDefault="00E63E48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0"/>
        <w:gridCol w:w="360"/>
        <w:gridCol w:w="1440"/>
        <w:gridCol w:w="1440"/>
        <w:gridCol w:w="360"/>
        <w:gridCol w:w="360"/>
        <w:gridCol w:w="2159"/>
        <w:gridCol w:w="360"/>
        <w:gridCol w:w="2078"/>
      </w:tblGrid>
      <w:tr w:rsidR="00E63E48" w14:paraId="42168831" w14:textId="77777777">
        <w:trPr>
          <w:jc w:val="center"/>
        </w:trPr>
        <w:tc>
          <w:tcPr>
            <w:tcW w:w="1980" w:type="dxa"/>
          </w:tcPr>
          <w:p w14:paraId="3BAA212D" w14:textId="77777777" w:rsidR="00E63E48" w:rsidRDefault="00000000">
            <w:r>
              <w:rPr>
                <w:rFonts w:ascii="Calibri" w:hAnsi="Calibri"/>
                <w:sz w:val="28"/>
              </w:rPr>
              <w:t>Subject Code</w:t>
            </w:r>
          </w:p>
        </w:tc>
        <w:tc>
          <w:tcPr>
            <w:tcW w:w="360" w:type="dxa"/>
          </w:tcPr>
          <w:p w14:paraId="08C79CAF" w14:textId="77777777" w:rsidR="00E63E48" w:rsidRDefault="00000000">
            <w:r>
              <w:rPr>
                <w:rFonts w:ascii="Calibri" w:hAnsi="Calibri"/>
                <w:sz w:val="28"/>
              </w:rPr>
              <w:t>:</w:t>
            </w:r>
          </w:p>
        </w:tc>
        <w:tc>
          <w:tcPr>
            <w:tcW w:w="1440" w:type="dxa"/>
          </w:tcPr>
          <w:p w14:paraId="6CD2972D" w14:textId="77777777" w:rsidR="00E63E48" w:rsidRDefault="00000000">
            <w:r>
              <w:rPr>
                <w:rFonts w:ascii="Calibri" w:hAnsi="Calibri"/>
                <w:sz w:val="28"/>
              </w:rPr>
              <w:t>ITUE301</w:t>
            </w:r>
          </w:p>
        </w:tc>
        <w:tc>
          <w:tcPr>
            <w:tcW w:w="1440" w:type="dxa"/>
          </w:tcPr>
          <w:p w14:paraId="65FE7CA0" w14:textId="77777777" w:rsidR="00E63E48" w:rsidRDefault="00000000">
            <w:r>
              <w:rPr>
                <w:rFonts w:ascii="Calibri" w:hAnsi="Calibri"/>
                <w:sz w:val="28"/>
              </w:rPr>
              <w:t xml:space="preserve">Semester </w:t>
            </w:r>
          </w:p>
        </w:tc>
        <w:tc>
          <w:tcPr>
            <w:tcW w:w="360" w:type="dxa"/>
          </w:tcPr>
          <w:p w14:paraId="6EFFF9E3" w14:textId="77777777" w:rsidR="00E63E48" w:rsidRDefault="00000000">
            <w:r>
              <w:rPr>
                <w:rFonts w:ascii="Calibri" w:hAnsi="Calibri"/>
                <w:sz w:val="28"/>
              </w:rPr>
              <w:t>:</w:t>
            </w:r>
          </w:p>
        </w:tc>
        <w:tc>
          <w:tcPr>
            <w:tcW w:w="360" w:type="dxa"/>
          </w:tcPr>
          <w:p w14:paraId="6D226BA7" w14:textId="77777777" w:rsidR="00E63E48" w:rsidRDefault="00000000">
            <w:r>
              <w:rPr>
                <w:rFonts w:ascii="Calibri" w:hAnsi="Calibri"/>
                <w:sz w:val="28"/>
              </w:rPr>
              <w:t>5</w:t>
            </w:r>
          </w:p>
        </w:tc>
        <w:tc>
          <w:tcPr>
            <w:tcW w:w="2159" w:type="dxa"/>
          </w:tcPr>
          <w:p w14:paraId="5C88DEFA" w14:textId="77777777" w:rsidR="00E63E48" w:rsidRDefault="00000000">
            <w:r>
              <w:rPr>
                <w:rFonts w:ascii="Calibri" w:hAnsi="Calibri"/>
                <w:sz w:val="28"/>
              </w:rPr>
              <w:t>Academic Year</w:t>
            </w:r>
          </w:p>
        </w:tc>
        <w:tc>
          <w:tcPr>
            <w:tcW w:w="360" w:type="dxa"/>
          </w:tcPr>
          <w:p w14:paraId="09DEF9A9" w14:textId="77777777" w:rsidR="00E63E48" w:rsidRDefault="00000000">
            <w:r>
              <w:rPr>
                <w:rFonts w:ascii="Calibri" w:hAnsi="Calibri"/>
                <w:sz w:val="28"/>
              </w:rPr>
              <w:t>:</w:t>
            </w:r>
          </w:p>
        </w:tc>
        <w:tc>
          <w:tcPr>
            <w:tcW w:w="1711" w:type="dxa"/>
          </w:tcPr>
          <w:p w14:paraId="4A1C7DE5" w14:textId="77777777" w:rsidR="00E63E48" w:rsidRDefault="00000000">
            <w:r>
              <w:rPr>
                <w:rFonts w:ascii="Calibri" w:hAnsi="Calibri"/>
                <w:sz w:val="28"/>
              </w:rPr>
              <w:t>2026-27</w:t>
            </w:r>
          </w:p>
        </w:tc>
      </w:tr>
      <w:tr w:rsidR="00E63E48" w14:paraId="581054DF" w14:textId="77777777">
        <w:trPr>
          <w:jc w:val="center"/>
        </w:trPr>
        <w:tc>
          <w:tcPr>
            <w:tcW w:w="1980" w:type="dxa"/>
          </w:tcPr>
          <w:p w14:paraId="75739D02" w14:textId="77777777" w:rsidR="00E63E48" w:rsidRDefault="00000000">
            <w:r>
              <w:rPr>
                <w:rFonts w:ascii="Calibri" w:hAnsi="Calibri"/>
                <w:sz w:val="28"/>
              </w:rPr>
              <w:t>Subject Name</w:t>
            </w:r>
          </w:p>
        </w:tc>
        <w:tc>
          <w:tcPr>
            <w:tcW w:w="360" w:type="dxa"/>
          </w:tcPr>
          <w:p w14:paraId="6F5B546E" w14:textId="77777777" w:rsidR="00E63E48" w:rsidRDefault="00000000">
            <w:r>
              <w:rPr>
                <w:rFonts w:ascii="Calibri" w:hAnsi="Calibri"/>
                <w:sz w:val="28"/>
              </w:rPr>
              <w:t>:</w:t>
            </w:r>
          </w:p>
        </w:tc>
        <w:tc>
          <w:tcPr>
            <w:tcW w:w="8197" w:type="dxa"/>
            <w:gridSpan w:val="7"/>
          </w:tcPr>
          <w:p w14:paraId="1DC2DFCC" w14:textId="77777777" w:rsidR="00E63E48" w:rsidRDefault="00000000">
            <w:r>
              <w:rPr>
                <w:rFonts w:ascii="Calibri" w:hAnsi="Calibri"/>
                <w:sz w:val="28"/>
              </w:rPr>
              <w:t xml:space="preserve">Advanced Web Framework </w:t>
            </w:r>
          </w:p>
        </w:tc>
      </w:tr>
    </w:tbl>
    <w:p w14:paraId="0594DEF5" w14:textId="77777777" w:rsidR="00E63E48" w:rsidRDefault="00E63E48"/>
    <w:p w14:paraId="3B3A1EB7" w14:textId="77777777" w:rsidR="00E63E48" w:rsidRDefault="00E63E48"/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72"/>
        <w:gridCol w:w="8491"/>
      </w:tblGrid>
      <w:tr w:rsidR="00E63E48" w14:paraId="27342C88" w14:textId="77777777">
        <w:trPr>
          <w:jc w:val="center"/>
        </w:trPr>
        <w:tc>
          <w:tcPr>
            <w:tcW w:w="2072" w:type="dxa"/>
          </w:tcPr>
          <w:p w14:paraId="3FB937C9" w14:textId="77777777" w:rsidR="00E63E48" w:rsidRDefault="00000000">
            <w:r>
              <w:rPr>
                <w:rFonts w:ascii="Calibri" w:hAnsi="Calibri"/>
                <w:b/>
                <w:sz w:val="24"/>
              </w:rPr>
              <w:t>Practical 2</w:t>
            </w:r>
          </w:p>
        </w:tc>
        <w:tc>
          <w:tcPr>
            <w:tcW w:w="8491" w:type="dxa"/>
          </w:tcPr>
          <w:p w14:paraId="3F9DE3AD" w14:textId="77777777" w:rsidR="00E63E48" w:rsidRDefault="00000000">
            <w:r>
              <w:rPr>
                <w:rFonts w:ascii="Calibri" w:hAnsi="Calibri"/>
                <w:b/>
                <w:sz w:val="24"/>
              </w:rPr>
              <w:t xml:space="preserve">Practical 2: </w:t>
            </w:r>
            <w:r>
              <w:rPr>
                <w:rFonts w:ascii="Calibri" w:hAnsi="Calibri"/>
                <w:b/>
                <w:color w:val="FF0000"/>
                <w:sz w:val="24"/>
              </w:rPr>
              <w:t>State Management and Routing in React</w:t>
            </w:r>
          </w:p>
        </w:tc>
      </w:tr>
      <w:tr w:rsidR="00E63E48" w14:paraId="0F30319C" w14:textId="77777777">
        <w:trPr>
          <w:jc w:val="center"/>
        </w:trPr>
        <w:tc>
          <w:tcPr>
            <w:tcW w:w="2072" w:type="dxa"/>
          </w:tcPr>
          <w:p w14:paraId="179D183A" w14:textId="77777777" w:rsidR="00E63E48" w:rsidRDefault="00000000">
            <w:r>
              <w:rPr>
                <w:rFonts w:ascii="Calibri" w:hAnsi="Calibri"/>
                <w:b/>
                <w:sz w:val="24"/>
              </w:rPr>
              <w:t xml:space="preserve">Problem Statement </w:t>
            </w:r>
          </w:p>
        </w:tc>
        <w:tc>
          <w:tcPr>
            <w:tcW w:w="8491" w:type="dxa"/>
          </w:tcPr>
          <w:p w14:paraId="00B7331B" w14:textId="77777777" w:rsidR="00E63E48" w:rsidRDefault="00000000">
            <w:r>
              <w:rPr>
                <w:rFonts w:ascii="Calibri" w:hAnsi="Calibri"/>
                <w:sz w:val="20"/>
              </w:rPr>
              <w:t>Extend the portfolio application with multi-page navigation using React Router v6 and local state management using the useState hook.</w:t>
            </w:r>
            <w:r>
              <w:rPr>
                <w:rFonts w:ascii="Calibri" w:hAnsi="Calibri"/>
                <w:sz w:val="20"/>
              </w:rPr>
              <w:br/>
            </w:r>
            <w:r>
              <w:rPr>
                <w:rFonts w:ascii="Calibri" w:hAnsi="Calibri"/>
                <w:sz w:val="20"/>
              </w:rPr>
              <w:br/>
              <w:t>Key Requirements:</w:t>
            </w:r>
            <w:r>
              <w:rPr>
                <w:rFonts w:ascii="Calibri" w:hAnsi="Calibri"/>
                <w:sz w:val="20"/>
              </w:rPr>
              <w:br/>
              <w:t>- Install and configure react-router-dom v6 with BrowserRouter</w:t>
            </w:r>
            <w:r>
              <w:rPr>
                <w:rFonts w:ascii="Calibri" w:hAnsi="Calibri"/>
                <w:sz w:val="20"/>
              </w:rPr>
              <w:br/>
              <w:t>- Define multiple routes: /, /projects, /tasks, /contact, /auth</w:t>
            </w:r>
            <w:r>
              <w:rPr>
                <w:rFonts w:ascii="Calibri" w:hAnsi="Calibri"/>
                <w:sz w:val="20"/>
              </w:rPr>
              <w:br/>
              <w:t>- Use &lt;NavLink&gt; for navigation with active link styling</w:t>
            </w:r>
            <w:r>
              <w:rPr>
                <w:rFonts w:ascii="Calibri" w:hAnsi="Calibri"/>
                <w:sz w:val="20"/>
              </w:rPr>
              <w:br/>
              <w:t>- Implement dark/light mode toggle using useState</w:t>
            </w:r>
            <w:r>
              <w:rPr>
                <w:rFonts w:ascii="Calibri" w:hAnsi="Calibri"/>
                <w:sz w:val="20"/>
              </w:rPr>
              <w:br/>
              <w:t>- Build a controlled form on the Contact page using useState</w:t>
            </w:r>
            <w:r>
              <w:rPr>
                <w:rFonts w:ascii="Calibri" w:hAnsi="Calibri"/>
                <w:sz w:val="20"/>
              </w:rPr>
              <w:br/>
              <w:t>- Add a toggleable UI section with useState (Show/Hide Quick Highlights)</w:t>
            </w:r>
          </w:p>
        </w:tc>
      </w:tr>
      <w:tr w:rsidR="00E63E48" w14:paraId="51A81B5E" w14:textId="77777777">
        <w:trPr>
          <w:jc w:val="center"/>
        </w:trPr>
        <w:tc>
          <w:tcPr>
            <w:tcW w:w="2072" w:type="dxa"/>
          </w:tcPr>
          <w:p w14:paraId="46EBD3E3" w14:textId="77777777" w:rsidR="00E63E48" w:rsidRDefault="00000000">
            <w:r>
              <w:rPr>
                <w:rFonts w:ascii="Calibri" w:hAnsi="Calibri"/>
                <w:b/>
                <w:sz w:val="24"/>
              </w:rPr>
              <w:t>Main Code</w:t>
            </w:r>
          </w:p>
        </w:tc>
        <w:tc>
          <w:tcPr>
            <w:tcW w:w="8491" w:type="dxa"/>
          </w:tcPr>
          <w:p w14:paraId="602C82DE" w14:textId="77777777" w:rsidR="00E63E48" w:rsidRDefault="00000000">
            <w:r>
              <w:rPr>
                <w:rFonts w:ascii="Consolas" w:hAnsi="Consolas"/>
                <w:b/>
                <w:color w:val="006400"/>
                <w:sz w:val="18"/>
              </w:rPr>
              <w:t>// File: App.jsx (React Router + useState)</w:t>
            </w:r>
          </w:p>
          <w:p w14:paraId="26A56740" w14:textId="77777777" w:rsidR="00E63E48" w:rsidRDefault="00000000">
            <w:r>
              <w:rPr>
                <w:rFonts w:ascii="Consolas" w:hAnsi="Consolas"/>
                <w:sz w:val="14"/>
              </w:rPr>
              <w:t>import React, { useState, useEffect, lazy, Suspense } from 'react';</w:t>
            </w:r>
            <w:r>
              <w:rPr>
                <w:rFonts w:ascii="Consolas" w:hAnsi="Consolas"/>
                <w:sz w:val="14"/>
              </w:rPr>
              <w:br/>
              <w:t>import { Routes, Route } from 'react-router-dom';</w:t>
            </w:r>
            <w:r>
              <w:rPr>
                <w:rFonts w:ascii="Consolas" w:hAnsi="Consolas"/>
                <w:sz w:val="14"/>
              </w:rPr>
              <w:br/>
              <w:t>import NavBar from './components/NavBar';</w:t>
            </w:r>
            <w:r>
              <w:rPr>
                <w:rFonts w:ascii="Consolas" w:hAnsi="Consolas"/>
                <w:sz w:val="14"/>
              </w:rPr>
              <w:br/>
              <w:t>import Footer from './components/Footer';</w:t>
            </w:r>
            <w:r>
              <w:rPr>
                <w:rFonts w:ascii="Consolas" w:hAnsi="Consolas"/>
                <w:sz w:val="14"/>
              </w:rPr>
              <w:br/>
              <w:t>import PageFallback from './components/PageFallback';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>// Route-based Code Splitting using React.lazy() (Practical 8 Core Requirement)</w:t>
            </w:r>
            <w:r>
              <w:rPr>
                <w:rFonts w:ascii="Consolas" w:hAnsi="Consolas"/>
                <w:sz w:val="14"/>
              </w:rPr>
              <w:br/>
              <w:t>const Home = lazy(() =&gt; import('./pages/Home'));</w:t>
            </w:r>
            <w:r>
              <w:rPr>
                <w:rFonts w:ascii="Consolas" w:hAnsi="Consolas"/>
                <w:sz w:val="14"/>
              </w:rPr>
              <w:br/>
              <w:t>const Projects = lazy(() =&gt; import('./components/Projects'));</w:t>
            </w:r>
            <w:r>
              <w:rPr>
                <w:rFonts w:ascii="Consolas" w:hAnsi="Consolas"/>
                <w:sz w:val="14"/>
              </w:rPr>
              <w:br/>
              <w:t>const TaskManager = lazy(() =&gt; import('./pages/TaskManager'));</w:t>
            </w:r>
            <w:r>
              <w:rPr>
                <w:rFonts w:ascii="Consolas" w:hAnsi="Consolas"/>
                <w:sz w:val="14"/>
              </w:rPr>
              <w:br/>
              <w:t>const Contact = lazy(() =&gt; import('./pages/Contact'));</w:t>
            </w:r>
            <w:r>
              <w:rPr>
                <w:rFonts w:ascii="Consolas" w:hAnsi="Consolas"/>
                <w:sz w:val="14"/>
              </w:rPr>
              <w:br/>
              <w:t>const AuthPage = lazy(() =&gt; import('./pages/AuthPage'));</w:t>
            </w:r>
            <w:r>
              <w:rPr>
                <w:rFonts w:ascii="Consolas" w:hAnsi="Consolas"/>
                <w:sz w:val="14"/>
              </w:rPr>
              <w:br/>
              <w:t>const NotFound = lazy(() =&gt; import('./pages/NotFound'));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>// Supplementary: Heavy Component Lazy Loading on Demand</w:t>
            </w:r>
            <w:r>
              <w:rPr>
                <w:rFonts w:ascii="Consolas" w:hAnsi="Consolas"/>
                <w:sz w:val="14"/>
              </w:rPr>
              <w:br/>
              <w:t>const PerformanceProfiler = lazy(() =&gt; import('./components/PerformanceProfiler'));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>function App() {</w:t>
            </w:r>
            <w:r>
              <w:rPr>
                <w:rFonts w:ascii="Consolas" w:hAnsi="Consolas"/>
                <w:sz w:val="14"/>
              </w:rPr>
              <w:br/>
              <w:t xml:space="preserve">  // useState variable for theme mode toggle (Supplementary requirement)</w:t>
            </w:r>
            <w:r>
              <w:rPr>
                <w:rFonts w:ascii="Consolas" w:hAnsi="Consolas"/>
                <w:sz w:val="14"/>
              </w:rPr>
              <w:br/>
              <w:t xml:space="preserve">  const [darkMode, setDarkMode] = useState(true);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// Practical 7: Authentication state management</w:t>
            </w:r>
            <w:r>
              <w:rPr>
                <w:rFonts w:ascii="Consolas" w:hAnsi="Consolas"/>
                <w:sz w:val="14"/>
              </w:rPr>
              <w:br/>
              <w:t xml:space="preserve">  const [authUser, setAuthUser] = useState(() =&gt; {</w:t>
            </w:r>
            <w:r>
              <w:rPr>
                <w:rFonts w:ascii="Consolas" w:hAnsi="Consolas"/>
                <w:sz w:val="14"/>
              </w:rPr>
              <w:br/>
              <w:t xml:space="preserve">    try {</w:t>
            </w:r>
            <w:r>
              <w:rPr>
                <w:rFonts w:ascii="Consolas" w:hAnsi="Consolas"/>
                <w:sz w:val="14"/>
              </w:rPr>
              <w:br/>
              <w:t xml:space="preserve">      const stored = localStorage.getItem('awf_auth_user');</w:t>
            </w:r>
            <w:r>
              <w:rPr>
                <w:rFonts w:ascii="Consolas" w:hAnsi="Consolas"/>
                <w:sz w:val="14"/>
              </w:rPr>
              <w:br/>
              <w:t xml:space="preserve">      return stored ? JSON.parse(stored) : null;</w:t>
            </w:r>
            <w:r>
              <w:rPr>
                <w:rFonts w:ascii="Consolas" w:hAnsi="Consolas"/>
                <w:sz w:val="14"/>
              </w:rPr>
              <w:br/>
              <w:t xml:space="preserve">    } catch {</w:t>
            </w:r>
            <w:r>
              <w:rPr>
                <w:rFonts w:ascii="Consolas" w:hAnsi="Consolas"/>
                <w:sz w:val="14"/>
              </w:rPr>
              <w:br/>
              <w:t xml:space="preserve">      return null;</w:t>
            </w:r>
            <w:r>
              <w:rPr>
                <w:rFonts w:ascii="Consolas" w:hAnsi="Consolas"/>
                <w:sz w:val="14"/>
              </w:rPr>
              <w:br/>
              <w:t xml:space="preserve">    }</w:t>
            </w:r>
            <w:r>
              <w:rPr>
                <w:rFonts w:ascii="Consolas" w:hAnsi="Consolas"/>
                <w:sz w:val="14"/>
              </w:rPr>
              <w:br/>
              <w:t xml:space="preserve">  });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// Practical 8: State to trigger on-demand lazy loaded profiler component</w:t>
            </w:r>
            <w:r>
              <w:rPr>
                <w:rFonts w:ascii="Consolas" w:hAnsi="Consolas"/>
                <w:sz w:val="14"/>
              </w:rPr>
              <w:br/>
              <w:t xml:space="preserve">  const [showProfiler, setShowProfiler] = useState(false);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const handleLogout = () =&gt; {</w:t>
            </w:r>
            <w:r>
              <w:rPr>
                <w:rFonts w:ascii="Consolas" w:hAnsi="Consolas"/>
                <w:sz w:val="14"/>
              </w:rPr>
              <w:br/>
              <w:t xml:space="preserve">    localStorage.removeItem('awf_auth_token');</w:t>
            </w:r>
            <w:r>
              <w:rPr>
                <w:rFonts w:ascii="Consolas" w:hAnsi="Consolas"/>
                <w:sz w:val="14"/>
              </w:rPr>
              <w:br/>
              <w:t xml:space="preserve">    localStorage.removeItem('awf_auth_user');</w:t>
            </w:r>
            <w:r>
              <w:rPr>
                <w:rFonts w:ascii="Consolas" w:hAnsi="Consolas"/>
                <w:sz w:val="14"/>
              </w:rPr>
              <w:br/>
              <w:t xml:space="preserve">    setAuthUser(null);</w:t>
            </w:r>
            <w:r>
              <w:rPr>
                <w:rFonts w:ascii="Consolas" w:hAnsi="Consolas"/>
                <w:sz w:val="14"/>
              </w:rPr>
              <w:br/>
              <w:t xml:space="preserve">  };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lastRenderedPageBreak/>
              <w:br/>
              <w:t xml:space="preserve">  const studentData = {</w:t>
            </w:r>
            <w:r>
              <w:rPr>
                <w:rFonts w:ascii="Consolas" w:hAnsi="Consolas"/>
                <w:sz w:val="14"/>
              </w:rPr>
              <w:br/>
              <w:t xml:space="preserve">    name: 'Kavya Chauhan',</w:t>
            </w:r>
            <w:r>
              <w:rPr>
                <w:rFonts w:ascii="Consolas" w:hAnsi="Consolas"/>
                <w:sz w:val="14"/>
              </w:rPr>
              <w:br/>
              <w:t xml:space="preserve">    title: 'Full Stack Web Developer &amp; Computer Engineering Student',</w:t>
            </w:r>
            <w:r>
              <w:rPr>
                <w:rFonts w:ascii="Consolas" w:hAnsi="Consolas"/>
                <w:sz w:val="14"/>
              </w:rPr>
              <w:br/>
              <w:t xml:space="preserve">    tagline: 'Passionate about building scalable modern web applications with React, Node.js, and cloud technologies.',</w:t>
            </w:r>
            <w:r>
              <w:rPr>
                <w:rFonts w:ascii="Consolas" w:hAnsi="Consolas"/>
                <w:sz w:val="14"/>
              </w:rPr>
              <w:br/>
              <w:t xml:space="preserve">    themeColor: '#6366f1',</w:t>
            </w:r>
            <w:r>
              <w:rPr>
                <w:rFonts w:ascii="Consolas" w:hAnsi="Consolas"/>
                <w:sz w:val="14"/>
              </w:rPr>
              <w:br/>
              <w:t xml:space="preserve">    bio: 'I am a 3rd-year student pursuing Information Technology / Computer Engineering at Charotar University of Science and Technology (CHARUSAT). I focus on modern frontend frameworks, RESTful API architecture, and scalable full-stack applications.',</w:t>
            </w:r>
            <w:r>
              <w:rPr>
                <w:rFonts w:ascii="Consolas" w:hAnsi="Consolas"/>
                <w:sz w:val="14"/>
              </w:rPr>
              <w:br/>
              <w:t xml:space="preserve">    education: {</w:t>
            </w:r>
            <w:r>
              <w:rPr>
                <w:rFonts w:ascii="Consolas" w:hAnsi="Consolas"/>
                <w:sz w:val="14"/>
              </w:rPr>
              <w:br/>
              <w:t xml:space="preserve">      degree: 'B.Tech in Computer Engineering',</w:t>
            </w:r>
            <w:r>
              <w:rPr>
                <w:rFonts w:ascii="Consolas" w:hAnsi="Consolas"/>
                <w:sz w:val="14"/>
              </w:rPr>
              <w:br/>
              <w:t xml:space="preserve">      institution: 'Charotar University of Science and Technology (CHARUSAT)',</w:t>
            </w:r>
            <w:r>
              <w:rPr>
                <w:rFonts w:ascii="Consolas" w:hAnsi="Consolas"/>
                <w:sz w:val="14"/>
              </w:rPr>
              <w:br/>
              <w:t xml:space="preserve">      field: 'Advanced Web Development Frameworks (ITUE301)'</w:t>
            </w:r>
            <w:r>
              <w:rPr>
                <w:rFonts w:ascii="Consolas" w:hAnsi="Consolas"/>
                <w:sz w:val="14"/>
              </w:rPr>
              <w:br/>
              <w:t xml:space="preserve">    },</w:t>
            </w:r>
            <w:r>
              <w:rPr>
                <w:rFonts w:ascii="Consolas" w:hAnsi="Consolas"/>
                <w:sz w:val="14"/>
              </w:rPr>
              <w:br/>
              <w:t xml:space="preserve">    location: 'Gujarat, India',</w:t>
            </w:r>
            <w:r>
              <w:rPr>
                <w:rFonts w:ascii="Consolas" w:hAnsi="Consolas"/>
                <w:sz w:val="14"/>
              </w:rPr>
              <w:br/>
              <w:t xml:space="preserve">    experienceYear: 2,</w:t>
            </w:r>
            <w:r>
              <w:rPr>
                <w:rFonts w:ascii="Consolas" w:hAnsi="Consolas"/>
                <w:sz w:val="14"/>
              </w:rPr>
              <w:br/>
              <w:t xml:space="preserve">    skills: [</w:t>
            </w:r>
            <w:r>
              <w:rPr>
                <w:rFonts w:ascii="Consolas" w:hAnsi="Consolas"/>
                <w:sz w:val="14"/>
              </w:rPr>
              <w:br/>
              <w:t xml:space="preserve">      { name: 'React.js', level: 'Advanced' },</w:t>
            </w:r>
            <w:r>
              <w:rPr>
                <w:rFonts w:ascii="Consolas" w:hAnsi="Consolas"/>
                <w:sz w:val="14"/>
              </w:rPr>
              <w:br/>
              <w:t xml:space="preserve">      { name: 'JavaScript (ES6+)', level: 'Advanced' },</w:t>
            </w:r>
            <w:r>
              <w:rPr>
                <w:rFonts w:ascii="Consolas" w:hAnsi="Consolas"/>
                <w:sz w:val="14"/>
              </w:rPr>
              <w:br/>
              <w:t xml:space="preserve">      { name: 'Node.js &amp; Express', level: 'Intermediate' },</w:t>
            </w:r>
            <w:r>
              <w:rPr>
                <w:rFonts w:ascii="Consolas" w:hAnsi="Consolas"/>
                <w:sz w:val="14"/>
              </w:rPr>
              <w:br/>
              <w:t xml:space="preserve">      { name: 'MongoDB &amp; Mongoose', level: 'Intermediate' },</w:t>
            </w:r>
            <w:r>
              <w:rPr>
                <w:rFonts w:ascii="Consolas" w:hAnsi="Consolas"/>
                <w:sz w:val="14"/>
              </w:rPr>
              <w:br/>
              <w:t xml:space="preserve">      { name: 'HTML5 &amp; Modern CSS3', level: 'Advanced' },</w:t>
            </w:r>
            <w:r>
              <w:rPr>
                <w:rFonts w:ascii="Consolas" w:hAnsi="Consolas"/>
                <w:sz w:val="14"/>
              </w:rPr>
              <w:br/>
              <w:t xml:space="preserve">      { name: 'Git &amp; GitHub', level: 'Intermediate' },</w:t>
            </w:r>
            <w:r>
              <w:rPr>
                <w:rFonts w:ascii="Consolas" w:hAnsi="Consolas"/>
                <w:sz w:val="14"/>
              </w:rPr>
              <w:br/>
              <w:t xml:space="preserve">      { name: 'REST APIs &amp; JWT Auth', level: 'Intermediate' },</w:t>
            </w:r>
            <w:r>
              <w:rPr>
                <w:rFonts w:ascii="Consolas" w:hAnsi="Consolas"/>
                <w:sz w:val="14"/>
              </w:rPr>
              <w:br/>
              <w:t xml:space="preserve">      { name: 'Vite &amp; Modern Tooling', level: 'Advanced' }</w:t>
            </w:r>
            <w:r>
              <w:rPr>
                <w:rFonts w:ascii="Consolas" w:hAnsi="Consolas"/>
                <w:sz w:val="14"/>
              </w:rPr>
              <w:br/>
              <w:t xml:space="preserve">    ],</w:t>
            </w:r>
            <w:r>
              <w:rPr>
                <w:rFonts w:ascii="Consolas" w:hAnsi="Consolas"/>
                <w:sz w:val="14"/>
              </w:rPr>
              <w:br/>
              <w:t xml:space="preserve">    email: 'chauhankavya9116@gmail.com',</w:t>
            </w:r>
            <w:r>
              <w:rPr>
                <w:rFonts w:ascii="Consolas" w:hAnsi="Consolas"/>
                <w:sz w:val="14"/>
              </w:rPr>
              <w:br/>
              <w:t xml:space="preserve">    github: 'https://github.com/kavy009',</w:t>
            </w:r>
            <w:r>
              <w:rPr>
                <w:rFonts w:ascii="Consolas" w:hAnsi="Consolas"/>
                <w:sz w:val="14"/>
              </w:rPr>
              <w:br/>
              <w:t xml:space="preserve">    rollNo: '24CE017'</w:t>
            </w:r>
            <w:r>
              <w:rPr>
                <w:rFonts w:ascii="Consolas" w:hAnsi="Consolas"/>
                <w:sz w:val="14"/>
              </w:rPr>
              <w:br/>
              <w:t xml:space="preserve">  };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const handleToggleTheme = () =&gt; {</w:t>
            </w:r>
            <w:r>
              <w:rPr>
                <w:rFonts w:ascii="Consolas" w:hAnsi="Consolas"/>
                <w:sz w:val="14"/>
              </w:rPr>
              <w:br/>
              <w:t xml:space="preserve">    setDarkMode((prev) =&gt; !prev);</w:t>
            </w:r>
            <w:r>
              <w:rPr>
                <w:rFonts w:ascii="Consolas" w:hAnsi="Consolas"/>
                <w:sz w:val="14"/>
              </w:rPr>
              <w:br/>
              <w:t xml:space="preserve">  };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useEffect(() =&gt; {</w:t>
            </w:r>
            <w:r>
              <w:rPr>
                <w:rFonts w:ascii="Consolas" w:hAnsi="Consolas"/>
                <w:sz w:val="14"/>
              </w:rPr>
              <w:br/>
              <w:t xml:space="preserve">    if (darkMode) {</w:t>
            </w:r>
            <w:r>
              <w:rPr>
                <w:rFonts w:ascii="Consolas" w:hAnsi="Consolas"/>
                <w:sz w:val="14"/>
              </w:rPr>
              <w:br/>
              <w:t xml:space="preserve">      document.body.classList.remove('light-mode');</w:t>
            </w:r>
            <w:r>
              <w:rPr>
                <w:rFonts w:ascii="Consolas" w:hAnsi="Consolas"/>
                <w:sz w:val="14"/>
              </w:rPr>
              <w:br/>
              <w:t xml:space="preserve">      document.body.classList.add('dark-mode');</w:t>
            </w:r>
            <w:r>
              <w:rPr>
                <w:rFonts w:ascii="Consolas" w:hAnsi="Consolas"/>
                <w:sz w:val="14"/>
              </w:rPr>
              <w:br/>
              <w:t xml:space="preserve">    } else {</w:t>
            </w:r>
            <w:r>
              <w:rPr>
                <w:rFonts w:ascii="Consolas" w:hAnsi="Consolas"/>
                <w:sz w:val="14"/>
              </w:rPr>
              <w:br/>
              <w:t xml:space="preserve">      document.body.classList.remove('dark-mode');</w:t>
            </w:r>
            <w:r>
              <w:rPr>
                <w:rFonts w:ascii="Consolas" w:hAnsi="Consolas"/>
                <w:sz w:val="14"/>
              </w:rPr>
              <w:br/>
              <w:t xml:space="preserve">      document.body.classList.add('light-mode');</w:t>
            </w:r>
            <w:r>
              <w:rPr>
                <w:rFonts w:ascii="Consolas" w:hAnsi="Consolas"/>
                <w:sz w:val="14"/>
              </w:rPr>
              <w:br/>
              <w:t xml:space="preserve">    }</w:t>
            </w:r>
            <w:r>
              <w:rPr>
                <w:rFonts w:ascii="Consolas" w:hAnsi="Consolas"/>
                <w:sz w:val="14"/>
              </w:rPr>
              <w:br/>
              <w:t xml:space="preserve">  }, [darkMode]);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return (</w:t>
            </w:r>
            <w:r>
              <w:rPr>
                <w:rFonts w:ascii="Consolas" w:hAnsi="Consolas"/>
                <w:sz w:val="14"/>
              </w:rPr>
              <w:br/>
              <w:t xml:space="preserve">    &lt;div className={`portfolio-app ${darkMode ? 'theme-dark' : 'theme-light'}`}&gt;</w:t>
            </w:r>
            <w:r>
              <w:rPr>
                <w:rFonts w:ascii="Consolas" w:hAnsi="Consolas"/>
                <w:sz w:val="14"/>
              </w:rPr>
              <w:br/>
              <w:t xml:space="preserve">      &lt;NavBar</w:t>
            </w:r>
            <w:r>
              <w:rPr>
                <w:rFonts w:ascii="Consolas" w:hAnsi="Consolas"/>
                <w:sz w:val="14"/>
              </w:rPr>
              <w:br/>
              <w:t xml:space="preserve">        darkMode={darkMode}</w:t>
            </w:r>
            <w:r>
              <w:rPr>
                <w:rFonts w:ascii="Consolas" w:hAnsi="Consolas"/>
                <w:sz w:val="14"/>
              </w:rPr>
              <w:br/>
              <w:t xml:space="preserve">        onToggleTheme={handleToggleTheme}</w:t>
            </w:r>
            <w:r>
              <w:rPr>
                <w:rFonts w:ascii="Consolas" w:hAnsi="Consolas"/>
                <w:sz w:val="14"/>
              </w:rPr>
              <w:br/>
              <w:t xml:space="preserve">        authUser={authUser}</w:t>
            </w:r>
            <w:r>
              <w:rPr>
                <w:rFonts w:ascii="Consolas" w:hAnsi="Consolas"/>
                <w:sz w:val="14"/>
              </w:rPr>
              <w:br/>
              <w:t xml:space="preserve">      /&gt;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    {/* Floating button to trigger on-demand lazy loaded profiler */}</w:t>
            </w:r>
            <w:r>
              <w:rPr>
                <w:rFonts w:ascii="Consolas" w:hAnsi="Consolas"/>
                <w:sz w:val="14"/>
              </w:rPr>
              <w:br/>
              <w:t xml:space="preserve">      &lt;button</w:t>
            </w:r>
            <w:r>
              <w:rPr>
                <w:rFonts w:ascii="Consolas" w:hAnsi="Consolas"/>
                <w:sz w:val="14"/>
              </w:rPr>
              <w:br/>
              <w:t xml:space="preserve">        type="button"</w:t>
            </w:r>
            <w:r>
              <w:rPr>
                <w:rFonts w:ascii="Consolas" w:hAnsi="Consolas"/>
                <w:sz w:val="14"/>
              </w:rPr>
              <w:br/>
              <w:t xml:space="preserve">        className="floating-profiler-btn"</w:t>
            </w:r>
            <w:r>
              <w:rPr>
                <w:rFonts w:ascii="Consolas" w:hAnsi="Consolas"/>
                <w:sz w:val="14"/>
              </w:rPr>
              <w:br/>
              <w:t xml:space="preserve">        onClick={() =&gt; setShowProfiler(true)}</w:t>
            </w:r>
            <w:r>
              <w:rPr>
                <w:rFonts w:ascii="Consolas" w:hAnsi="Consolas"/>
                <w:sz w:val="14"/>
              </w:rPr>
              <w:br/>
              <w:t xml:space="preserve">        title="Open Lazy-Loaded Performance Profiler (Practical 8)"</w:t>
            </w:r>
            <w:r>
              <w:rPr>
                <w:rFonts w:ascii="Consolas" w:hAnsi="Consolas"/>
                <w:sz w:val="14"/>
              </w:rPr>
              <w:br/>
              <w:t xml:space="preserve">      &gt;</w:t>
            </w:r>
            <w:r>
              <w:rPr>
                <w:rFonts w:ascii="Consolas" w:hAnsi="Consolas"/>
                <w:sz w:val="14"/>
              </w:rPr>
              <w:br/>
              <w:t xml:space="preserve">        ⚡ Performance Profiler</w:t>
            </w:r>
            <w:r>
              <w:rPr>
                <w:rFonts w:ascii="Consolas" w:hAnsi="Consolas"/>
                <w:sz w:val="14"/>
              </w:rPr>
              <w:br/>
              <w:t xml:space="preserve">      &lt;/button&gt;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    {/* Lazy loaded Heavy Component wrapped in Suspense */}</w:t>
            </w:r>
            <w:r>
              <w:rPr>
                <w:rFonts w:ascii="Consolas" w:hAnsi="Consolas"/>
                <w:sz w:val="14"/>
              </w:rPr>
              <w:br/>
              <w:t xml:space="preserve">      {showProfiler &amp;&amp; (</w:t>
            </w:r>
            <w:r>
              <w:rPr>
                <w:rFonts w:ascii="Consolas" w:hAnsi="Consolas"/>
                <w:sz w:val="14"/>
              </w:rPr>
              <w:br/>
              <w:t xml:space="preserve">        &lt;Suspense fallback={&lt;div className="profiler-loading"&gt;Loading Profiler Chunk...&lt;/div&gt;}&gt;</w:t>
            </w:r>
            <w:r>
              <w:rPr>
                <w:rFonts w:ascii="Consolas" w:hAnsi="Consolas"/>
                <w:sz w:val="14"/>
              </w:rPr>
              <w:br/>
              <w:t xml:space="preserve">          &lt;PerformanceProfiler onClose={() =&gt; setShowProfiler(false)} /&gt;</w:t>
            </w:r>
            <w:r>
              <w:rPr>
                <w:rFonts w:ascii="Consolas" w:hAnsi="Consolas"/>
                <w:sz w:val="14"/>
              </w:rPr>
              <w:br/>
              <w:t xml:space="preserve">        &lt;/Suspense&gt;</w:t>
            </w:r>
            <w:r>
              <w:rPr>
                <w:rFonts w:ascii="Consolas" w:hAnsi="Consolas"/>
                <w:sz w:val="14"/>
              </w:rPr>
              <w:br/>
              <w:t xml:space="preserve">      )}</w:t>
            </w:r>
            <w:r>
              <w:rPr>
                <w:rFonts w:ascii="Consolas" w:hAnsi="Consolas"/>
                <w:sz w:val="14"/>
              </w:rPr>
              <w:br/>
              <w:t xml:space="preserve">      </w:t>
            </w:r>
            <w:r>
              <w:rPr>
                <w:rFonts w:ascii="Consolas" w:hAnsi="Consolas"/>
                <w:sz w:val="14"/>
              </w:rPr>
              <w:br/>
              <w:t xml:space="preserve">      &lt;main className="main-content"&gt;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lastRenderedPageBreak/>
              <w:t xml:space="preserve">        {/* Suspense wrapper with fallback UI for lazy-loaded route chunks */}</w:t>
            </w:r>
            <w:r>
              <w:rPr>
                <w:rFonts w:ascii="Consolas" w:hAnsi="Consolas"/>
                <w:sz w:val="14"/>
              </w:rPr>
              <w:br/>
              <w:t xml:space="preserve">        &lt;Suspense fallback={&lt;PageFallback /&gt;}&gt;</w:t>
            </w:r>
            <w:r>
              <w:rPr>
                <w:rFonts w:ascii="Consolas" w:hAnsi="Consolas"/>
                <w:sz w:val="14"/>
              </w:rPr>
              <w:br/>
              <w:t xml:space="preserve">          &lt;Routes&gt;</w:t>
            </w:r>
            <w:r>
              <w:rPr>
                <w:rFonts w:ascii="Consolas" w:hAnsi="Consolas"/>
                <w:sz w:val="14"/>
              </w:rPr>
              <w:br/>
              <w:t xml:space="preserve">            &lt;Route path="/" element={&lt;Home studentData={studentData} /&gt;} /&gt;</w:t>
            </w:r>
            <w:r>
              <w:rPr>
                <w:rFonts w:ascii="Consolas" w:hAnsi="Consolas"/>
                <w:sz w:val="14"/>
              </w:rPr>
              <w:br/>
              <w:t xml:space="preserve">            &lt;Route path="/projects" element={&lt;Projects /&gt;} /&gt;</w:t>
            </w:r>
            <w:r>
              <w:rPr>
                <w:rFonts w:ascii="Consolas" w:hAnsi="Consolas"/>
                <w:sz w:val="14"/>
              </w:rPr>
              <w:br/>
              <w:t xml:space="preserve">            &lt;Route path="/tasks" element={&lt;TaskManager authUser={authUser} /&gt;} /&gt;</w:t>
            </w:r>
            <w:r>
              <w:rPr>
                <w:rFonts w:ascii="Consolas" w:hAnsi="Consolas"/>
                <w:sz w:val="14"/>
              </w:rPr>
              <w:br/>
              <w:t xml:space="preserve">            &lt;Route</w:t>
            </w:r>
            <w:r>
              <w:rPr>
                <w:rFonts w:ascii="Consolas" w:hAnsi="Consolas"/>
                <w:sz w:val="14"/>
              </w:rPr>
              <w:br/>
              <w:t xml:space="preserve">              path="/auth"</w:t>
            </w:r>
            <w:r>
              <w:rPr>
                <w:rFonts w:ascii="Consolas" w:hAnsi="Consolas"/>
                <w:sz w:val="14"/>
              </w:rPr>
              <w:br/>
              <w:t xml:space="preserve">              element={</w:t>
            </w:r>
            <w:r>
              <w:rPr>
                <w:rFonts w:ascii="Consolas" w:hAnsi="Consolas"/>
                <w:sz w:val="14"/>
              </w:rPr>
              <w:br/>
              <w:t xml:space="preserve">                &lt;AuthPage</w:t>
            </w:r>
            <w:r>
              <w:rPr>
                <w:rFonts w:ascii="Consolas" w:hAnsi="Consolas"/>
                <w:sz w:val="14"/>
              </w:rPr>
              <w:br/>
              <w:t xml:space="preserve">                  user={authUser}</w:t>
            </w:r>
            <w:r>
              <w:rPr>
                <w:rFonts w:ascii="Consolas" w:hAnsi="Consolas"/>
                <w:sz w:val="14"/>
              </w:rPr>
              <w:br/>
              <w:t xml:space="preserve">                  onAuthSuccess={setAuthUser}</w:t>
            </w:r>
            <w:r>
              <w:rPr>
                <w:rFonts w:ascii="Consolas" w:hAnsi="Consolas"/>
                <w:sz w:val="14"/>
              </w:rPr>
              <w:br/>
              <w:t xml:space="preserve">                  onLogout={handleLogout}</w:t>
            </w:r>
            <w:r>
              <w:rPr>
                <w:rFonts w:ascii="Consolas" w:hAnsi="Consolas"/>
                <w:sz w:val="14"/>
              </w:rPr>
              <w:br/>
              <w:t xml:space="preserve">                /&gt;</w:t>
            </w:r>
            <w:r>
              <w:rPr>
                <w:rFonts w:ascii="Consolas" w:hAnsi="Consolas"/>
                <w:sz w:val="14"/>
              </w:rPr>
              <w:br/>
              <w:t xml:space="preserve">              }</w:t>
            </w:r>
            <w:r>
              <w:rPr>
                <w:rFonts w:ascii="Consolas" w:hAnsi="Consolas"/>
                <w:sz w:val="14"/>
              </w:rPr>
              <w:br/>
              <w:t xml:space="preserve">            /&gt;</w:t>
            </w:r>
            <w:r>
              <w:rPr>
                <w:rFonts w:ascii="Consolas" w:hAnsi="Consolas"/>
                <w:sz w:val="14"/>
              </w:rPr>
              <w:br/>
              <w:t xml:space="preserve">            &lt;Route path="/contact" element={&lt;Contact studentEmail={studentData.email} /&gt;} /&gt;</w:t>
            </w:r>
            <w:r>
              <w:rPr>
                <w:rFonts w:ascii="Consolas" w:hAnsi="Consolas"/>
                <w:sz w:val="14"/>
              </w:rPr>
              <w:br/>
              <w:t xml:space="preserve">            {/* Supplementary 404 Route */}</w:t>
            </w:r>
            <w:r>
              <w:rPr>
                <w:rFonts w:ascii="Consolas" w:hAnsi="Consolas"/>
                <w:sz w:val="14"/>
              </w:rPr>
              <w:br/>
              <w:t xml:space="preserve">            &lt;Route path="*" element={&lt;NotFound /&gt;} /&gt;</w:t>
            </w:r>
            <w:r>
              <w:rPr>
                <w:rFonts w:ascii="Consolas" w:hAnsi="Consolas"/>
                <w:sz w:val="14"/>
              </w:rPr>
              <w:br/>
              <w:t xml:space="preserve">          &lt;/Routes&gt;</w:t>
            </w:r>
            <w:r>
              <w:rPr>
                <w:rFonts w:ascii="Consolas" w:hAnsi="Consolas"/>
                <w:sz w:val="14"/>
              </w:rPr>
              <w:br/>
              <w:t xml:space="preserve">        &lt;/Suspense&gt;</w:t>
            </w:r>
            <w:r>
              <w:rPr>
                <w:rFonts w:ascii="Consolas" w:hAnsi="Consolas"/>
                <w:sz w:val="14"/>
              </w:rPr>
              <w:br/>
              <w:t xml:space="preserve">      &lt;/main&gt;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    &lt;Footer</w:t>
            </w:r>
            <w:r>
              <w:rPr>
                <w:rFonts w:ascii="Consolas" w:hAnsi="Consolas"/>
                <w:sz w:val="14"/>
              </w:rPr>
              <w:br/>
              <w:t xml:space="preserve">        email={studentData.email}</w:t>
            </w:r>
            <w:r>
              <w:rPr>
                <w:rFonts w:ascii="Consolas" w:hAnsi="Consolas"/>
                <w:sz w:val="14"/>
              </w:rPr>
              <w:br/>
              <w:t xml:space="preserve">        github={studentData.github}</w:t>
            </w:r>
            <w:r>
              <w:rPr>
                <w:rFonts w:ascii="Consolas" w:hAnsi="Consolas"/>
                <w:sz w:val="14"/>
              </w:rPr>
              <w:br/>
              <w:t xml:space="preserve">        studentName={studentData.name}</w:t>
            </w:r>
            <w:r>
              <w:rPr>
                <w:rFonts w:ascii="Consolas" w:hAnsi="Consolas"/>
                <w:sz w:val="14"/>
              </w:rPr>
              <w:br/>
              <w:t xml:space="preserve">        rollNo={studentData.rollNo}</w:t>
            </w:r>
            <w:r>
              <w:rPr>
                <w:rFonts w:ascii="Consolas" w:hAnsi="Consolas"/>
                <w:sz w:val="14"/>
              </w:rPr>
              <w:br/>
              <w:t xml:space="preserve">      /&gt;</w:t>
            </w:r>
            <w:r>
              <w:rPr>
                <w:rFonts w:ascii="Consolas" w:hAnsi="Consolas"/>
                <w:sz w:val="14"/>
              </w:rPr>
              <w:br/>
              <w:t xml:space="preserve">    &lt;/div&gt;</w:t>
            </w:r>
            <w:r>
              <w:rPr>
                <w:rFonts w:ascii="Consolas" w:hAnsi="Consolas"/>
                <w:sz w:val="14"/>
              </w:rPr>
              <w:br/>
              <w:t xml:space="preserve">  );</w:t>
            </w:r>
            <w:r>
              <w:rPr>
                <w:rFonts w:ascii="Consolas" w:hAnsi="Consolas"/>
                <w:sz w:val="14"/>
              </w:rPr>
              <w:br/>
              <w:t>}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>export default App;</w:t>
            </w:r>
            <w:r>
              <w:rPr>
                <w:rFonts w:ascii="Consolas" w:hAnsi="Consolas"/>
                <w:sz w:val="14"/>
              </w:rPr>
              <w:br/>
            </w:r>
          </w:p>
          <w:p w14:paraId="3276CB9B" w14:textId="77777777" w:rsidR="00E63E48" w:rsidRDefault="00000000">
            <w:r>
              <w:rPr>
                <w:rFonts w:ascii="Consolas" w:hAnsi="Consolas"/>
                <w:b/>
                <w:color w:val="006400"/>
                <w:sz w:val="18"/>
              </w:rPr>
              <w:t>// File: main.jsx (BrowserRouter Setup)</w:t>
            </w:r>
          </w:p>
          <w:p w14:paraId="126DCC7B" w14:textId="77777777" w:rsidR="00E63E48" w:rsidRDefault="00000000">
            <w:r>
              <w:rPr>
                <w:rFonts w:ascii="Consolas" w:hAnsi="Consolas"/>
                <w:sz w:val="14"/>
              </w:rPr>
              <w:t>import { StrictMode } from 'react'</w:t>
            </w:r>
            <w:r>
              <w:rPr>
                <w:rFonts w:ascii="Consolas" w:hAnsi="Consolas"/>
                <w:sz w:val="14"/>
              </w:rPr>
              <w:br/>
              <w:t>import { createRoot } from 'react-dom/client'</w:t>
            </w:r>
            <w:r>
              <w:rPr>
                <w:rFonts w:ascii="Consolas" w:hAnsi="Consolas"/>
                <w:sz w:val="14"/>
              </w:rPr>
              <w:br/>
              <w:t>import { BrowserRouter } from 'react-router-dom'</w:t>
            </w:r>
            <w:r>
              <w:rPr>
                <w:rFonts w:ascii="Consolas" w:hAnsi="Consolas"/>
                <w:sz w:val="14"/>
              </w:rPr>
              <w:br/>
              <w:t>import './index.css'</w:t>
            </w:r>
            <w:r>
              <w:rPr>
                <w:rFonts w:ascii="Consolas" w:hAnsi="Consolas"/>
                <w:sz w:val="14"/>
              </w:rPr>
              <w:br/>
              <w:t>import App from './App.jsx'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>createRoot(document.getElementById('root')).render(</w:t>
            </w:r>
            <w:r>
              <w:rPr>
                <w:rFonts w:ascii="Consolas" w:hAnsi="Consolas"/>
                <w:sz w:val="14"/>
              </w:rPr>
              <w:br/>
              <w:t xml:space="preserve">  &lt;StrictMode&gt;</w:t>
            </w:r>
            <w:r>
              <w:rPr>
                <w:rFonts w:ascii="Consolas" w:hAnsi="Consolas"/>
                <w:sz w:val="14"/>
              </w:rPr>
              <w:br/>
              <w:t xml:space="preserve">    &lt;BrowserRouter&gt;</w:t>
            </w:r>
            <w:r>
              <w:rPr>
                <w:rFonts w:ascii="Consolas" w:hAnsi="Consolas"/>
                <w:sz w:val="14"/>
              </w:rPr>
              <w:br/>
              <w:t xml:space="preserve">      &lt;App /&gt;</w:t>
            </w:r>
            <w:r>
              <w:rPr>
                <w:rFonts w:ascii="Consolas" w:hAnsi="Consolas"/>
                <w:sz w:val="14"/>
              </w:rPr>
              <w:br/>
              <w:t xml:space="preserve">    &lt;/BrowserRouter&gt;</w:t>
            </w:r>
            <w:r>
              <w:rPr>
                <w:rFonts w:ascii="Consolas" w:hAnsi="Consolas"/>
                <w:sz w:val="14"/>
              </w:rPr>
              <w:br/>
              <w:t xml:space="preserve">  &lt;/StrictMode&gt;,</w:t>
            </w:r>
            <w:r>
              <w:rPr>
                <w:rFonts w:ascii="Consolas" w:hAnsi="Consolas"/>
                <w:sz w:val="14"/>
              </w:rPr>
              <w:br/>
              <w:t>)</w:t>
            </w:r>
            <w:r>
              <w:rPr>
                <w:rFonts w:ascii="Consolas" w:hAnsi="Consolas"/>
                <w:sz w:val="14"/>
              </w:rPr>
              <w:br/>
            </w:r>
          </w:p>
          <w:p w14:paraId="194A55FD" w14:textId="77777777" w:rsidR="00E63E48" w:rsidRDefault="00000000">
            <w:r>
              <w:rPr>
                <w:rFonts w:ascii="Consolas" w:hAnsi="Consolas"/>
                <w:b/>
                <w:color w:val="006400"/>
                <w:sz w:val="18"/>
              </w:rPr>
              <w:t>// File: components/NavBar.jsx (NavLink with Active State)</w:t>
            </w:r>
          </w:p>
          <w:p w14:paraId="53D19371" w14:textId="77777777" w:rsidR="00E63E48" w:rsidRDefault="00000000">
            <w:r>
              <w:rPr>
                <w:rFonts w:ascii="Consolas" w:hAnsi="Consolas"/>
                <w:sz w:val="14"/>
              </w:rPr>
              <w:t>import React from 'react';</w:t>
            </w:r>
            <w:r>
              <w:rPr>
                <w:rFonts w:ascii="Consolas" w:hAnsi="Consolas"/>
                <w:sz w:val="14"/>
              </w:rPr>
              <w:br/>
              <w:t>import { NavLink, Link } from 'react-router-dom';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>function NavBar({ darkMode, onToggleTheme, authUser }) {</w:t>
            </w:r>
            <w:r>
              <w:rPr>
                <w:rFonts w:ascii="Consolas" w:hAnsi="Consolas"/>
                <w:sz w:val="14"/>
              </w:rPr>
              <w:br/>
              <w:t xml:space="preserve">  return (</w:t>
            </w:r>
            <w:r>
              <w:rPr>
                <w:rFonts w:ascii="Consolas" w:hAnsi="Consolas"/>
                <w:sz w:val="14"/>
              </w:rPr>
              <w:br/>
              <w:t xml:space="preserve">    &lt;nav className="navbar"&gt;</w:t>
            </w:r>
            <w:r>
              <w:rPr>
                <w:rFonts w:ascii="Consolas" w:hAnsi="Consolas"/>
                <w:sz w:val="14"/>
              </w:rPr>
              <w:br/>
              <w:t xml:space="preserve">      &lt;div className="nav-container"&gt;</w:t>
            </w:r>
            <w:r>
              <w:rPr>
                <w:rFonts w:ascii="Consolas" w:hAnsi="Consolas"/>
                <w:sz w:val="14"/>
              </w:rPr>
              <w:br/>
              <w:t xml:space="preserve">        &lt;Link to="/" className="nav-logo"&gt;</w:t>
            </w:r>
            <w:r>
              <w:rPr>
                <w:rFonts w:ascii="Consolas" w:hAnsi="Consolas"/>
                <w:sz w:val="14"/>
              </w:rPr>
              <w:br/>
              <w:t xml:space="preserve">          &lt;span className="logo-accent"&gt;&amp;lt;&lt;/span&gt;DevPortfolio&lt;span className="logo-accent"&gt;/&amp;gt;&lt;/span&gt;</w:t>
            </w:r>
            <w:r>
              <w:rPr>
                <w:rFonts w:ascii="Consolas" w:hAnsi="Consolas"/>
                <w:sz w:val="14"/>
              </w:rPr>
              <w:br/>
              <w:t xml:space="preserve">        &lt;/Link&gt;</w:t>
            </w:r>
            <w:r>
              <w:rPr>
                <w:rFonts w:ascii="Consolas" w:hAnsi="Consolas"/>
                <w:sz w:val="14"/>
              </w:rPr>
              <w:br/>
              <w:t xml:space="preserve">        &lt;ul className="nav-links"&gt;</w:t>
            </w:r>
            <w:r>
              <w:rPr>
                <w:rFonts w:ascii="Consolas" w:hAnsi="Consolas"/>
                <w:sz w:val="14"/>
              </w:rPr>
              <w:br/>
              <w:t xml:space="preserve">          &lt;li&gt;</w:t>
            </w:r>
            <w:r>
              <w:rPr>
                <w:rFonts w:ascii="Consolas" w:hAnsi="Consolas"/>
                <w:sz w:val="14"/>
              </w:rPr>
              <w:br/>
              <w:t xml:space="preserve">            &lt;NavLink</w:t>
            </w:r>
            <w:r>
              <w:rPr>
                <w:rFonts w:ascii="Consolas" w:hAnsi="Consolas"/>
                <w:sz w:val="14"/>
              </w:rPr>
              <w:br/>
              <w:t xml:space="preserve">              to="/"</w:t>
            </w:r>
            <w:r>
              <w:rPr>
                <w:rFonts w:ascii="Consolas" w:hAnsi="Consolas"/>
                <w:sz w:val="14"/>
              </w:rPr>
              <w:br/>
              <w:t xml:space="preserve">              className={({ isActive }) =&gt;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lastRenderedPageBreak/>
              <w:t xml:space="preserve">                isActive ? 'nav-link-btn active' : 'nav-link-btn'</w:t>
            </w:r>
            <w:r>
              <w:rPr>
                <w:rFonts w:ascii="Consolas" w:hAnsi="Consolas"/>
                <w:sz w:val="14"/>
              </w:rPr>
              <w:br/>
              <w:t xml:space="preserve">              }</w:t>
            </w:r>
            <w:r>
              <w:rPr>
                <w:rFonts w:ascii="Consolas" w:hAnsi="Consolas"/>
                <w:sz w:val="14"/>
              </w:rPr>
              <w:br/>
              <w:t xml:space="preserve">            &gt;</w:t>
            </w:r>
            <w:r>
              <w:rPr>
                <w:rFonts w:ascii="Consolas" w:hAnsi="Consolas"/>
                <w:sz w:val="14"/>
              </w:rPr>
              <w:br/>
              <w:t xml:space="preserve">              Home</w:t>
            </w:r>
            <w:r>
              <w:rPr>
                <w:rFonts w:ascii="Consolas" w:hAnsi="Consolas"/>
                <w:sz w:val="14"/>
              </w:rPr>
              <w:br/>
              <w:t xml:space="preserve">            &lt;/NavLink&gt;</w:t>
            </w:r>
            <w:r>
              <w:rPr>
                <w:rFonts w:ascii="Consolas" w:hAnsi="Consolas"/>
                <w:sz w:val="14"/>
              </w:rPr>
              <w:br/>
              <w:t xml:space="preserve">          &lt;/li&gt;</w:t>
            </w:r>
            <w:r>
              <w:rPr>
                <w:rFonts w:ascii="Consolas" w:hAnsi="Consolas"/>
                <w:sz w:val="14"/>
              </w:rPr>
              <w:br/>
              <w:t xml:space="preserve">          &lt;li&gt;</w:t>
            </w:r>
            <w:r>
              <w:rPr>
                <w:rFonts w:ascii="Consolas" w:hAnsi="Consolas"/>
                <w:sz w:val="14"/>
              </w:rPr>
              <w:br/>
              <w:t xml:space="preserve">            &lt;NavLink</w:t>
            </w:r>
            <w:r>
              <w:rPr>
                <w:rFonts w:ascii="Consolas" w:hAnsi="Consolas"/>
                <w:sz w:val="14"/>
              </w:rPr>
              <w:br/>
              <w:t xml:space="preserve">              to="/projects"</w:t>
            </w:r>
            <w:r>
              <w:rPr>
                <w:rFonts w:ascii="Consolas" w:hAnsi="Consolas"/>
                <w:sz w:val="14"/>
              </w:rPr>
              <w:br/>
              <w:t xml:space="preserve">              className={({ isActive }) =&gt;</w:t>
            </w:r>
            <w:r>
              <w:rPr>
                <w:rFonts w:ascii="Consolas" w:hAnsi="Consolas"/>
                <w:sz w:val="14"/>
              </w:rPr>
              <w:br/>
              <w:t xml:space="preserve">                isActive ? 'nav-link-btn active' : 'nav-link-btn'</w:t>
            </w:r>
            <w:r>
              <w:rPr>
                <w:rFonts w:ascii="Consolas" w:hAnsi="Consolas"/>
                <w:sz w:val="14"/>
              </w:rPr>
              <w:br/>
              <w:t xml:space="preserve">              }</w:t>
            </w:r>
            <w:r>
              <w:rPr>
                <w:rFonts w:ascii="Consolas" w:hAnsi="Consolas"/>
                <w:sz w:val="14"/>
              </w:rPr>
              <w:br/>
              <w:t xml:space="preserve">            &gt;</w:t>
            </w:r>
            <w:r>
              <w:rPr>
                <w:rFonts w:ascii="Consolas" w:hAnsi="Consolas"/>
                <w:sz w:val="14"/>
              </w:rPr>
              <w:br/>
              <w:t xml:space="preserve">              Projects</w:t>
            </w:r>
            <w:r>
              <w:rPr>
                <w:rFonts w:ascii="Consolas" w:hAnsi="Consolas"/>
                <w:sz w:val="14"/>
              </w:rPr>
              <w:br/>
              <w:t xml:space="preserve">            &lt;/NavLink&gt;</w:t>
            </w:r>
            <w:r>
              <w:rPr>
                <w:rFonts w:ascii="Consolas" w:hAnsi="Consolas"/>
                <w:sz w:val="14"/>
              </w:rPr>
              <w:br/>
              <w:t xml:space="preserve">          &lt;/li&gt;</w:t>
            </w:r>
            <w:r>
              <w:rPr>
                <w:rFonts w:ascii="Consolas" w:hAnsi="Consolas"/>
                <w:sz w:val="14"/>
              </w:rPr>
              <w:br/>
              <w:t xml:space="preserve">          &lt;li&gt;</w:t>
            </w:r>
            <w:r>
              <w:rPr>
                <w:rFonts w:ascii="Consolas" w:hAnsi="Consolas"/>
                <w:sz w:val="14"/>
              </w:rPr>
              <w:br/>
              <w:t xml:space="preserve">            &lt;NavLink</w:t>
            </w:r>
            <w:r>
              <w:rPr>
                <w:rFonts w:ascii="Consolas" w:hAnsi="Consolas"/>
                <w:sz w:val="14"/>
              </w:rPr>
              <w:br/>
              <w:t xml:space="preserve">              to="/tasks"</w:t>
            </w:r>
            <w:r>
              <w:rPr>
                <w:rFonts w:ascii="Consolas" w:hAnsi="Consolas"/>
                <w:sz w:val="14"/>
              </w:rPr>
              <w:br/>
              <w:t xml:space="preserve">              className={({ isActive }) =&gt;</w:t>
            </w:r>
            <w:r>
              <w:rPr>
                <w:rFonts w:ascii="Consolas" w:hAnsi="Consolas"/>
                <w:sz w:val="14"/>
              </w:rPr>
              <w:br/>
              <w:t xml:space="preserve">                isActive ? 'nav-link-btn active' : 'nav-link-btn'</w:t>
            </w:r>
            <w:r>
              <w:rPr>
                <w:rFonts w:ascii="Consolas" w:hAnsi="Consolas"/>
                <w:sz w:val="14"/>
              </w:rPr>
              <w:br/>
              <w:t xml:space="preserve">              }</w:t>
            </w:r>
            <w:r>
              <w:rPr>
                <w:rFonts w:ascii="Consolas" w:hAnsi="Consolas"/>
                <w:sz w:val="14"/>
              </w:rPr>
              <w:br/>
              <w:t xml:space="preserve">            &gt;</w:t>
            </w:r>
            <w:r>
              <w:rPr>
                <w:rFonts w:ascii="Consolas" w:hAnsi="Consolas"/>
                <w:sz w:val="14"/>
              </w:rPr>
              <w:br/>
              <w:t xml:space="preserve">              Tasks (Full Stack)</w:t>
            </w:r>
            <w:r>
              <w:rPr>
                <w:rFonts w:ascii="Consolas" w:hAnsi="Consolas"/>
                <w:sz w:val="14"/>
              </w:rPr>
              <w:br/>
              <w:t xml:space="preserve">            &lt;/NavLink&gt;</w:t>
            </w:r>
            <w:r>
              <w:rPr>
                <w:rFonts w:ascii="Consolas" w:hAnsi="Consolas"/>
                <w:sz w:val="14"/>
              </w:rPr>
              <w:br/>
              <w:t xml:space="preserve">          &lt;/li&gt;</w:t>
            </w:r>
            <w:r>
              <w:rPr>
                <w:rFonts w:ascii="Consolas" w:hAnsi="Consolas"/>
                <w:sz w:val="14"/>
              </w:rPr>
              <w:br/>
              <w:t xml:space="preserve">          &lt;li&gt;</w:t>
            </w:r>
            <w:r>
              <w:rPr>
                <w:rFonts w:ascii="Consolas" w:hAnsi="Consolas"/>
                <w:sz w:val="14"/>
              </w:rPr>
              <w:br/>
              <w:t xml:space="preserve">            &lt;NavLink</w:t>
            </w:r>
            <w:r>
              <w:rPr>
                <w:rFonts w:ascii="Consolas" w:hAnsi="Consolas"/>
                <w:sz w:val="14"/>
              </w:rPr>
              <w:br/>
              <w:t xml:space="preserve">              to="/contact"</w:t>
            </w:r>
            <w:r>
              <w:rPr>
                <w:rFonts w:ascii="Consolas" w:hAnsi="Consolas"/>
                <w:sz w:val="14"/>
              </w:rPr>
              <w:br/>
              <w:t xml:space="preserve">              className={({ isActive }) =&gt;</w:t>
            </w:r>
            <w:r>
              <w:rPr>
                <w:rFonts w:ascii="Consolas" w:hAnsi="Consolas"/>
                <w:sz w:val="14"/>
              </w:rPr>
              <w:br/>
              <w:t xml:space="preserve">                isActive ? 'nav-link-btn active' : 'nav-link-btn'</w:t>
            </w:r>
            <w:r>
              <w:rPr>
                <w:rFonts w:ascii="Consolas" w:hAnsi="Consolas"/>
                <w:sz w:val="14"/>
              </w:rPr>
              <w:br/>
              <w:t xml:space="preserve">              }</w:t>
            </w:r>
            <w:r>
              <w:rPr>
                <w:rFonts w:ascii="Consolas" w:hAnsi="Consolas"/>
                <w:sz w:val="14"/>
              </w:rPr>
              <w:br/>
              <w:t xml:space="preserve">            &gt;</w:t>
            </w:r>
            <w:r>
              <w:rPr>
                <w:rFonts w:ascii="Consolas" w:hAnsi="Consolas"/>
                <w:sz w:val="14"/>
              </w:rPr>
              <w:br/>
              <w:t xml:space="preserve">              Contact</w:t>
            </w:r>
            <w:r>
              <w:rPr>
                <w:rFonts w:ascii="Consolas" w:hAnsi="Consolas"/>
                <w:sz w:val="14"/>
              </w:rPr>
              <w:br/>
              <w:t xml:space="preserve">            &lt;/NavLink&gt;</w:t>
            </w:r>
            <w:r>
              <w:rPr>
                <w:rFonts w:ascii="Consolas" w:hAnsi="Consolas"/>
                <w:sz w:val="14"/>
              </w:rPr>
              <w:br/>
              <w:t xml:space="preserve">          &lt;/li&gt;</w:t>
            </w:r>
            <w:r>
              <w:rPr>
                <w:rFonts w:ascii="Consolas" w:hAnsi="Consolas"/>
                <w:sz w:val="14"/>
              </w:rPr>
              <w:br/>
              <w:t xml:space="preserve">          &lt;li&gt;</w:t>
            </w:r>
            <w:r>
              <w:rPr>
                <w:rFonts w:ascii="Consolas" w:hAnsi="Consolas"/>
                <w:sz w:val="14"/>
              </w:rPr>
              <w:br/>
              <w:t xml:space="preserve">            &lt;NavLink</w:t>
            </w:r>
            <w:r>
              <w:rPr>
                <w:rFonts w:ascii="Consolas" w:hAnsi="Consolas"/>
                <w:sz w:val="14"/>
              </w:rPr>
              <w:br/>
              <w:t xml:space="preserve">              to="/auth"</w:t>
            </w:r>
            <w:r>
              <w:rPr>
                <w:rFonts w:ascii="Consolas" w:hAnsi="Consolas"/>
                <w:sz w:val="14"/>
              </w:rPr>
              <w:br/>
              <w:t xml:space="preserve">              className={({ isActive }) =&gt;</w:t>
            </w:r>
            <w:r>
              <w:rPr>
                <w:rFonts w:ascii="Consolas" w:hAnsi="Consolas"/>
                <w:sz w:val="14"/>
              </w:rPr>
              <w:br/>
              <w:t xml:space="preserve">                isActive ? 'nav-link-btn active auth-nav-btn' : 'nav-link-btn auth-nav-btn'</w:t>
            </w:r>
            <w:r>
              <w:rPr>
                <w:rFonts w:ascii="Consolas" w:hAnsi="Consolas"/>
                <w:sz w:val="14"/>
              </w:rPr>
              <w:br/>
              <w:t xml:space="preserve">              }</w:t>
            </w:r>
            <w:r>
              <w:rPr>
                <w:rFonts w:ascii="Consolas" w:hAnsi="Consolas"/>
                <w:sz w:val="14"/>
              </w:rPr>
              <w:br/>
              <w:t xml:space="preserve">            &gt;</w:t>
            </w:r>
            <w:r>
              <w:rPr>
                <w:rFonts w:ascii="Consolas" w:hAnsi="Consolas"/>
                <w:sz w:val="14"/>
              </w:rPr>
              <w:br/>
              <w:t xml:space="preserve">              {authUser ? `👤 ${authUser.name || 'Account'}` : '🔐 Login / Register'}</w:t>
            </w:r>
            <w:r>
              <w:rPr>
                <w:rFonts w:ascii="Consolas" w:hAnsi="Consolas"/>
                <w:sz w:val="14"/>
              </w:rPr>
              <w:br/>
              <w:t xml:space="preserve">            &lt;/NavLink&gt;</w:t>
            </w:r>
            <w:r>
              <w:rPr>
                <w:rFonts w:ascii="Consolas" w:hAnsi="Consolas"/>
                <w:sz w:val="14"/>
              </w:rPr>
              <w:br/>
              <w:t xml:space="preserve">          &lt;/li&gt;</w:t>
            </w:r>
            <w:r>
              <w:rPr>
                <w:rFonts w:ascii="Consolas" w:hAnsi="Consolas"/>
                <w:sz w:val="14"/>
              </w:rPr>
              <w:br/>
              <w:t xml:space="preserve">        &lt;/ul&gt;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      {/* Theme mode toggle button using useState in App */}</w:t>
            </w:r>
            <w:r>
              <w:rPr>
                <w:rFonts w:ascii="Consolas" w:hAnsi="Consolas"/>
                <w:sz w:val="14"/>
              </w:rPr>
              <w:br/>
              <w:t xml:space="preserve">        &lt;div className="nav-actions"&gt;</w:t>
            </w:r>
            <w:r>
              <w:rPr>
                <w:rFonts w:ascii="Consolas" w:hAnsi="Consolas"/>
                <w:sz w:val="14"/>
              </w:rPr>
              <w:br/>
              <w:t xml:space="preserve">          &lt;button</w:t>
            </w:r>
            <w:r>
              <w:rPr>
                <w:rFonts w:ascii="Consolas" w:hAnsi="Consolas"/>
                <w:sz w:val="14"/>
              </w:rPr>
              <w:br/>
              <w:t xml:space="preserve">            type="button"</w:t>
            </w:r>
            <w:r>
              <w:rPr>
                <w:rFonts w:ascii="Consolas" w:hAnsi="Consolas"/>
                <w:sz w:val="14"/>
              </w:rPr>
              <w:br/>
              <w:t xml:space="preserve">            className="theme-toggle-btn"</w:t>
            </w:r>
            <w:r>
              <w:rPr>
                <w:rFonts w:ascii="Consolas" w:hAnsi="Consolas"/>
                <w:sz w:val="14"/>
              </w:rPr>
              <w:br/>
              <w:t xml:space="preserve">            onClick={onToggleTheme}</w:t>
            </w:r>
            <w:r>
              <w:rPr>
                <w:rFonts w:ascii="Consolas" w:hAnsi="Consolas"/>
                <w:sz w:val="14"/>
              </w:rPr>
              <w:br/>
              <w:t xml:space="preserve">            aria-label="Toggle theme mode"</w:t>
            </w:r>
            <w:r>
              <w:rPr>
                <w:rFonts w:ascii="Consolas" w:hAnsi="Consolas"/>
                <w:sz w:val="14"/>
              </w:rPr>
              <w:br/>
              <w:t xml:space="preserve">          &gt;</w:t>
            </w:r>
            <w:r>
              <w:rPr>
                <w:rFonts w:ascii="Consolas" w:hAnsi="Consolas"/>
                <w:sz w:val="14"/>
              </w:rPr>
              <w:br/>
              <w:t xml:space="preserve">            {darkMode ? '☀️ Light' : '🌙 Dark'}</w:t>
            </w:r>
            <w:r>
              <w:rPr>
                <w:rFonts w:ascii="Consolas" w:hAnsi="Consolas"/>
                <w:sz w:val="14"/>
              </w:rPr>
              <w:br/>
              <w:t xml:space="preserve">          &lt;/button&gt;</w:t>
            </w:r>
            <w:r>
              <w:rPr>
                <w:rFonts w:ascii="Consolas" w:hAnsi="Consolas"/>
                <w:sz w:val="14"/>
              </w:rPr>
              <w:br/>
              <w:t xml:space="preserve">        &lt;/div&gt;</w:t>
            </w:r>
            <w:r>
              <w:rPr>
                <w:rFonts w:ascii="Consolas" w:hAnsi="Consolas"/>
                <w:sz w:val="14"/>
              </w:rPr>
              <w:br/>
              <w:t xml:space="preserve">      &lt;/div&gt;</w:t>
            </w:r>
            <w:r>
              <w:rPr>
                <w:rFonts w:ascii="Consolas" w:hAnsi="Consolas"/>
                <w:sz w:val="14"/>
              </w:rPr>
              <w:br/>
              <w:t xml:space="preserve">    &lt;/nav&gt;</w:t>
            </w:r>
            <w:r>
              <w:rPr>
                <w:rFonts w:ascii="Consolas" w:hAnsi="Consolas"/>
                <w:sz w:val="14"/>
              </w:rPr>
              <w:br/>
              <w:t xml:space="preserve">  );</w:t>
            </w:r>
            <w:r>
              <w:rPr>
                <w:rFonts w:ascii="Consolas" w:hAnsi="Consolas"/>
                <w:sz w:val="14"/>
              </w:rPr>
              <w:br/>
              <w:t>}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>export default NavBar;</w:t>
            </w:r>
            <w:r>
              <w:rPr>
                <w:rFonts w:ascii="Consolas" w:hAnsi="Consolas"/>
                <w:sz w:val="14"/>
              </w:rPr>
              <w:br/>
            </w:r>
          </w:p>
          <w:p w14:paraId="2A12294C" w14:textId="77777777" w:rsidR="00E63E48" w:rsidRDefault="00000000">
            <w:r>
              <w:rPr>
                <w:rFonts w:ascii="Consolas" w:hAnsi="Consolas"/>
                <w:b/>
                <w:color w:val="006400"/>
                <w:sz w:val="18"/>
              </w:rPr>
              <w:t>// File: pages/Home.jsx (useState Toggle)</w:t>
            </w:r>
          </w:p>
          <w:p w14:paraId="15C71AE2" w14:textId="77777777" w:rsidR="00E63E48" w:rsidRDefault="00000000">
            <w:r>
              <w:rPr>
                <w:rFonts w:ascii="Consolas" w:hAnsi="Consolas"/>
                <w:sz w:val="14"/>
              </w:rPr>
              <w:t>import React, { useState } from 'react';</w:t>
            </w:r>
            <w:r>
              <w:rPr>
                <w:rFonts w:ascii="Consolas" w:hAnsi="Consolas"/>
                <w:sz w:val="14"/>
              </w:rPr>
              <w:br/>
              <w:t>import Header from '../components/Header';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lastRenderedPageBreak/>
              <w:t>import About from '../components/About';</w:t>
            </w:r>
            <w:r>
              <w:rPr>
                <w:rFonts w:ascii="Consolas" w:hAnsi="Consolas"/>
                <w:sz w:val="14"/>
              </w:rPr>
              <w:br/>
              <w:t>import Skills from '../components/Skills';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>function Home({ studentData }) {</w:t>
            </w:r>
            <w:r>
              <w:rPr>
                <w:rFonts w:ascii="Consolas" w:hAnsi="Consolas"/>
                <w:sz w:val="14"/>
              </w:rPr>
              <w:br/>
              <w:t xml:space="preserve">  // useState variable for toggling UI visibility (additional info / highlights)</w:t>
            </w:r>
            <w:r>
              <w:rPr>
                <w:rFonts w:ascii="Consolas" w:hAnsi="Consolas"/>
                <w:sz w:val="14"/>
              </w:rPr>
              <w:br/>
              <w:t xml:space="preserve">  const [showMoreInfo, setShowMoreInfo] = useState(false);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return (</w:t>
            </w:r>
            <w:r>
              <w:rPr>
                <w:rFonts w:ascii="Consolas" w:hAnsi="Consolas"/>
                <w:sz w:val="14"/>
              </w:rPr>
              <w:br/>
              <w:t xml:space="preserve">    &lt;div className="page home-page"&gt;</w:t>
            </w:r>
            <w:r>
              <w:rPr>
                <w:rFonts w:ascii="Consolas" w:hAnsi="Consolas"/>
                <w:sz w:val="14"/>
              </w:rPr>
              <w:br/>
              <w:t xml:space="preserve">      &lt;Header</w:t>
            </w:r>
            <w:r>
              <w:rPr>
                <w:rFonts w:ascii="Consolas" w:hAnsi="Consolas"/>
                <w:sz w:val="14"/>
              </w:rPr>
              <w:br/>
              <w:t xml:space="preserve">        name={studentData.name}</w:t>
            </w:r>
            <w:r>
              <w:rPr>
                <w:rFonts w:ascii="Consolas" w:hAnsi="Consolas"/>
                <w:sz w:val="14"/>
              </w:rPr>
              <w:br/>
              <w:t xml:space="preserve">        title={studentData.title}</w:t>
            </w:r>
            <w:r>
              <w:rPr>
                <w:rFonts w:ascii="Consolas" w:hAnsi="Consolas"/>
                <w:sz w:val="14"/>
              </w:rPr>
              <w:br/>
              <w:t xml:space="preserve">        tagline={studentData.tagline}</w:t>
            </w:r>
            <w:r>
              <w:rPr>
                <w:rFonts w:ascii="Consolas" w:hAnsi="Consolas"/>
                <w:sz w:val="14"/>
              </w:rPr>
              <w:br/>
              <w:t xml:space="preserve">        themeColor={studentData.themeColor}</w:t>
            </w:r>
            <w:r>
              <w:rPr>
                <w:rFonts w:ascii="Consolas" w:hAnsi="Consolas"/>
                <w:sz w:val="14"/>
              </w:rPr>
              <w:br/>
              <w:t xml:space="preserve">      /&gt;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    &lt;div className="section-toggle-container"&gt;</w:t>
            </w:r>
            <w:r>
              <w:rPr>
                <w:rFonts w:ascii="Consolas" w:hAnsi="Consolas"/>
                <w:sz w:val="14"/>
              </w:rPr>
              <w:br/>
              <w:t xml:space="preserve">        &lt;button</w:t>
            </w:r>
            <w:r>
              <w:rPr>
                <w:rFonts w:ascii="Consolas" w:hAnsi="Consolas"/>
                <w:sz w:val="14"/>
              </w:rPr>
              <w:br/>
              <w:t xml:space="preserve">          type="button"</w:t>
            </w:r>
            <w:r>
              <w:rPr>
                <w:rFonts w:ascii="Consolas" w:hAnsi="Consolas"/>
                <w:sz w:val="14"/>
              </w:rPr>
              <w:br/>
              <w:t xml:space="preserve">          className="btn btn-secondary toggle-btn"</w:t>
            </w:r>
            <w:r>
              <w:rPr>
                <w:rFonts w:ascii="Consolas" w:hAnsi="Consolas"/>
                <w:sz w:val="14"/>
              </w:rPr>
              <w:br/>
              <w:t xml:space="preserve">          onClick={() =&gt; setShowMoreInfo(!showMoreInfo)}</w:t>
            </w:r>
            <w:r>
              <w:rPr>
                <w:rFonts w:ascii="Consolas" w:hAnsi="Consolas"/>
                <w:sz w:val="14"/>
              </w:rPr>
              <w:br/>
              <w:t xml:space="preserve">        &gt;</w:t>
            </w:r>
            <w:r>
              <w:rPr>
                <w:rFonts w:ascii="Consolas" w:hAnsi="Consolas"/>
                <w:sz w:val="14"/>
              </w:rPr>
              <w:br/>
              <w:t xml:space="preserve">          {showMoreInfo ? '▲ Hide Quick Highlights' : '▼ Show Quick Highlights'}</w:t>
            </w:r>
            <w:r>
              <w:rPr>
                <w:rFonts w:ascii="Consolas" w:hAnsi="Consolas"/>
                <w:sz w:val="14"/>
              </w:rPr>
              <w:br/>
              <w:t xml:space="preserve">        &lt;/button&gt;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      {showMoreInfo &amp;&amp; (</w:t>
            </w:r>
            <w:r>
              <w:rPr>
                <w:rFonts w:ascii="Consolas" w:hAnsi="Consolas"/>
                <w:sz w:val="14"/>
              </w:rPr>
              <w:br/>
              <w:t xml:space="preserve">          &lt;div className="toggleable-info-card"&gt;</w:t>
            </w:r>
            <w:r>
              <w:rPr>
                <w:rFonts w:ascii="Consolas" w:hAnsi="Consolas"/>
                <w:sz w:val="14"/>
              </w:rPr>
              <w:br/>
              <w:t xml:space="preserve">            &lt;h4&gt;💡 Quick Academic Highlights&lt;/h4&gt;</w:t>
            </w:r>
            <w:r>
              <w:rPr>
                <w:rFonts w:ascii="Consolas" w:hAnsi="Consolas"/>
                <w:sz w:val="14"/>
              </w:rPr>
              <w:br/>
              <w:t xml:space="preserve">            &lt;p&gt;</w:t>
            </w:r>
            <w:r>
              <w:rPr>
                <w:rFonts w:ascii="Consolas" w:hAnsi="Consolas"/>
                <w:sz w:val="14"/>
              </w:rPr>
              <w:br/>
              <w:t xml:space="preserve">              Current Focus: Microservices, React 18, and scalable API pipelines.</w:t>
            </w:r>
            <w:r>
              <w:rPr>
                <w:rFonts w:ascii="Consolas" w:hAnsi="Consolas"/>
                <w:sz w:val="14"/>
              </w:rPr>
              <w:br/>
              <w:t xml:space="preserve">              Actively exploring performant client-side state caching and event-driven architectures.</w:t>
            </w:r>
            <w:r>
              <w:rPr>
                <w:rFonts w:ascii="Consolas" w:hAnsi="Consolas"/>
                <w:sz w:val="14"/>
              </w:rPr>
              <w:br/>
              <w:t xml:space="preserve">            &lt;/p&gt;</w:t>
            </w:r>
            <w:r>
              <w:rPr>
                <w:rFonts w:ascii="Consolas" w:hAnsi="Consolas"/>
                <w:sz w:val="14"/>
              </w:rPr>
              <w:br/>
              <w:t xml:space="preserve">          &lt;/div&gt;</w:t>
            </w:r>
            <w:r>
              <w:rPr>
                <w:rFonts w:ascii="Consolas" w:hAnsi="Consolas"/>
                <w:sz w:val="14"/>
              </w:rPr>
              <w:br/>
              <w:t xml:space="preserve">        )}</w:t>
            </w:r>
            <w:r>
              <w:rPr>
                <w:rFonts w:ascii="Consolas" w:hAnsi="Consolas"/>
                <w:sz w:val="14"/>
              </w:rPr>
              <w:br/>
              <w:t xml:space="preserve">      &lt;/div&gt;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    &lt;About</w:t>
            </w:r>
            <w:r>
              <w:rPr>
                <w:rFonts w:ascii="Consolas" w:hAnsi="Consolas"/>
                <w:sz w:val="14"/>
              </w:rPr>
              <w:br/>
              <w:t xml:space="preserve">        bio={studentData.bio}</w:t>
            </w:r>
            <w:r>
              <w:rPr>
                <w:rFonts w:ascii="Consolas" w:hAnsi="Consolas"/>
                <w:sz w:val="14"/>
              </w:rPr>
              <w:br/>
              <w:t xml:space="preserve">        education={studentData.education}</w:t>
            </w:r>
            <w:r>
              <w:rPr>
                <w:rFonts w:ascii="Consolas" w:hAnsi="Consolas"/>
                <w:sz w:val="14"/>
              </w:rPr>
              <w:br/>
              <w:t xml:space="preserve">        location={studentData.location}</w:t>
            </w:r>
            <w:r>
              <w:rPr>
                <w:rFonts w:ascii="Consolas" w:hAnsi="Consolas"/>
                <w:sz w:val="14"/>
              </w:rPr>
              <w:br/>
              <w:t xml:space="preserve">        experienceYear={studentData.experienceYear}</w:t>
            </w:r>
            <w:r>
              <w:rPr>
                <w:rFonts w:ascii="Consolas" w:hAnsi="Consolas"/>
                <w:sz w:val="14"/>
              </w:rPr>
              <w:br/>
              <w:t xml:space="preserve">      /&gt;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    &lt;Skills skillList={studentData.skills} /&gt;</w:t>
            </w:r>
            <w:r>
              <w:rPr>
                <w:rFonts w:ascii="Consolas" w:hAnsi="Consolas"/>
                <w:sz w:val="14"/>
              </w:rPr>
              <w:br/>
              <w:t xml:space="preserve">    &lt;/div&gt;</w:t>
            </w:r>
            <w:r>
              <w:rPr>
                <w:rFonts w:ascii="Consolas" w:hAnsi="Consolas"/>
                <w:sz w:val="14"/>
              </w:rPr>
              <w:br/>
              <w:t xml:space="preserve">  );</w:t>
            </w:r>
            <w:r>
              <w:rPr>
                <w:rFonts w:ascii="Consolas" w:hAnsi="Consolas"/>
                <w:sz w:val="14"/>
              </w:rPr>
              <w:br/>
              <w:t>}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>export default Home;</w:t>
            </w:r>
            <w:r>
              <w:rPr>
                <w:rFonts w:ascii="Consolas" w:hAnsi="Consolas"/>
                <w:sz w:val="14"/>
              </w:rPr>
              <w:br/>
            </w:r>
          </w:p>
          <w:p w14:paraId="125F1484" w14:textId="77777777" w:rsidR="00E63E48" w:rsidRDefault="00000000">
            <w:r>
              <w:rPr>
                <w:rFonts w:ascii="Consolas" w:hAnsi="Consolas"/>
                <w:b/>
                <w:color w:val="006400"/>
                <w:sz w:val="18"/>
              </w:rPr>
              <w:t>// File: pages/Contact.jsx (Controlled Form)</w:t>
            </w:r>
          </w:p>
          <w:p w14:paraId="64A2B935" w14:textId="77777777" w:rsidR="00E63E48" w:rsidRDefault="00000000">
            <w:r>
              <w:rPr>
                <w:rFonts w:ascii="Consolas" w:hAnsi="Consolas"/>
                <w:sz w:val="14"/>
              </w:rPr>
              <w:t>import React, { useState } from 'react';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>function Contact({ studentEmail }) {</w:t>
            </w:r>
            <w:r>
              <w:rPr>
                <w:rFonts w:ascii="Consolas" w:hAnsi="Consolas"/>
                <w:sz w:val="14"/>
              </w:rPr>
              <w:br/>
              <w:t xml:space="preserve">  // useState 1: Controlled form fields</w:t>
            </w:r>
            <w:r>
              <w:rPr>
                <w:rFonts w:ascii="Consolas" w:hAnsi="Consolas"/>
                <w:sz w:val="14"/>
              </w:rPr>
              <w:br/>
              <w:t xml:space="preserve">  const [formData, setFormData] = useState({</w:t>
            </w:r>
            <w:r>
              <w:rPr>
                <w:rFonts w:ascii="Consolas" w:hAnsi="Consolas"/>
                <w:sz w:val="14"/>
              </w:rPr>
              <w:br/>
              <w:t xml:space="preserve">    senderName: '',</w:t>
            </w:r>
            <w:r>
              <w:rPr>
                <w:rFonts w:ascii="Consolas" w:hAnsi="Consolas"/>
                <w:sz w:val="14"/>
              </w:rPr>
              <w:br/>
              <w:t xml:space="preserve">    senderEmail: '',</w:t>
            </w:r>
            <w:r>
              <w:rPr>
                <w:rFonts w:ascii="Consolas" w:hAnsi="Consolas"/>
                <w:sz w:val="14"/>
              </w:rPr>
              <w:br/>
              <w:t xml:space="preserve">    message: ''</w:t>
            </w:r>
            <w:r>
              <w:rPr>
                <w:rFonts w:ascii="Consolas" w:hAnsi="Consolas"/>
                <w:sz w:val="14"/>
              </w:rPr>
              <w:br/>
              <w:t xml:space="preserve">  });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// useState 2: Toggle UI visibility (Help Tooltip)</w:t>
            </w:r>
            <w:r>
              <w:rPr>
                <w:rFonts w:ascii="Consolas" w:hAnsi="Consolas"/>
                <w:sz w:val="14"/>
              </w:rPr>
              <w:br/>
              <w:t xml:space="preserve">  const [showTooltip, setShowTooltip] = useState(false);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// Status message</w:t>
            </w:r>
            <w:r>
              <w:rPr>
                <w:rFonts w:ascii="Consolas" w:hAnsi="Consolas"/>
                <w:sz w:val="14"/>
              </w:rPr>
              <w:br/>
              <w:t xml:space="preserve">  const [submitted, setSubmitted] = useState(false);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const maxChars = 250;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lastRenderedPageBreak/>
              <w:t xml:space="preserve">  const handleChange = (e) =&gt; {</w:t>
            </w:r>
            <w:r>
              <w:rPr>
                <w:rFonts w:ascii="Consolas" w:hAnsi="Consolas"/>
                <w:sz w:val="14"/>
              </w:rPr>
              <w:br/>
              <w:t xml:space="preserve">    const { name, value } = e.target;</w:t>
            </w:r>
            <w:r>
              <w:rPr>
                <w:rFonts w:ascii="Consolas" w:hAnsi="Consolas"/>
                <w:sz w:val="14"/>
              </w:rPr>
              <w:br/>
              <w:t xml:space="preserve">    setFormData((prev) =&gt; ({</w:t>
            </w:r>
            <w:r>
              <w:rPr>
                <w:rFonts w:ascii="Consolas" w:hAnsi="Consolas"/>
                <w:sz w:val="14"/>
              </w:rPr>
              <w:br/>
              <w:t xml:space="preserve">      ...prev,</w:t>
            </w:r>
            <w:r>
              <w:rPr>
                <w:rFonts w:ascii="Consolas" w:hAnsi="Consolas"/>
                <w:sz w:val="14"/>
              </w:rPr>
              <w:br/>
              <w:t xml:space="preserve">      [name]: value</w:t>
            </w:r>
            <w:r>
              <w:rPr>
                <w:rFonts w:ascii="Consolas" w:hAnsi="Consolas"/>
                <w:sz w:val="14"/>
              </w:rPr>
              <w:br/>
              <w:t xml:space="preserve">    }));</w:t>
            </w:r>
            <w:r>
              <w:rPr>
                <w:rFonts w:ascii="Consolas" w:hAnsi="Consolas"/>
                <w:sz w:val="14"/>
              </w:rPr>
              <w:br/>
              <w:t xml:space="preserve">    if (submitted) setSubmitted(false);</w:t>
            </w:r>
            <w:r>
              <w:rPr>
                <w:rFonts w:ascii="Consolas" w:hAnsi="Consolas"/>
                <w:sz w:val="14"/>
              </w:rPr>
              <w:br/>
              <w:t xml:space="preserve">  };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const handleSubmit = (e) =&gt; {</w:t>
            </w:r>
            <w:r>
              <w:rPr>
                <w:rFonts w:ascii="Consolas" w:hAnsi="Consolas"/>
                <w:sz w:val="14"/>
              </w:rPr>
              <w:br/>
              <w:t xml:space="preserve">    e.preventDefault();</w:t>
            </w:r>
            <w:r>
              <w:rPr>
                <w:rFonts w:ascii="Consolas" w:hAnsi="Consolas"/>
                <w:sz w:val="14"/>
              </w:rPr>
              <w:br/>
              <w:t xml:space="preserve">    if (!formData.senderName || !formData.message) return;</w:t>
            </w:r>
            <w:r>
              <w:rPr>
                <w:rFonts w:ascii="Consolas" w:hAnsi="Consolas"/>
                <w:sz w:val="14"/>
              </w:rPr>
              <w:br/>
              <w:t xml:space="preserve">    setSubmitted(true);</w:t>
            </w:r>
            <w:r>
              <w:rPr>
                <w:rFonts w:ascii="Consolas" w:hAnsi="Consolas"/>
                <w:sz w:val="14"/>
              </w:rPr>
              <w:br/>
              <w:t xml:space="preserve">  };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return (</w:t>
            </w:r>
            <w:r>
              <w:rPr>
                <w:rFonts w:ascii="Consolas" w:hAnsi="Consolas"/>
                <w:sz w:val="14"/>
              </w:rPr>
              <w:br/>
              <w:t xml:space="preserve">    &lt;section className="section contact-page"&gt;</w:t>
            </w:r>
            <w:r>
              <w:rPr>
                <w:rFonts w:ascii="Consolas" w:hAnsi="Consolas"/>
                <w:sz w:val="14"/>
              </w:rPr>
              <w:br/>
              <w:t xml:space="preserve">      &lt;div className="section-header"&gt;</w:t>
            </w:r>
            <w:r>
              <w:rPr>
                <w:rFonts w:ascii="Consolas" w:hAnsi="Consolas"/>
                <w:sz w:val="14"/>
              </w:rPr>
              <w:br/>
              <w:t xml:space="preserve">        &lt;h2 className="section-title"&gt;Get in Touch&lt;/h2&gt;</w:t>
            </w:r>
            <w:r>
              <w:rPr>
                <w:rFonts w:ascii="Consolas" w:hAnsi="Consolas"/>
                <w:sz w:val="14"/>
              </w:rPr>
              <w:br/>
              <w:t xml:space="preserve">        &lt;p className="section-subtitle"&gt;</w:t>
            </w:r>
            <w:r>
              <w:rPr>
                <w:rFonts w:ascii="Consolas" w:hAnsi="Consolas"/>
                <w:sz w:val="14"/>
              </w:rPr>
              <w:br/>
              <w:t xml:space="preserve">          Feel free to reach out for collaborations or project discussions</w:t>
            </w:r>
            <w:r>
              <w:rPr>
                <w:rFonts w:ascii="Consolas" w:hAnsi="Consolas"/>
                <w:sz w:val="14"/>
              </w:rPr>
              <w:br/>
              <w:t xml:space="preserve">        &lt;/p&gt;</w:t>
            </w:r>
            <w:r>
              <w:rPr>
                <w:rFonts w:ascii="Consolas" w:hAnsi="Consolas"/>
                <w:sz w:val="14"/>
              </w:rPr>
              <w:br/>
              <w:t xml:space="preserve">      &lt;/div&gt;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    &lt;div className="contact-grid"&gt;</w:t>
            </w:r>
            <w:r>
              <w:rPr>
                <w:rFonts w:ascii="Consolas" w:hAnsi="Consolas"/>
                <w:sz w:val="14"/>
              </w:rPr>
              <w:br/>
              <w:t xml:space="preserve">        &lt;div className="contact-form-card"&gt;</w:t>
            </w:r>
            <w:r>
              <w:rPr>
                <w:rFonts w:ascii="Consolas" w:hAnsi="Consolas"/>
                <w:sz w:val="14"/>
              </w:rPr>
              <w:br/>
              <w:t xml:space="preserve">          &lt;div className="card-top-bar"&gt;</w:t>
            </w:r>
            <w:r>
              <w:rPr>
                <w:rFonts w:ascii="Consolas" w:hAnsi="Consolas"/>
                <w:sz w:val="14"/>
              </w:rPr>
              <w:br/>
              <w:t xml:space="preserve">            &lt;h3&gt;Send a Message&lt;/h3&gt;</w:t>
            </w:r>
            <w:r>
              <w:rPr>
                <w:rFonts w:ascii="Consolas" w:hAnsi="Consolas"/>
                <w:sz w:val="14"/>
              </w:rPr>
              <w:br/>
              <w:t xml:space="preserve">            &lt;button</w:t>
            </w:r>
            <w:r>
              <w:rPr>
                <w:rFonts w:ascii="Consolas" w:hAnsi="Consolas"/>
                <w:sz w:val="14"/>
              </w:rPr>
              <w:br/>
              <w:t xml:space="preserve">              type="button"</w:t>
            </w:r>
            <w:r>
              <w:rPr>
                <w:rFonts w:ascii="Consolas" w:hAnsi="Consolas"/>
                <w:sz w:val="14"/>
              </w:rPr>
              <w:br/>
              <w:t xml:space="preserve">              className="tooltip-toggle-btn"</w:t>
            </w:r>
            <w:r>
              <w:rPr>
                <w:rFonts w:ascii="Consolas" w:hAnsi="Consolas"/>
                <w:sz w:val="14"/>
              </w:rPr>
              <w:br/>
              <w:t xml:space="preserve">              onClick={() =&gt; setShowTooltip(!showTooltip)}</w:t>
            </w:r>
            <w:r>
              <w:rPr>
                <w:rFonts w:ascii="Consolas" w:hAnsi="Consolas"/>
                <w:sz w:val="14"/>
              </w:rPr>
              <w:br/>
              <w:t xml:space="preserve">              title="Click to toggle instructions tooltip"</w:t>
            </w:r>
            <w:r>
              <w:rPr>
                <w:rFonts w:ascii="Consolas" w:hAnsi="Consolas"/>
                <w:sz w:val="14"/>
              </w:rPr>
              <w:br/>
              <w:t xml:space="preserve">            &gt;</w:t>
            </w:r>
            <w:r>
              <w:rPr>
                <w:rFonts w:ascii="Consolas" w:hAnsi="Consolas"/>
                <w:sz w:val="14"/>
              </w:rPr>
              <w:br/>
              <w:t xml:space="preserve">              ℹ️ {showTooltip ? 'Hide Help' : 'Help &amp; Guidelines'}</w:t>
            </w:r>
            <w:r>
              <w:rPr>
                <w:rFonts w:ascii="Consolas" w:hAnsi="Consolas"/>
                <w:sz w:val="14"/>
              </w:rPr>
              <w:br/>
              <w:t xml:space="preserve">            &lt;/button&gt;</w:t>
            </w:r>
            <w:r>
              <w:rPr>
                <w:rFonts w:ascii="Consolas" w:hAnsi="Consolas"/>
                <w:sz w:val="14"/>
              </w:rPr>
              <w:br/>
              <w:t xml:space="preserve">          &lt;/div&gt;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        {/* useState UI visibility toggle element */}</w:t>
            </w:r>
            <w:r>
              <w:rPr>
                <w:rFonts w:ascii="Consolas" w:hAnsi="Consolas"/>
                <w:sz w:val="14"/>
              </w:rPr>
              <w:br/>
              <w:t xml:space="preserve">          {showTooltip &amp;&amp; (</w:t>
            </w:r>
            <w:r>
              <w:rPr>
                <w:rFonts w:ascii="Consolas" w:hAnsi="Consolas"/>
                <w:sz w:val="14"/>
              </w:rPr>
              <w:br/>
              <w:t xml:space="preserve">            &lt;div className="help-tooltip-box"&gt;</w:t>
            </w:r>
            <w:r>
              <w:rPr>
                <w:rFonts w:ascii="Consolas" w:hAnsi="Consolas"/>
                <w:sz w:val="14"/>
              </w:rPr>
              <w:br/>
              <w:t xml:space="preserve">              &lt;p&gt;</w:t>
            </w:r>
            <w:r>
              <w:rPr>
                <w:rFonts w:ascii="Consolas" w:hAnsi="Consolas"/>
                <w:sz w:val="14"/>
              </w:rPr>
              <w:br/>
              <w:t xml:space="preserve">                &lt;strong&gt;Form Instructions:&lt;/strong&gt; Please provide your name, valid email, and your</w:t>
            </w:r>
            <w:r>
              <w:rPr>
                <w:rFonts w:ascii="Consolas" w:hAnsi="Consolas"/>
                <w:sz w:val="14"/>
              </w:rPr>
              <w:br/>
              <w:t xml:space="preserve">                inquiry. All inputs are controlled via React &lt;code&gt;useState&lt;/code&gt; and reflect in real-time.</w:t>
            </w:r>
            <w:r>
              <w:rPr>
                <w:rFonts w:ascii="Consolas" w:hAnsi="Consolas"/>
                <w:sz w:val="14"/>
              </w:rPr>
              <w:br/>
              <w:t xml:space="preserve">              &lt;/p&gt;</w:t>
            </w:r>
            <w:r>
              <w:rPr>
                <w:rFonts w:ascii="Consolas" w:hAnsi="Consolas"/>
                <w:sz w:val="14"/>
              </w:rPr>
              <w:br/>
              <w:t xml:space="preserve">            &lt;/div&gt;</w:t>
            </w:r>
            <w:r>
              <w:rPr>
                <w:rFonts w:ascii="Consolas" w:hAnsi="Consolas"/>
                <w:sz w:val="14"/>
              </w:rPr>
              <w:br/>
              <w:t xml:space="preserve">          )}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        &lt;form onSubmit={handleSubmit} className="contact-form"&gt;</w:t>
            </w:r>
            <w:r>
              <w:rPr>
                <w:rFonts w:ascii="Consolas" w:hAnsi="Consolas"/>
                <w:sz w:val="14"/>
              </w:rPr>
              <w:br/>
              <w:t xml:space="preserve">            &lt;div className="form-group"&gt;</w:t>
            </w:r>
            <w:r>
              <w:rPr>
                <w:rFonts w:ascii="Consolas" w:hAnsi="Consolas"/>
                <w:sz w:val="14"/>
              </w:rPr>
              <w:br/>
              <w:t xml:space="preserve">              &lt;label htmlFor="senderName"&gt;Your Name:&lt;/label&gt;</w:t>
            </w:r>
            <w:r>
              <w:rPr>
                <w:rFonts w:ascii="Consolas" w:hAnsi="Consolas"/>
                <w:sz w:val="14"/>
              </w:rPr>
              <w:br/>
              <w:t xml:space="preserve">              &lt;input</w:t>
            </w:r>
            <w:r>
              <w:rPr>
                <w:rFonts w:ascii="Consolas" w:hAnsi="Consolas"/>
                <w:sz w:val="14"/>
              </w:rPr>
              <w:br/>
              <w:t xml:space="preserve">                id="senderName"</w:t>
            </w:r>
            <w:r>
              <w:rPr>
                <w:rFonts w:ascii="Consolas" w:hAnsi="Consolas"/>
                <w:sz w:val="14"/>
              </w:rPr>
              <w:br/>
              <w:t xml:space="preserve">                type="text"</w:t>
            </w:r>
            <w:r>
              <w:rPr>
                <w:rFonts w:ascii="Consolas" w:hAnsi="Consolas"/>
                <w:sz w:val="14"/>
              </w:rPr>
              <w:br/>
              <w:t xml:space="preserve">                name="senderName"</w:t>
            </w:r>
            <w:r>
              <w:rPr>
                <w:rFonts w:ascii="Consolas" w:hAnsi="Consolas"/>
                <w:sz w:val="14"/>
              </w:rPr>
              <w:br/>
              <w:t xml:space="preserve">                placeholder="e.g. John Doe"</w:t>
            </w:r>
            <w:r>
              <w:rPr>
                <w:rFonts w:ascii="Consolas" w:hAnsi="Consolas"/>
                <w:sz w:val="14"/>
              </w:rPr>
              <w:br/>
              <w:t xml:space="preserve">                value={formData.senderName}</w:t>
            </w:r>
            <w:r>
              <w:rPr>
                <w:rFonts w:ascii="Consolas" w:hAnsi="Consolas"/>
                <w:sz w:val="14"/>
              </w:rPr>
              <w:br/>
              <w:t xml:space="preserve">                onChange={handleChange}</w:t>
            </w:r>
            <w:r>
              <w:rPr>
                <w:rFonts w:ascii="Consolas" w:hAnsi="Consolas"/>
                <w:sz w:val="14"/>
              </w:rPr>
              <w:br/>
              <w:t xml:space="preserve">                required</w:t>
            </w:r>
            <w:r>
              <w:rPr>
                <w:rFonts w:ascii="Consolas" w:hAnsi="Consolas"/>
                <w:sz w:val="14"/>
              </w:rPr>
              <w:br/>
              <w:t xml:space="preserve">                className="form-input"</w:t>
            </w:r>
            <w:r>
              <w:rPr>
                <w:rFonts w:ascii="Consolas" w:hAnsi="Consolas"/>
                <w:sz w:val="14"/>
              </w:rPr>
              <w:br/>
              <w:t xml:space="preserve">              /&gt;</w:t>
            </w:r>
            <w:r>
              <w:rPr>
                <w:rFonts w:ascii="Consolas" w:hAnsi="Consolas"/>
                <w:sz w:val="14"/>
              </w:rPr>
              <w:br/>
              <w:t xml:space="preserve">            &lt;/div&gt;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          &lt;div className="form-group"&gt;</w:t>
            </w:r>
            <w:r>
              <w:rPr>
                <w:rFonts w:ascii="Consolas" w:hAnsi="Consolas"/>
                <w:sz w:val="14"/>
              </w:rPr>
              <w:br/>
              <w:t xml:space="preserve">              &lt;label htmlFor="senderEmail"&gt;Your Email:&lt;/label&gt;</w:t>
            </w:r>
            <w:r>
              <w:rPr>
                <w:rFonts w:ascii="Consolas" w:hAnsi="Consolas"/>
                <w:sz w:val="14"/>
              </w:rPr>
              <w:br/>
              <w:t xml:space="preserve">              &lt;input</w:t>
            </w:r>
            <w:r>
              <w:rPr>
                <w:rFonts w:ascii="Consolas" w:hAnsi="Consolas"/>
                <w:sz w:val="14"/>
              </w:rPr>
              <w:br/>
              <w:t xml:space="preserve">                id="senderEmail"</w:t>
            </w:r>
            <w:r>
              <w:rPr>
                <w:rFonts w:ascii="Consolas" w:hAnsi="Consolas"/>
                <w:sz w:val="14"/>
              </w:rPr>
              <w:br/>
              <w:t xml:space="preserve">                type="email"</w:t>
            </w:r>
            <w:r>
              <w:rPr>
                <w:rFonts w:ascii="Consolas" w:hAnsi="Consolas"/>
                <w:sz w:val="14"/>
              </w:rPr>
              <w:br/>
              <w:t xml:space="preserve">                name="senderEmail"</w:t>
            </w:r>
            <w:r>
              <w:rPr>
                <w:rFonts w:ascii="Consolas" w:hAnsi="Consolas"/>
                <w:sz w:val="14"/>
              </w:rPr>
              <w:br/>
              <w:t xml:space="preserve">                placeholder="e.g. john@example.com"</w:t>
            </w:r>
            <w:r>
              <w:rPr>
                <w:rFonts w:ascii="Consolas" w:hAnsi="Consolas"/>
                <w:sz w:val="14"/>
              </w:rPr>
              <w:br/>
              <w:t xml:space="preserve">                value={formData.senderEmail}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lastRenderedPageBreak/>
              <w:t xml:space="preserve">                onChange={handleChange}</w:t>
            </w:r>
            <w:r>
              <w:rPr>
                <w:rFonts w:ascii="Consolas" w:hAnsi="Consolas"/>
                <w:sz w:val="14"/>
              </w:rPr>
              <w:br/>
              <w:t xml:space="preserve">                required</w:t>
            </w:r>
            <w:r>
              <w:rPr>
                <w:rFonts w:ascii="Consolas" w:hAnsi="Consolas"/>
                <w:sz w:val="14"/>
              </w:rPr>
              <w:br/>
              <w:t xml:space="preserve">                className="form-input"</w:t>
            </w:r>
            <w:r>
              <w:rPr>
                <w:rFonts w:ascii="Consolas" w:hAnsi="Consolas"/>
                <w:sz w:val="14"/>
              </w:rPr>
              <w:br/>
              <w:t xml:space="preserve">              /&gt;</w:t>
            </w:r>
            <w:r>
              <w:rPr>
                <w:rFonts w:ascii="Consolas" w:hAnsi="Consolas"/>
                <w:sz w:val="14"/>
              </w:rPr>
              <w:br/>
              <w:t xml:space="preserve">            &lt;/div&gt;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          &lt;div className="form-group"&gt;</w:t>
            </w:r>
            <w:r>
              <w:rPr>
                <w:rFonts w:ascii="Consolas" w:hAnsi="Consolas"/>
                <w:sz w:val="14"/>
              </w:rPr>
              <w:br/>
              <w:t xml:space="preserve">              &lt;label htmlFor="message"&gt;Message:&lt;/label&gt;</w:t>
            </w:r>
            <w:r>
              <w:rPr>
                <w:rFonts w:ascii="Consolas" w:hAnsi="Consolas"/>
                <w:sz w:val="14"/>
              </w:rPr>
              <w:br/>
              <w:t xml:space="preserve">              &lt;textarea</w:t>
            </w:r>
            <w:r>
              <w:rPr>
                <w:rFonts w:ascii="Consolas" w:hAnsi="Consolas"/>
                <w:sz w:val="14"/>
              </w:rPr>
              <w:br/>
              <w:t xml:space="preserve">                id="message"</w:t>
            </w:r>
            <w:r>
              <w:rPr>
                <w:rFonts w:ascii="Consolas" w:hAnsi="Consolas"/>
                <w:sz w:val="14"/>
              </w:rPr>
              <w:br/>
              <w:t xml:space="preserve">                name="message"</w:t>
            </w:r>
            <w:r>
              <w:rPr>
                <w:rFonts w:ascii="Consolas" w:hAnsi="Consolas"/>
                <w:sz w:val="14"/>
              </w:rPr>
              <w:br/>
              <w:t xml:space="preserve">                rows="4"</w:t>
            </w:r>
            <w:r>
              <w:rPr>
                <w:rFonts w:ascii="Consolas" w:hAnsi="Consolas"/>
                <w:sz w:val="14"/>
              </w:rPr>
              <w:br/>
              <w:t xml:space="preserve">                maxLength={maxChars}</w:t>
            </w:r>
            <w:r>
              <w:rPr>
                <w:rFonts w:ascii="Consolas" w:hAnsi="Consolas"/>
                <w:sz w:val="14"/>
              </w:rPr>
              <w:br/>
              <w:t xml:space="preserve">                placeholder="Write your message here..."</w:t>
            </w:r>
            <w:r>
              <w:rPr>
                <w:rFonts w:ascii="Consolas" w:hAnsi="Consolas"/>
                <w:sz w:val="14"/>
              </w:rPr>
              <w:br/>
              <w:t xml:space="preserve">                value={formData.message}</w:t>
            </w:r>
            <w:r>
              <w:rPr>
                <w:rFonts w:ascii="Consolas" w:hAnsi="Consolas"/>
                <w:sz w:val="14"/>
              </w:rPr>
              <w:br/>
              <w:t xml:space="preserve">                onChange={handleChange}</w:t>
            </w:r>
            <w:r>
              <w:rPr>
                <w:rFonts w:ascii="Consolas" w:hAnsi="Consolas"/>
                <w:sz w:val="14"/>
              </w:rPr>
              <w:br/>
              <w:t xml:space="preserve">                required</w:t>
            </w:r>
            <w:r>
              <w:rPr>
                <w:rFonts w:ascii="Consolas" w:hAnsi="Consolas"/>
                <w:sz w:val="14"/>
              </w:rPr>
              <w:br/>
              <w:t xml:space="preserve">                className="form-textarea"</w:t>
            </w:r>
            <w:r>
              <w:rPr>
                <w:rFonts w:ascii="Consolas" w:hAnsi="Consolas"/>
                <w:sz w:val="14"/>
              </w:rPr>
              <w:br/>
              <w:t xml:space="preserve">              &gt;&lt;/textarea&gt;</w:t>
            </w:r>
            <w:r>
              <w:rPr>
                <w:rFonts w:ascii="Consolas" w:hAnsi="Consolas"/>
                <w:sz w:val="14"/>
              </w:rPr>
              <w:br/>
              <w:t xml:space="preserve">              {/* Live character count requirement */}</w:t>
            </w:r>
            <w:r>
              <w:rPr>
                <w:rFonts w:ascii="Consolas" w:hAnsi="Consolas"/>
                <w:sz w:val="14"/>
              </w:rPr>
              <w:br/>
              <w:t xml:space="preserve">              &lt;div className="char-count-bar"&gt;</w:t>
            </w:r>
            <w:r>
              <w:rPr>
                <w:rFonts w:ascii="Consolas" w:hAnsi="Consolas"/>
                <w:sz w:val="14"/>
              </w:rPr>
              <w:br/>
              <w:t xml:space="preserve">                &lt;span&gt;</w:t>
            </w:r>
            <w:r>
              <w:rPr>
                <w:rFonts w:ascii="Consolas" w:hAnsi="Consolas"/>
                <w:sz w:val="14"/>
              </w:rPr>
              <w:br/>
              <w:t xml:space="preserve">                  Character Count: &lt;strong&gt;{formData.message.length}&lt;/strong&gt; / {maxChars}</w:t>
            </w:r>
            <w:r>
              <w:rPr>
                <w:rFonts w:ascii="Consolas" w:hAnsi="Consolas"/>
                <w:sz w:val="14"/>
              </w:rPr>
              <w:br/>
              <w:t xml:space="preserve">                &lt;/span&gt;</w:t>
            </w:r>
            <w:r>
              <w:rPr>
                <w:rFonts w:ascii="Consolas" w:hAnsi="Consolas"/>
                <w:sz w:val="14"/>
              </w:rPr>
              <w:br/>
              <w:t xml:space="preserve">                &lt;span className="remaining-text"&gt;</w:t>
            </w:r>
            <w:r>
              <w:rPr>
                <w:rFonts w:ascii="Consolas" w:hAnsi="Consolas"/>
                <w:sz w:val="14"/>
              </w:rPr>
              <w:br/>
              <w:t xml:space="preserve">                  {maxChars - formData.message.length} characters remaining</w:t>
            </w:r>
            <w:r>
              <w:rPr>
                <w:rFonts w:ascii="Consolas" w:hAnsi="Consolas"/>
                <w:sz w:val="14"/>
              </w:rPr>
              <w:br/>
              <w:t xml:space="preserve">                &lt;/span&gt;</w:t>
            </w:r>
            <w:r>
              <w:rPr>
                <w:rFonts w:ascii="Consolas" w:hAnsi="Consolas"/>
                <w:sz w:val="14"/>
              </w:rPr>
              <w:br/>
              <w:t xml:space="preserve">              &lt;/div&gt;</w:t>
            </w:r>
            <w:r>
              <w:rPr>
                <w:rFonts w:ascii="Consolas" w:hAnsi="Consolas"/>
                <w:sz w:val="14"/>
              </w:rPr>
              <w:br/>
              <w:t xml:space="preserve">            &lt;/div&gt;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          &lt;button type="submit" className="btn btn-primary submit-btn"&gt;</w:t>
            </w:r>
            <w:r>
              <w:rPr>
                <w:rFonts w:ascii="Consolas" w:hAnsi="Consolas"/>
                <w:sz w:val="14"/>
              </w:rPr>
              <w:br/>
              <w:t xml:space="preserve">              Send Message</w:t>
            </w:r>
            <w:r>
              <w:rPr>
                <w:rFonts w:ascii="Consolas" w:hAnsi="Consolas"/>
                <w:sz w:val="14"/>
              </w:rPr>
              <w:br/>
              <w:t xml:space="preserve">            &lt;/button&gt;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          {submitted &amp;&amp; (</w:t>
            </w:r>
            <w:r>
              <w:rPr>
                <w:rFonts w:ascii="Consolas" w:hAnsi="Consolas"/>
                <w:sz w:val="14"/>
              </w:rPr>
              <w:br/>
              <w:t xml:space="preserve">              &lt;div className="success-banner"&gt;</w:t>
            </w:r>
            <w:r>
              <w:rPr>
                <w:rFonts w:ascii="Consolas" w:hAnsi="Consolas"/>
                <w:sz w:val="14"/>
              </w:rPr>
              <w:br/>
              <w:t xml:space="preserve">                ✅ Thank you, {formData.senderName}! Your message was captured into React state.</w:t>
            </w:r>
            <w:r>
              <w:rPr>
                <w:rFonts w:ascii="Consolas" w:hAnsi="Consolas"/>
                <w:sz w:val="14"/>
              </w:rPr>
              <w:br/>
              <w:t xml:space="preserve">              &lt;/div&gt;</w:t>
            </w:r>
            <w:r>
              <w:rPr>
                <w:rFonts w:ascii="Consolas" w:hAnsi="Consolas"/>
                <w:sz w:val="14"/>
              </w:rPr>
              <w:br/>
              <w:t xml:space="preserve">            )}</w:t>
            </w:r>
            <w:r>
              <w:rPr>
                <w:rFonts w:ascii="Consolas" w:hAnsi="Consolas"/>
                <w:sz w:val="14"/>
              </w:rPr>
              <w:br/>
              <w:t xml:space="preserve">          &lt;/form&gt;</w:t>
            </w:r>
            <w:r>
              <w:rPr>
                <w:rFonts w:ascii="Consolas" w:hAnsi="Consolas"/>
                <w:sz w:val="14"/>
              </w:rPr>
              <w:br/>
              <w:t xml:space="preserve">        &lt;/div&gt;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      {/* Real-Time Live Preview showing controlled input reflection */}</w:t>
            </w:r>
            <w:r>
              <w:rPr>
                <w:rFonts w:ascii="Consolas" w:hAnsi="Consolas"/>
                <w:sz w:val="14"/>
              </w:rPr>
              <w:br/>
              <w:t xml:space="preserve">        &lt;div className="live-preview-card"&gt;</w:t>
            </w:r>
            <w:r>
              <w:rPr>
                <w:rFonts w:ascii="Consolas" w:hAnsi="Consolas"/>
                <w:sz w:val="14"/>
              </w:rPr>
              <w:br/>
              <w:t xml:space="preserve">          &lt;div className="preview-header"&gt;</w:t>
            </w:r>
            <w:r>
              <w:rPr>
                <w:rFonts w:ascii="Consolas" w:hAnsi="Consolas"/>
                <w:sz w:val="14"/>
              </w:rPr>
              <w:br/>
              <w:t xml:space="preserve">            &lt;h3&gt;⚡ Real-Time State Preview&lt;/h3&gt;</w:t>
            </w:r>
            <w:r>
              <w:rPr>
                <w:rFonts w:ascii="Consolas" w:hAnsi="Consolas"/>
                <w:sz w:val="14"/>
              </w:rPr>
              <w:br/>
              <w:t xml:space="preserve">            &lt;span className="live-indicator"&gt;LIVE&lt;/span&gt;</w:t>
            </w:r>
            <w:r>
              <w:rPr>
                <w:rFonts w:ascii="Consolas" w:hAnsi="Consolas"/>
                <w:sz w:val="14"/>
              </w:rPr>
              <w:br/>
              <w:t xml:space="preserve">          &lt;/div&gt;</w:t>
            </w:r>
            <w:r>
              <w:rPr>
                <w:rFonts w:ascii="Consolas" w:hAnsi="Consolas"/>
                <w:sz w:val="14"/>
              </w:rPr>
              <w:br/>
              <w:t xml:space="preserve">          &lt;p className="preview-desc"&gt;</w:t>
            </w:r>
            <w:r>
              <w:rPr>
                <w:rFonts w:ascii="Consolas" w:hAnsi="Consolas"/>
                <w:sz w:val="14"/>
              </w:rPr>
              <w:br/>
              <w:t xml:space="preserve">            Demonstrates controlled component reactivity powered by &lt;code&gt;useState&lt;/code&gt;:</w:t>
            </w:r>
            <w:r>
              <w:rPr>
                <w:rFonts w:ascii="Consolas" w:hAnsi="Consolas"/>
                <w:sz w:val="14"/>
              </w:rPr>
              <w:br/>
              <w:t xml:space="preserve">          &lt;/p&gt;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        &lt;div className="preview-item"&gt;</w:t>
            </w:r>
            <w:r>
              <w:rPr>
                <w:rFonts w:ascii="Consolas" w:hAnsi="Consolas"/>
                <w:sz w:val="14"/>
              </w:rPr>
              <w:br/>
              <w:t xml:space="preserve">            &lt;span className="preview-label"&gt;Name:&lt;/span&gt;</w:t>
            </w:r>
            <w:r>
              <w:rPr>
                <w:rFonts w:ascii="Consolas" w:hAnsi="Consolas"/>
                <w:sz w:val="14"/>
              </w:rPr>
              <w:br/>
              <w:t xml:space="preserve">            &lt;span className="preview-value"&gt;{formData.senderName || '(typing preview...)'}&lt;/span&gt;</w:t>
            </w:r>
            <w:r>
              <w:rPr>
                <w:rFonts w:ascii="Consolas" w:hAnsi="Consolas"/>
                <w:sz w:val="14"/>
              </w:rPr>
              <w:br/>
              <w:t xml:space="preserve">          &lt;/div&gt;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        &lt;div className="preview-item"&gt;</w:t>
            </w:r>
            <w:r>
              <w:rPr>
                <w:rFonts w:ascii="Consolas" w:hAnsi="Consolas"/>
                <w:sz w:val="14"/>
              </w:rPr>
              <w:br/>
              <w:t xml:space="preserve">            &lt;span className="preview-label"&gt;Email:&lt;/span&gt;</w:t>
            </w:r>
            <w:r>
              <w:rPr>
                <w:rFonts w:ascii="Consolas" w:hAnsi="Consolas"/>
                <w:sz w:val="14"/>
              </w:rPr>
              <w:br/>
              <w:t xml:space="preserve">            &lt;span className="preview-value"&gt;{formData.senderEmail || '(typing preview...)'}&lt;/span&gt;</w:t>
            </w:r>
            <w:r>
              <w:rPr>
                <w:rFonts w:ascii="Consolas" w:hAnsi="Consolas"/>
                <w:sz w:val="14"/>
              </w:rPr>
              <w:br/>
              <w:t xml:space="preserve">          &lt;/div&gt;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        &lt;div className="preview-item"&gt;</w:t>
            </w:r>
            <w:r>
              <w:rPr>
                <w:rFonts w:ascii="Consolas" w:hAnsi="Consolas"/>
                <w:sz w:val="14"/>
              </w:rPr>
              <w:br/>
              <w:t xml:space="preserve">            &lt;span className="preview-label"&gt;Live Message Stream:&lt;/span&gt;</w:t>
            </w:r>
            <w:r>
              <w:rPr>
                <w:rFonts w:ascii="Consolas" w:hAnsi="Consolas"/>
                <w:sz w:val="14"/>
              </w:rPr>
              <w:br/>
              <w:t xml:space="preserve">            &lt;div className="preview-message-box"&gt;</w:t>
            </w:r>
            <w:r>
              <w:rPr>
                <w:rFonts w:ascii="Consolas" w:hAnsi="Consolas"/>
                <w:sz w:val="14"/>
              </w:rPr>
              <w:br/>
              <w:t xml:space="preserve">              {formData.message || 'Start typing in the message box to see live state reflection...'}</w:t>
            </w:r>
            <w:r>
              <w:rPr>
                <w:rFonts w:ascii="Consolas" w:hAnsi="Consolas"/>
                <w:sz w:val="14"/>
              </w:rPr>
              <w:br/>
              <w:t xml:space="preserve">            &lt;/div&gt;</w:t>
            </w:r>
            <w:r>
              <w:rPr>
                <w:rFonts w:ascii="Consolas" w:hAnsi="Consolas"/>
                <w:sz w:val="14"/>
              </w:rPr>
              <w:br/>
              <w:t xml:space="preserve">          &lt;/div&gt;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        &lt;div className="preview-item"&gt;</w:t>
            </w:r>
            <w:r>
              <w:rPr>
                <w:rFonts w:ascii="Consolas" w:hAnsi="Consolas"/>
                <w:sz w:val="14"/>
              </w:rPr>
              <w:br/>
              <w:t xml:space="preserve">            &lt;span className="preview-label"&gt;Direct Contact:&lt;/span&gt;</w:t>
            </w:r>
            <w:r>
              <w:rPr>
                <w:rFonts w:ascii="Consolas" w:hAnsi="Consolas"/>
                <w:sz w:val="14"/>
              </w:rPr>
              <w:br/>
              <w:t xml:space="preserve">            &lt;span className="preview-value"&gt;{studentEmail}&lt;/span&gt;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lastRenderedPageBreak/>
              <w:t xml:space="preserve">          &lt;/div&gt;</w:t>
            </w:r>
            <w:r>
              <w:rPr>
                <w:rFonts w:ascii="Consolas" w:hAnsi="Consolas"/>
                <w:sz w:val="14"/>
              </w:rPr>
              <w:br/>
              <w:t xml:space="preserve">        &lt;/div&gt;</w:t>
            </w:r>
            <w:r>
              <w:rPr>
                <w:rFonts w:ascii="Consolas" w:hAnsi="Consolas"/>
                <w:sz w:val="14"/>
              </w:rPr>
              <w:br/>
              <w:t xml:space="preserve">      &lt;/div&gt;</w:t>
            </w:r>
            <w:r>
              <w:rPr>
                <w:rFonts w:ascii="Consolas" w:hAnsi="Consolas"/>
                <w:sz w:val="14"/>
              </w:rPr>
              <w:br/>
              <w:t xml:space="preserve">    &lt;/section&gt;</w:t>
            </w:r>
            <w:r>
              <w:rPr>
                <w:rFonts w:ascii="Consolas" w:hAnsi="Consolas"/>
                <w:sz w:val="14"/>
              </w:rPr>
              <w:br/>
              <w:t xml:space="preserve">  );</w:t>
            </w:r>
            <w:r>
              <w:rPr>
                <w:rFonts w:ascii="Consolas" w:hAnsi="Consolas"/>
                <w:sz w:val="14"/>
              </w:rPr>
              <w:br/>
              <w:t>}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>export default Contact;</w:t>
            </w:r>
            <w:r>
              <w:rPr>
                <w:rFonts w:ascii="Consolas" w:hAnsi="Consolas"/>
                <w:sz w:val="14"/>
              </w:rPr>
              <w:br/>
            </w:r>
          </w:p>
        </w:tc>
      </w:tr>
    </w:tbl>
    <w:p w14:paraId="392EBB51" w14:textId="77777777" w:rsidR="00E63E48" w:rsidRDefault="00E63E48"/>
    <w:p w14:paraId="50D4E7EB" w14:textId="77777777" w:rsidR="00E63E48" w:rsidRDefault="00E63E48"/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72"/>
        <w:gridCol w:w="8491"/>
      </w:tblGrid>
      <w:tr w:rsidR="00E63E48" w14:paraId="6FACCD2A" w14:textId="77777777">
        <w:trPr>
          <w:jc w:val="center"/>
        </w:trPr>
        <w:tc>
          <w:tcPr>
            <w:tcW w:w="2072" w:type="dxa"/>
          </w:tcPr>
          <w:p w14:paraId="12D205E1" w14:textId="77777777" w:rsidR="00E63E48" w:rsidRDefault="00E63E48"/>
        </w:tc>
        <w:tc>
          <w:tcPr>
            <w:tcW w:w="8491" w:type="dxa"/>
          </w:tcPr>
          <w:p w14:paraId="1E38449C" w14:textId="77777777" w:rsidR="00E63E48" w:rsidRDefault="00E63E48"/>
        </w:tc>
      </w:tr>
      <w:tr w:rsidR="00E63E48" w14:paraId="074586F1" w14:textId="77777777">
        <w:trPr>
          <w:jc w:val="center"/>
        </w:trPr>
        <w:tc>
          <w:tcPr>
            <w:tcW w:w="2072" w:type="dxa"/>
          </w:tcPr>
          <w:p w14:paraId="5347C2D0" w14:textId="77777777" w:rsidR="00E63E48" w:rsidRDefault="00000000">
            <w:r>
              <w:rPr>
                <w:rFonts w:ascii="Calibri" w:hAnsi="Calibri"/>
                <w:b/>
                <w:sz w:val="24"/>
              </w:rPr>
              <w:t>Output</w:t>
            </w:r>
          </w:p>
        </w:tc>
        <w:tc>
          <w:tcPr>
            <w:tcW w:w="8491" w:type="dxa"/>
          </w:tcPr>
          <w:p w14:paraId="03097777" w14:textId="77777777" w:rsidR="00E63E48" w:rsidRDefault="00000000">
            <w:r>
              <w:rPr>
                <w:rFonts w:ascii="Calibri" w:hAnsi="Calibri"/>
                <w:sz w:val="20"/>
              </w:rPr>
              <w:t>A multi-page React application with:</w:t>
            </w:r>
            <w:r>
              <w:rPr>
                <w:rFonts w:ascii="Calibri" w:hAnsi="Calibri"/>
                <w:sz w:val="20"/>
              </w:rPr>
              <w:br/>
              <w:t>- Navigation bar with active link highlighting across 5 routes</w:t>
            </w:r>
            <w:r>
              <w:rPr>
                <w:rFonts w:ascii="Calibri" w:hAnsi="Calibri"/>
                <w:sz w:val="20"/>
              </w:rPr>
              <w:br/>
              <w:t>- Dark/Light mode toggle button in navbar using useState</w:t>
            </w:r>
            <w:r>
              <w:rPr>
                <w:rFonts w:ascii="Calibri" w:hAnsi="Calibri"/>
                <w:sz w:val="20"/>
              </w:rPr>
              <w:br/>
              <w:t>- Home page with toggleable 'Quick Highlights' section (useState)</w:t>
            </w:r>
            <w:r>
              <w:rPr>
                <w:rFonts w:ascii="Calibri" w:hAnsi="Calibri"/>
                <w:sz w:val="20"/>
              </w:rPr>
              <w:br/>
              <w:t>- Contact page with a controlled form (name, email, message fields)</w:t>
            </w:r>
            <w:r>
              <w:rPr>
                <w:rFonts w:ascii="Calibri" w:hAnsi="Calibri"/>
                <w:sz w:val="20"/>
              </w:rPr>
              <w:br/>
              <w:t>- Seamless client-side page transitions without full page reloads</w:t>
            </w:r>
          </w:p>
          <w:p w14:paraId="1D38B1CD" w14:textId="77777777" w:rsidR="00E63E4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AE63586" wp14:editId="1CA05403">
                  <wp:extent cx="5029200" cy="2827544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2_navbar_light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28275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09C757" w14:textId="77777777" w:rsidR="00E63E48" w:rsidRDefault="00000000">
            <w:pPr>
              <w:jc w:val="center"/>
            </w:pPr>
            <w:r>
              <w:rPr>
                <w:i/>
                <w:color w:val="646464"/>
                <w:sz w:val="16"/>
              </w:rPr>
              <w:t>Figure: P2 Navbar Light</w:t>
            </w:r>
          </w:p>
          <w:p w14:paraId="4931121F" w14:textId="77777777" w:rsidR="00E63E48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DC3B428" wp14:editId="67E33DCB">
                  <wp:extent cx="5029200" cy="2827544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2_navbar_dark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28275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910DF8" w14:textId="77777777" w:rsidR="00E63E48" w:rsidRDefault="00000000">
            <w:pPr>
              <w:jc w:val="center"/>
            </w:pPr>
            <w:r>
              <w:rPr>
                <w:i/>
                <w:color w:val="646464"/>
                <w:sz w:val="16"/>
              </w:rPr>
              <w:t>Figure: P2 Navbar Dark</w:t>
            </w:r>
          </w:p>
          <w:p w14:paraId="29D1D3B6" w14:textId="77777777" w:rsidR="00E63E4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C677BB" wp14:editId="3FEBF263">
                  <wp:extent cx="5029200" cy="2827544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2_highlight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28275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B3C741" w14:textId="77777777" w:rsidR="00E63E48" w:rsidRDefault="00000000">
            <w:pPr>
              <w:jc w:val="center"/>
            </w:pPr>
            <w:r>
              <w:rPr>
                <w:i/>
                <w:color w:val="646464"/>
                <w:sz w:val="16"/>
              </w:rPr>
              <w:t>Figure: P2 Highlights</w:t>
            </w:r>
          </w:p>
          <w:p w14:paraId="18EFF629" w14:textId="77777777" w:rsidR="00E63E48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9BE954F" wp14:editId="7F72CD44">
                  <wp:extent cx="5029200" cy="4705211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2_contac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4705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C34BF3" w14:textId="77777777" w:rsidR="00E63E48" w:rsidRDefault="00000000">
            <w:pPr>
              <w:jc w:val="center"/>
            </w:pPr>
            <w:r>
              <w:rPr>
                <w:i/>
                <w:color w:val="646464"/>
                <w:sz w:val="16"/>
              </w:rPr>
              <w:t>Figure: P2 Contact</w:t>
            </w:r>
          </w:p>
        </w:tc>
      </w:tr>
    </w:tbl>
    <w:p w14:paraId="115680FA" w14:textId="77777777" w:rsidR="00E63E48" w:rsidRDefault="00E63E48"/>
    <w:p w14:paraId="3E9EBDDA" w14:textId="77777777" w:rsidR="00E63E48" w:rsidRDefault="00E63E48"/>
    <w:sectPr w:rsidR="00E63E48" w:rsidSect="00034616">
      <w:headerReference w:type="default" r:id="rId12"/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1FC96F" w14:textId="77777777" w:rsidR="00D21732" w:rsidRDefault="00D21732" w:rsidP="0036020F">
      <w:pPr>
        <w:spacing w:after="0" w:line="240" w:lineRule="auto"/>
      </w:pPr>
      <w:r>
        <w:separator/>
      </w:r>
    </w:p>
  </w:endnote>
  <w:endnote w:type="continuationSeparator" w:id="0">
    <w:p w14:paraId="217CF199" w14:textId="77777777" w:rsidR="00D21732" w:rsidRDefault="00D21732" w:rsidP="003602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FCFD4E" w14:textId="77777777" w:rsidR="00D21732" w:rsidRDefault="00D21732" w:rsidP="0036020F">
      <w:pPr>
        <w:spacing w:after="0" w:line="240" w:lineRule="auto"/>
      </w:pPr>
      <w:r>
        <w:separator/>
      </w:r>
    </w:p>
  </w:footnote>
  <w:footnote w:type="continuationSeparator" w:id="0">
    <w:p w14:paraId="1505FAA9" w14:textId="77777777" w:rsidR="00D21732" w:rsidRDefault="00D21732" w:rsidP="003602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249B8B" w14:textId="77777777" w:rsidR="0036020F" w:rsidRPr="0036020F" w:rsidRDefault="0036020F" w:rsidP="0036020F">
    <w:pPr>
      <w:pStyle w:val="Header"/>
      <w:rPr>
        <w:b/>
      </w:rPr>
    </w:pPr>
    <w:r w:rsidRPr="0036020F">
      <w:rPr>
        <w:b/>
      </w:rPr>
      <w:t>ITUE301: ADVANCED WEB FRAMEWORK</w:t>
    </w:r>
    <w:r w:rsidRPr="0036020F">
      <w:rPr>
        <w:b/>
      </w:rPr>
      <w:tab/>
    </w:r>
    <w:r w:rsidRPr="0036020F">
      <w:rPr>
        <w:b/>
      </w:rPr>
      <w:tab/>
      <w:t>24CE017</w:t>
    </w:r>
  </w:p>
  <w:p w14:paraId="73FCAEE3" w14:textId="77777777" w:rsidR="0036020F" w:rsidRDefault="0036020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1138505">
    <w:abstractNumId w:val="8"/>
  </w:num>
  <w:num w:numId="2" w16cid:durableId="117384560">
    <w:abstractNumId w:val="6"/>
  </w:num>
  <w:num w:numId="3" w16cid:durableId="715198971">
    <w:abstractNumId w:val="5"/>
  </w:num>
  <w:num w:numId="4" w16cid:durableId="13383657">
    <w:abstractNumId w:val="4"/>
  </w:num>
  <w:num w:numId="5" w16cid:durableId="1100680462">
    <w:abstractNumId w:val="7"/>
  </w:num>
  <w:num w:numId="6" w16cid:durableId="315184025">
    <w:abstractNumId w:val="3"/>
  </w:num>
  <w:num w:numId="7" w16cid:durableId="1969969018">
    <w:abstractNumId w:val="2"/>
  </w:num>
  <w:num w:numId="8" w16cid:durableId="1775592207">
    <w:abstractNumId w:val="1"/>
  </w:num>
  <w:num w:numId="9" w16cid:durableId="1936017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020F"/>
    <w:rsid w:val="003E5E4E"/>
    <w:rsid w:val="00AA1D8D"/>
    <w:rsid w:val="00B47730"/>
    <w:rsid w:val="00CB0664"/>
    <w:rsid w:val="00D21732"/>
    <w:rsid w:val="00E63E4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E227AE"/>
  <w14:defaultImageDpi w14:val="300"/>
  <w15:docId w15:val="{27E18B37-846E-47D8-9632-CDA4523A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274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04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2442</Words>
  <Characters>13924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16334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Kavya Chauhan</cp:lastModifiedBy>
  <cp:revision>2</cp:revision>
  <dcterms:created xsi:type="dcterms:W3CDTF">2013-12-23T23:15:00Z</dcterms:created>
  <dcterms:modified xsi:type="dcterms:W3CDTF">2026-10-03T19:03:00Z</dcterms:modified>
  <cp:category/>
</cp:coreProperties>
</file>