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19381" w14:textId="77777777" w:rsidR="00B9297B" w:rsidRDefault="00B9297B"/>
    <w:p w14:paraId="2624AF18" w14:textId="77777777" w:rsidR="00B9297B" w:rsidRDefault="00B9297B"/>
    <w:p w14:paraId="685DED34" w14:textId="77777777" w:rsidR="00B9297B" w:rsidRDefault="00B9297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6"/>
        <w:gridCol w:w="313"/>
        <w:gridCol w:w="1251"/>
        <w:gridCol w:w="1335"/>
        <w:gridCol w:w="312"/>
        <w:gridCol w:w="359"/>
        <w:gridCol w:w="1583"/>
        <w:gridCol w:w="312"/>
        <w:gridCol w:w="1245"/>
        <w:gridCol w:w="2700"/>
      </w:tblGrid>
      <w:tr w:rsidR="005701B6" w14:paraId="3CFED64E" w14:textId="3E7F863B" w:rsidTr="005701B6">
        <w:trPr>
          <w:jc w:val="center"/>
        </w:trPr>
        <w:tc>
          <w:tcPr>
            <w:tcW w:w="1346" w:type="dxa"/>
          </w:tcPr>
          <w:p w14:paraId="7661DAA6" w14:textId="77777777" w:rsidR="005701B6" w:rsidRDefault="005701B6">
            <w:r>
              <w:rPr>
                <w:rFonts w:ascii="Calibri" w:hAnsi="Calibri"/>
                <w:sz w:val="28"/>
              </w:rPr>
              <w:t>Subject Code</w:t>
            </w:r>
          </w:p>
        </w:tc>
        <w:tc>
          <w:tcPr>
            <w:tcW w:w="313" w:type="dxa"/>
          </w:tcPr>
          <w:p w14:paraId="230E0EB0" w14:textId="77777777" w:rsidR="005701B6" w:rsidRDefault="005701B6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1251" w:type="dxa"/>
          </w:tcPr>
          <w:p w14:paraId="6D563D7E" w14:textId="77777777" w:rsidR="005701B6" w:rsidRDefault="005701B6">
            <w:r>
              <w:rPr>
                <w:rFonts w:ascii="Calibri" w:hAnsi="Calibri"/>
                <w:sz w:val="28"/>
              </w:rPr>
              <w:t>ITUE301</w:t>
            </w:r>
          </w:p>
        </w:tc>
        <w:tc>
          <w:tcPr>
            <w:tcW w:w="1335" w:type="dxa"/>
          </w:tcPr>
          <w:p w14:paraId="2081F686" w14:textId="77777777" w:rsidR="005701B6" w:rsidRDefault="005701B6">
            <w:r>
              <w:rPr>
                <w:rFonts w:ascii="Calibri" w:hAnsi="Calibri"/>
                <w:sz w:val="28"/>
              </w:rPr>
              <w:t xml:space="preserve">Semester </w:t>
            </w:r>
          </w:p>
        </w:tc>
        <w:tc>
          <w:tcPr>
            <w:tcW w:w="312" w:type="dxa"/>
          </w:tcPr>
          <w:p w14:paraId="34DB2DF3" w14:textId="77777777" w:rsidR="005701B6" w:rsidRDefault="005701B6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359" w:type="dxa"/>
          </w:tcPr>
          <w:p w14:paraId="577E90C1" w14:textId="77777777" w:rsidR="005701B6" w:rsidRDefault="005701B6">
            <w:r>
              <w:rPr>
                <w:rFonts w:ascii="Calibri" w:hAnsi="Calibri"/>
                <w:sz w:val="28"/>
              </w:rPr>
              <w:t>5</w:t>
            </w:r>
          </w:p>
        </w:tc>
        <w:tc>
          <w:tcPr>
            <w:tcW w:w="1583" w:type="dxa"/>
          </w:tcPr>
          <w:p w14:paraId="2D840EE9" w14:textId="77777777" w:rsidR="005701B6" w:rsidRDefault="005701B6">
            <w:r>
              <w:rPr>
                <w:rFonts w:ascii="Calibri" w:hAnsi="Calibri"/>
                <w:sz w:val="28"/>
              </w:rPr>
              <w:t>Academic Year</w:t>
            </w:r>
          </w:p>
        </w:tc>
        <w:tc>
          <w:tcPr>
            <w:tcW w:w="312" w:type="dxa"/>
          </w:tcPr>
          <w:p w14:paraId="3E3CCF78" w14:textId="77777777" w:rsidR="005701B6" w:rsidRDefault="005701B6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1245" w:type="dxa"/>
          </w:tcPr>
          <w:p w14:paraId="3DF00BBB" w14:textId="77777777" w:rsidR="005701B6" w:rsidRDefault="005701B6">
            <w:r>
              <w:rPr>
                <w:rFonts w:ascii="Calibri" w:hAnsi="Calibri"/>
                <w:sz w:val="28"/>
              </w:rPr>
              <w:t>2026-27</w:t>
            </w:r>
          </w:p>
        </w:tc>
        <w:tc>
          <w:tcPr>
            <w:tcW w:w="2700" w:type="dxa"/>
          </w:tcPr>
          <w:p w14:paraId="3D4D680A" w14:textId="0915F883" w:rsidR="005701B6" w:rsidRDefault="005701B6">
            <w:pPr>
              <w:rPr>
                <w:rFonts w:ascii="Calibri" w:hAnsi="Calibri"/>
                <w:sz w:val="28"/>
              </w:rPr>
            </w:pPr>
            <w:r>
              <w:rPr>
                <w:rFonts w:ascii="Calibri" w:hAnsi="Calibri"/>
                <w:sz w:val="28"/>
              </w:rPr>
              <w:t>Id: 24CE017</w:t>
            </w:r>
          </w:p>
        </w:tc>
      </w:tr>
      <w:tr w:rsidR="005701B6" w14:paraId="56CAC7A6" w14:textId="5D9D22F8" w:rsidTr="005701B6">
        <w:trPr>
          <w:jc w:val="center"/>
        </w:trPr>
        <w:tc>
          <w:tcPr>
            <w:tcW w:w="1346" w:type="dxa"/>
          </w:tcPr>
          <w:p w14:paraId="17705238" w14:textId="77777777" w:rsidR="005701B6" w:rsidRDefault="005701B6">
            <w:r>
              <w:rPr>
                <w:rFonts w:ascii="Calibri" w:hAnsi="Calibri"/>
                <w:sz w:val="28"/>
              </w:rPr>
              <w:t>Subject Name</w:t>
            </w:r>
          </w:p>
        </w:tc>
        <w:tc>
          <w:tcPr>
            <w:tcW w:w="313" w:type="dxa"/>
          </w:tcPr>
          <w:p w14:paraId="4B0EE6B1" w14:textId="77777777" w:rsidR="005701B6" w:rsidRDefault="005701B6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6397" w:type="dxa"/>
            <w:gridSpan w:val="7"/>
          </w:tcPr>
          <w:p w14:paraId="15B4DE8F" w14:textId="77777777" w:rsidR="005701B6" w:rsidRDefault="005701B6">
            <w:r>
              <w:rPr>
                <w:rFonts w:ascii="Calibri" w:hAnsi="Calibri"/>
                <w:sz w:val="28"/>
              </w:rPr>
              <w:t xml:space="preserve">Advanced Web Framework </w:t>
            </w:r>
          </w:p>
        </w:tc>
        <w:tc>
          <w:tcPr>
            <w:tcW w:w="2700" w:type="dxa"/>
          </w:tcPr>
          <w:p w14:paraId="70536E0A" w14:textId="77777777" w:rsidR="005701B6" w:rsidRDefault="005701B6">
            <w:pPr>
              <w:rPr>
                <w:rFonts w:ascii="Calibri" w:hAnsi="Calibri"/>
                <w:sz w:val="28"/>
              </w:rPr>
            </w:pPr>
          </w:p>
        </w:tc>
      </w:tr>
    </w:tbl>
    <w:p w14:paraId="3C5A11E2" w14:textId="77777777" w:rsidR="00B9297B" w:rsidRDefault="00B9297B"/>
    <w:p w14:paraId="666CD820" w14:textId="77777777" w:rsidR="00B9297B" w:rsidRDefault="00B9297B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2"/>
        <w:gridCol w:w="8491"/>
      </w:tblGrid>
      <w:tr w:rsidR="00B9297B" w14:paraId="33D369C9" w14:textId="77777777">
        <w:trPr>
          <w:jc w:val="center"/>
        </w:trPr>
        <w:tc>
          <w:tcPr>
            <w:tcW w:w="2072" w:type="dxa"/>
          </w:tcPr>
          <w:p w14:paraId="78AC3956" w14:textId="77777777" w:rsidR="00B9297B" w:rsidRDefault="00000000">
            <w:r>
              <w:rPr>
                <w:rFonts w:ascii="Calibri" w:hAnsi="Calibri"/>
                <w:b/>
                <w:sz w:val="24"/>
              </w:rPr>
              <w:t>Practical 1</w:t>
            </w:r>
          </w:p>
        </w:tc>
        <w:tc>
          <w:tcPr>
            <w:tcW w:w="8491" w:type="dxa"/>
          </w:tcPr>
          <w:p w14:paraId="02207FCC" w14:textId="77777777" w:rsidR="00B9297B" w:rsidRDefault="00000000">
            <w:r>
              <w:rPr>
                <w:rFonts w:ascii="Calibri" w:hAnsi="Calibri"/>
                <w:b/>
                <w:sz w:val="24"/>
              </w:rPr>
              <w:t xml:space="preserve">Practical 1: </w:t>
            </w:r>
            <w:r>
              <w:rPr>
                <w:rFonts w:ascii="Calibri" w:hAnsi="Calibri"/>
                <w:b/>
                <w:color w:val="FF0000"/>
                <w:sz w:val="24"/>
              </w:rPr>
              <w:t>Introduction to React and Component Architecture</w:t>
            </w:r>
          </w:p>
        </w:tc>
      </w:tr>
      <w:tr w:rsidR="00B9297B" w14:paraId="76DCF211" w14:textId="77777777">
        <w:trPr>
          <w:jc w:val="center"/>
        </w:trPr>
        <w:tc>
          <w:tcPr>
            <w:tcW w:w="2072" w:type="dxa"/>
          </w:tcPr>
          <w:p w14:paraId="508E1219" w14:textId="77777777" w:rsidR="00B9297B" w:rsidRDefault="00000000">
            <w:r>
              <w:rPr>
                <w:rFonts w:ascii="Calibri" w:hAnsi="Calibri"/>
                <w:b/>
                <w:sz w:val="24"/>
              </w:rPr>
              <w:t xml:space="preserve">Problem Statement </w:t>
            </w:r>
          </w:p>
        </w:tc>
        <w:tc>
          <w:tcPr>
            <w:tcW w:w="8491" w:type="dxa"/>
          </w:tcPr>
          <w:p w14:paraId="75591DE6" w14:textId="77777777" w:rsidR="00B9297B" w:rsidRDefault="00000000">
            <w:r>
              <w:rPr>
                <w:rFonts w:ascii="Calibri" w:hAnsi="Calibri"/>
                <w:sz w:val="20"/>
              </w:rPr>
              <w:t>Set up a React development environment using Vite and build a static student portfolio page using independently structured, reusable React components.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br/>
              <w:t>Component Tree:</w:t>
            </w:r>
            <w:r>
              <w:rPr>
                <w:rFonts w:ascii="Calibri" w:hAnsi="Calibri"/>
                <w:sz w:val="20"/>
              </w:rPr>
              <w:br/>
              <w:t>App.jsx -&gt; Header.jsx, About.jsx, Skills.jsx, Footer.jsx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br/>
              <w:t>Key Requirements:</w:t>
            </w:r>
            <w:r>
              <w:rPr>
                <w:rFonts w:ascii="Calibri" w:hAnsi="Calibri"/>
                <w:sz w:val="20"/>
              </w:rPr>
              <w:br/>
              <w:t>• Use Vite as the build tool and dev server</w:t>
            </w:r>
            <w:r>
              <w:rPr>
                <w:rFonts w:ascii="Calibri" w:hAnsi="Calibri"/>
                <w:sz w:val="20"/>
              </w:rPr>
              <w:br/>
              <w:t>• Create separate .jsx component files for Header, About, Skills, and Footer</w:t>
            </w:r>
            <w:r>
              <w:rPr>
                <w:rFonts w:ascii="Calibri" w:hAnsi="Calibri"/>
                <w:sz w:val="20"/>
              </w:rPr>
              <w:br/>
              <w:t>• Pass data from App to children via props (name, title, tagline, themeColor, skills array, etc.)</w:t>
            </w:r>
            <w:r>
              <w:rPr>
                <w:rFonts w:ascii="Calibri" w:hAnsi="Calibri"/>
                <w:sz w:val="20"/>
              </w:rPr>
              <w:br/>
              <w:t>• Demonstrate reusable, modular component architecture</w:t>
            </w:r>
            <w:r>
              <w:rPr>
                <w:rFonts w:ascii="Calibri" w:hAnsi="Calibri"/>
                <w:sz w:val="20"/>
              </w:rPr>
              <w:br/>
              <w:t>• Use array iteration (map) to render the skills list dynamically</w:t>
            </w:r>
          </w:p>
        </w:tc>
      </w:tr>
      <w:tr w:rsidR="00B9297B" w14:paraId="5DB8C6FF" w14:textId="77777777">
        <w:trPr>
          <w:jc w:val="center"/>
        </w:trPr>
        <w:tc>
          <w:tcPr>
            <w:tcW w:w="2072" w:type="dxa"/>
          </w:tcPr>
          <w:p w14:paraId="153F7D93" w14:textId="77777777" w:rsidR="00B9297B" w:rsidRDefault="00000000">
            <w:r>
              <w:rPr>
                <w:rFonts w:ascii="Calibri" w:hAnsi="Calibri"/>
                <w:b/>
                <w:sz w:val="24"/>
              </w:rPr>
              <w:t>Main Code</w:t>
            </w:r>
          </w:p>
        </w:tc>
        <w:tc>
          <w:tcPr>
            <w:tcW w:w="8491" w:type="dxa"/>
          </w:tcPr>
          <w:p w14:paraId="3FC12C92" w14:textId="77777777" w:rsidR="00B9297B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App.jsx (Root Component with Props)</w:t>
            </w:r>
          </w:p>
          <w:p w14:paraId="70D7B168" w14:textId="77777777" w:rsidR="00B9297B" w:rsidRDefault="00000000">
            <w:r>
              <w:rPr>
                <w:rFonts w:ascii="Consolas" w:hAnsi="Consolas"/>
                <w:sz w:val="15"/>
              </w:rPr>
              <w:t>import React, { useState, useEffect, lazy, Suspense } from 'react';</w:t>
            </w:r>
            <w:r>
              <w:rPr>
                <w:rFonts w:ascii="Consolas" w:hAnsi="Consolas"/>
                <w:sz w:val="15"/>
              </w:rPr>
              <w:br/>
              <w:t>import { Routes, Route } from 'react-router-dom';</w:t>
            </w:r>
            <w:r>
              <w:rPr>
                <w:rFonts w:ascii="Consolas" w:hAnsi="Consolas"/>
                <w:sz w:val="15"/>
              </w:rPr>
              <w:br/>
              <w:t>import NavBar from './components/NavBar';</w:t>
            </w:r>
            <w:r>
              <w:rPr>
                <w:rFonts w:ascii="Consolas" w:hAnsi="Consolas"/>
                <w:sz w:val="15"/>
              </w:rPr>
              <w:br/>
              <w:t>import Footer from './components/Footer';</w:t>
            </w:r>
            <w:r>
              <w:rPr>
                <w:rFonts w:ascii="Consolas" w:hAnsi="Consolas"/>
                <w:sz w:val="15"/>
              </w:rPr>
              <w:br/>
              <w:t>import PageFallback from './components/PageFallback';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Route-based Code Splitting using React.lazy() (Practical 8 Core Requirement)</w:t>
            </w:r>
            <w:r>
              <w:rPr>
                <w:rFonts w:ascii="Consolas" w:hAnsi="Consolas"/>
                <w:sz w:val="15"/>
              </w:rPr>
              <w:br/>
              <w:t>const Home = lazy(() =&gt; import('./pages/Home'));</w:t>
            </w:r>
            <w:r>
              <w:rPr>
                <w:rFonts w:ascii="Consolas" w:hAnsi="Consolas"/>
                <w:sz w:val="15"/>
              </w:rPr>
              <w:br/>
              <w:t>const Projects = lazy(() =&gt; import('./components/Projects'));</w:t>
            </w:r>
            <w:r>
              <w:rPr>
                <w:rFonts w:ascii="Consolas" w:hAnsi="Consolas"/>
                <w:sz w:val="15"/>
              </w:rPr>
              <w:br/>
              <w:t>const TaskManager = lazy(() =&gt; import('./pages/TaskManager'));</w:t>
            </w:r>
            <w:r>
              <w:rPr>
                <w:rFonts w:ascii="Consolas" w:hAnsi="Consolas"/>
                <w:sz w:val="15"/>
              </w:rPr>
              <w:br/>
              <w:t>const Contact = lazy(() =&gt; import('./pages/Contact'));</w:t>
            </w:r>
            <w:r>
              <w:rPr>
                <w:rFonts w:ascii="Consolas" w:hAnsi="Consolas"/>
                <w:sz w:val="15"/>
              </w:rPr>
              <w:br/>
              <w:t>const AuthPage = lazy(() =&gt; import('./pages/AuthPage'));</w:t>
            </w:r>
            <w:r>
              <w:rPr>
                <w:rFonts w:ascii="Consolas" w:hAnsi="Consolas"/>
                <w:sz w:val="15"/>
              </w:rPr>
              <w:br/>
              <w:t>const NotFound = lazy(() =&gt; import('./pages/NotFound'));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Supplementary: Heavy Component Lazy Loading on Demand</w:t>
            </w:r>
            <w:r>
              <w:rPr>
                <w:rFonts w:ascii="Consolas" w:hAnsi="Consolas"/>
                <w:sz w:val="15"/>
              </w:rPr>
              <w:br/>
              <w:t>const PerformanceProfiler = lazy(() =&gt; import('./components/PerformanceProfiler'));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function App() {</w:t>
            </w:r>
            <w:r>
              <w:rPr>
                <w:rFonts w:ascii="Consolas" w:hAnsi="Consolas"/>
                <w:sz w:val="15"/>
              </w:rPr>
              <w:br/>
              <w:t xml:space="preserve">  // useState variable for theme mode toggle (Supplementary requirement)</w:t>
            </w:r>
            <w:r>
              <w:rPr>
                <w:rFonts w:ascii="Consolas" w:hAnsi="Consolas"/>
                <w:sz w:val="15"/>
              </w:rPr>
              <w:br/>
              <w:t xml:space="preserve">  const [darkMode, setDarkMode] = useState(true);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// Practical 7: Authentication state management</w:t>
            </w:r>
            <w:r>
              <w:rPr>
                <w:rFonts w:ascii="Consolas" w:hAnsi="Consolas"/>
                <w:sz w:val="15"/>
              </w:rPr>
              <w:br/>
              <w:t xml:space="preserve">  const [authUser, setAuthUser] = useState(() =&gt; {</w:t>
            </w:r>
            <w:r>
              <w:rPr>
                <w:rFonts w:ascii="Consolas" w:hAnsi="Consolas"/>
                <w:sz w:val="15"/>
              </w:rPr>
              <w:br/>
              <w:t xml:space="preserve">    try {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  const stored = localStorage.getItem('awf_auth_user');</w:t>
            </w:r>
            <w:r>
              <w:rPr>
                <w:rFonts w:ascii="Consolas" w:hAnsi="Consolas"/>
                <w:sz w:val="15"/>
              </w:rPr>
              <w:br/>
              <w:t xml:space="preserve">      return stored ? JSON.parse(stored) : null;</w:t>
            </w:r>
            <w:r>
              <w:rPr>
                <w:rFonts w:ascii="Consolas" w:hAnsi="Consolas"/>
                <w:sz w:val="15"/>
              </w:rPr>
              <w:br/>
              <w:t xml:space="preserve">    } catch {</w:t>
            </w:r>
            <w:r>
              <w:rPr>
                <w:rFonts w:ascii="Consolas" w:hAnsi="Consolas"/>
                <w:sz w:val="15"/>
              </w:rPr>
              <w:br/>
              <w:t xml:space="preserve">      return null;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 xml:space="preserve">  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// Practical 8: State to trigger on-demand lazy loaded profiler component</w:t>
            </w:r>
            <w:r>
              <w:rPr>
                <w:rFonts w:ascii="Consolas" w:hAnsi="Consolas"/>
                <w:sz w:val="15"/>
              </w:rPr>
              <w:br/>
              <w:t xml:space="preserve">  const [showProfiler, setShowProfiler] = useState(false);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const handleLogout = () =&gt; {</w:t>
            </w:r>
            <w:r>
              <w:rPr>
                <w:rFonts w:ascii="Consolas" w:hAnsi="Consolas"/>
                <w:sz w:val="15"/>
              </w:rPr>
              <w:br/>
              <w:t xml:space="preserve">    localStorage.removeItem('awf_auth_token');</w:t>
            </w:r>
            <w:r>
              <w:rPr>
                <w:rFonts w:ascii="Consolas" w:hAnsi="Consolas"/>
                <w:sz w:val="15"/>
              </w:rPr>
              <w:br/>
              <w:t xml:space="preserve">    localStorage.removeItem('awf_auth_user');</w:t>
            </w:r>
            <w:r>
              <w:rPr>
                <w:rFonts w:ascii="Consolas" w:hAnsi="Consolas"/>
                <w:sz w:val="15"/>
              </w:rPr>
              <w:br/>
              <w:t xml:space="preserve">    setAuthUser(null);</w:t>
            </w:r>
            <w:r>
              <w:rPr>
                <w:rFonts w:ascii="Consolas" w:hAnsi="Consolas"/>
                <w:sz w:val="15"/>
              </w:rPr>
              <w:br/>
              <w:t xml:space="preserve">  };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const studentData = {</w:t>
            </w:r>
            <w:r>
              <w:rPr>
                <w:rFonts w:ascii="Consolas" w:hAnsi="Consolas"/>
                <w:sz w:val="15"/>
              </w:rPr>
              <w:br/>
              <w:t xml:space="preserve">    name: 'Kavya Chauhan',</w:t>
            </w:r>
            <w:r>
              <w:rPr>
                <w:rFonts w:ascii="Consolas" w:hAnsi="Consolas"/>
                <w:sz w:val="15"/>
              </w:rPr>
              <w:br/>
              <w:t xml:space="preserve">    title: 'Full Stack Web Developer &amp; Computer Engineering Student',</w:t>
            </w:r>
            <w:r>
              <w:rPr>
                <w:rFonts w:ascii="Consolas" w:hAnsi="Consolas"/>
                <w:sz w:val="15"/>
              </w:rPr>
              <w:br/>
              <w:t xml:space="preserve">    tagline: 'Passionate about building scalable modern web applications with React, Node.js, and cloud technologies.',</w:t>
            </w:r>
            <w:r>
              <w:rPr>
                <w:rFonts w:ascii="Consolas" w:hAnsi="Consolas"/>
                <w:sz w:val="15"/>
              </w:rPr>
              <w:br/>
              <w:t xml:space="preserve">    themeColor: '#6366f1',</w:t>
            </w:r>
            <w:r>
              <w:rPr>
                <w:rFonts w:ascii="Consolas" w:hAnsi="Consolas"/>
                <w:sz w:val="15"/>
              </w:rPr>
              <w:br/>
              <w:t xml:space="preserve">    bio: 'I am a 3rd-year student pursuing Information Technology / Computer Engineering at Charotar University of Science and Technology (CHARUSAT). I focus on modern frontend frameworks, RESTful API architecture, and scalable full-stack applications.',</w:t>
            </w:r>
            <w:r>
              <w:rPr>
                <w:rFonts w:ascii="Consolas" w:hAnsi="Consolas"/>
                <w:sz w:val="15"/>
              </w:rPr>
              <w:br/>
              <w:t xml:space="preserve">    education: {</w:t>
            </w:r>
            <w:r>
              <w:rPr>
                <w:rFonts w:ascii="Consolas" w:hAnsi="Consolas"/>
                <w:sz w:val="15"/>
              </w:rPr>
              <w:br/>
              <w:t xml:space="preserve">      degree: 'B.Tech in Computer Engineering',</w:t>
            </w:r>
            <w:r>
              <w:rPr>
                <w:rFonts w:ascii="Consolas" w:hAnsi="Consolas"/>
                <w:sz w:val="15"/>
              </w:rPr>
              <w:br/>
              <w:t xml:space="preserve">      institution: 'Charotar University of Science and Technology (CHARUSAT)',</w:t>
            </w:r>
            <w:r>
              <w:rPr>
                <w:rFonts w:ascii="Consolas" w:hAnsi="Consolas"/>
                <w:sz w:val="15"/>
              </w:rPr>
              <w:br/>
              <w:t xml:space="preserve">      field: 'Advanced Web Development Frameworks (ITUE301)'</w:t>
            </w:r>
            <w:r>
              <w:rPr>
                <w:rFonts w:ascii="Consolas" w:hAnsi="Consolas"/>
                <w:sz w:val="15"/>
              </w:rPr>
              <w:br/>
              <w:t xml:space="preserve">    },</w:t>
            </w:r>
            <w:r>
              <w:rPr>
                <w:rFonts w:ascii="Consolas" w:hAnsi="Consolas"/>
                <w:sz w:val="15"/>
              </w:rPr>
              <w:br/>
              <w:t xml:space="preserve">    location: 'Gujarat, India',</w:t>
            </w:r>
            <w:r>
              <w:rPr>
                <w:rFonts w:ascii="Consolas" w:hAnsi="Consolas"/>
                <w:sz w:val="15"/>
              </w:rPr>
              <w:br/>
              <w:t xml:space="preserve">    experienceYear: 2,</w:t>
            </w:r>
            <w:r>
              <w:rPr>
                <w:rFonts w:ascii="Consolas" w:hAnsi="Consolas"/>
                <w:sz w:val="15"/>
              </w:rPr>
              <w:br/>
              <w:t xml:space="preserve">    skills: [</w:t>
            </w:r>
            <w:r>
              <w:rPr>
                <w:rFonts w:ascii="Consolas" w:hAnsi="Consolas"/>
                <w:sz w:val="15"/>
              </w:rPr>
              <w:br/>
              <w:t xml:space="preserve">      { name: 'React.js', level: 'Advanced' },</w:t>
            </w:r>
            <w:r>
              <w:rPr>
                <w:rFonts w:ascii="Consolas" w:hAnsi="Consolas"/>
                <w:sz w:val="15"/>
              </w:rPr>
              <w:br/>
              <w:t xml:space="preserve">      { name: 'JavaScript (ES6+)', level: 'Advanced' },</w:t>
            </w:r>
            <w:r>
              <w:rPr>
                <w:rFonts w:ascii="Consolas" w:hAnsi="Consolas"/>
                <w:sz w:val="15"/>
              </w:rPr>
              <w:br/>
              <w:t xml:space="preserve">      { name: 'Node.js &amp; Express', level: 'Intermediate' },</w:t>
            </w:r>
            <w:r>
              <w:rPr>
                <w:rFonts w:ascii="Consolas" w:hAnsi="Consolas"/>
                <w:sz w:val="15"/>
              </w:rPr>
              <w:br/>
              <w:t xml:space="preserve">      { name: 'MongoDB &amp; Mongoose', level: 'Intermediate' },</w:t>
            </w:r>
            <w:r>
              <w:rPr>
                <w:rFonts w:ascii="Consolas" w:hAnsi="Consolas"/>
                <w:sz w:val="15"/>
              </w:rPr>
              <w:br/>
              <w:t xml:space="preserve">      { name: 'HTML5 &amp; Modern CSS3', level: 'Advanced' },</w:t>
            </w:r>
            <w:r>
              <w:rPr>
                <w:rFonts w:ascii="Consolas" w:hAnsi="Consolas"/>
                <w:sz w:val="15"/>
              </w:rPr>
              <w:br/>
              <w:t xml:space="preserve">      { name: 'Git &amp; GitHub', level: 'Intermediate' },</w:t>
            </w:r>
            <w:r>
              <w:rPr>
                <w:rFonts w:ascii="Consolas" w:hAnsi="Consolas"/>
                <w:sz w:val="15"/>
              </w:rPr>
              <w:br/>
              <w:t xml:space="preserve">      { name: 'REST APIs &amp; JWT Auth', level: 'Intermediate' },</w:t>
            </w:r>
            <w:r>
              <w:rPr>
                <w:rFonts w:ascii="Consolas" w:hAnsi="Consolas"/>
                <w:sz w:val="15"/>
              </w:rPr>
              <w:br/>
              <w:t xml:space="preserve">      { name: 'Vite &amp; Modern Tooling', level: 'Advanced' }</w:t>
            </w:r>
            <w:r>
              <w:rPr>
                <w:rFonts w:ascii="Consolas" w:hAnsi="Consolas"/>
                <w:sz w:val="15"/>
              </w:rPr>
              <w:br/>
              <w:t xml:space="preserve">    ],</w:t>
            </w:r>
            <w:r>
              <w:rPr>
                <w:rFonts w:ascii="Consolas" w:hAnsi="Consolas"/>
                <w:sz w:val="15"/>
              </w:rPr>
              <w:br/>
              <w:t xml:space="preserve">    email: 'chauhankavya9116@gmail.com',</w:t>
            </w:r>
            <w:r>
              <w:rPr>
                <w:rFonts w:ascii="Consolas" w:hAnsi="Consolas"/>
                <w:sz w:val="15"/>
              </w:rPr>
              <w:br/>
              <w:t xml:space="preserve">    github: 'https://github.com/kavy009',</w:t>
            </w:r>
            <w:r>
              <w:rPr>
                <w:rFonts w:ascii="Consolas" w:hAnsi="Consolas"/>
                <w:sz w:val="15"/>
              </w:rPr>
              <w:br/>
              <w:t xml:space="preserve">    rollNo: '24CE017'</w:t>
            </w:r>
            <w:r>
              <w:rPr>
                <w:rFonts w:ascii="Consolas" w:hAnsi="Consolas"/>
                <w:sz w:val="15"/>
              </w:rPr>
              <w:br/>
              <w:t xml:space="preserve">  };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const handleToggleTheme = () =&gt; {</w:t>
            </w:r>
            <w:r>
              <w:rPr>
                <w:rFonts w:ascii="Consolas" w:hAnsi="Consolas"/>
                <w:sz w:val="15"/>
              </w:rPr>
              <w:br/>
              <w:t xml:space="preserve">    setDarkMode((prev) =&gt; !prev);</w:t>
            </w:r>
            <w:r>
              <w:rPr>
                <w:rFonts w:ascii="Consolas" w:hAnsi="Consolas"/>
                <w:sz w:val="15"/>
              </w:rPr>
              <w:br/>
              <w:t xml:space="preserve">  };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useEffect(() =&gt; {</w:t>
            </w:r>
            <w:r>
              <w:rPr>
                <w:rFonts w:ascii="Consolas" w:hAnsi="Consolas"/>
                <w:sz w:val="15"/>
              </w:rPr>
              <w:br/>
              <w:t xml:space="preserve">    if (darkMode) {</w:t>
            </w:r>
            <w:r>
              <w:rPr>
                <w:rFonts w:ascii="Consolas" w:hAnsi="Consolas"/>
                <w:sz w:val="15"/>
              </w:rPr>
              <w:br/>
              <w:t xml:space="preserve">      document.body.classList.remove('light-mode');</w:t>
            </w:r>
            <w:r>
              <w:rPr>
                <w:rFonts w:ascii="Consolas" w:hAnsi="Consolas"/>
                <w:sz w:val="15"/>
              </w:rPr>
              <w:br/>
              <w:t xml:space="preserve">      document.body.classList.add('dark-mode');</w:t>
            </w:r>
            <w:r>
              <w:rPr>
                <w:rFonts w:ascii="Consolas" w:hAnsi="Consolas"/>
                <w:sz w:val="15"/>
              </w:rPr>
              <w:br/>
              <w:t xml:space="preserve">    } else {</w:t>
            </w:r>
            <w:r>
              <w:rPr>
                <w:rFonts w:ascii="Consolas" w:hAnsi="Consolas"/>
                <w:sz w:val="15"/>
              </w:rPr>
              <w:br/>
              <w:t xml:space="preserve">      document.body.classList.remove('dark-mode');</w:t>
            </w:r>
            <w:r>
              <w:rPr>
                <w:rFonts w:ascii="Consolas" w:hAnsi="Consolas"/>
                <w:sz w:val="15"/>
              </w:rPr>
              <w:br/>
              <w:t xml:space="preserve">      document.body.classList.add('light-mode');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 xml:space="preserve">  }, [darkMode]);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return (</w:t>
            </w:r>
            <w:r>
              <w:rPr>
                <w:rFonts w:ascii="Consolas" w:hAnsi="Consolas"/>
                <w:sz w:val="15"/>
              </w:rPr>
              <w:br/>
              <w:t xml:space="preserve">    &lt;div className={`portfolio-app ${darkMode ? 'theme-dark' : 'theme-light'}`}&gt;</w:t>
            </w:r>
            <w:r>
              <w:rPr>
                <w:rFonts w:ascii="Consolas" w:hAnsi="Consolas"/>
                <w:sz w:val="15"/>
              </w:rPr>
              <w:br/>
              <w:t xml:space="preserve">      &lt;NavBar</w:t>
            </w:r>
            <w:r>
              <w:rPr>
                <w:rFonts w:ascii="Consolas" w:hAnsi="Consolas"/>
                <w:sz w:val="15"/>
              </w:rPr>
              <w:br/>
              <w:t xml:space="preserve">        darkMode={darkMode}</w:t>
            </w:r>
            <w:r>
              <w:rPr>
                <w:rFonts w:ascii="Consolas" w:hAnsi="Consolas"/>
                <w:sz w:val="15"/>
              </w:rPr>
              <w:br/>
              <w:t xml:space="preserve">        onToggleTheme={handleToggleTheme}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    authUser={authUser}</w:t>
            </w:r>
            <w:r>
              <w:rPr>
                <w:rFonts w:ascii="Consolas" w:hAnsi="Consolas"/>
                <w:sz w:val="15"/>
              </w:rPr>
              <w:br/>
              <w:t xml:space="preserve">      /&gt;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{/* Floating button to trigger on-demand lazy loaded profiler */}</w:t>
            </w:r>
            <w:r>
              <w:rPr>
                <w:rFonts w:ascii="Consolas" w:hAnsi="Consolas"/>
                <w:sz w:val="15"/>
              </w:rPr>
              <w:br/>
              <w:t xml:space="preserve">      &lt;button</w:t>
            </w:r>
            <w:r>
              <w:rPr>
                <w:rFonts w:ascii="Consolas" w:hAnsi="Consolas"/>
                <w:sz w:val="15"/>
              </w:rPr>
              <w:br/>
              <w:t xml:space="preserve">        type="button"</w:t>
            </w:r>
            <w:r>
              <w:rPr>
                <w:rFonts w:ascii="Consolas" w:hAnsi="Consolas"/>
                <w:sz w:val="15"/>
              </w:rPr>
              <w:br/>
              <w:t xml:space="preserve">        className="floating-profiler-btn"</w:t>
            </w:r>
            <w:r>
              <w:rPr>
                <w:rFonts w:ascii="Consolas" w:hAnsi="Consolas"/>
                <w:sz w:val="15"/>
              </w:rPr>
              <w:br/>
              <w:t xml:space="preserve">        onClick={() =&gt; setShowProfiler(true)}</w:t>
            </w:r>
            <w:r>
              <w:rPr>
                <w:rFonts w:ascii="Consolas" w:hAnsi="Consolas"/>
                <w:sz w:val="15"/>
              </w:rPr>
              <w:br/>
              <w:t xml:space="preserve">        title="Open Lazy-Loaded Performance Profiler (Practical 8)"</w:t>
            </w:r>
            <w:r>
              <w:rPr>
                <w:rFonts w:ascii="Consolas" w:hAnsi="Consolas"/>
                <w:sz w:val="15"/>
              </w:rPr>
              <w:br/>
              <w:t xml:space="preserve">      &gt;</w:t>
            </w:r>
            <w:r>
              <w:rPr>
                <w:rFonts w:ascii="Consolas" w:hAnsi="Consolas"/>
                <w:sz w:val="15"/>
              </w:rPr>
              <w:br/>
              <w:t xml:space="preserve">        ⚡ Performance Profiler</w:t>
            </w:r>
            <w:r>
              <w:rPr>
                <w:rFonts w:ascii="Consolas" w:hAnsi="Consolas"/>
                <w:sz w:val="15"/>
              </w:rPr>
              <w:br/>
              <w:t xml:space="preserve">      &lt;/button&gt;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{/* Lazy loaded Heavy Component wrapped in Suspense */}</w:t>
            </w:r>
            <w:r>
              <w:rPr>
                <w:rFonts w:ascii="Consolas" w:hAnsi="Consolas"/>
                <w:sz w:val="15"/>
              </w:rPr>
              <w:br/>
              <w:t xml:space="preserve">      {showProfiler &amp;&amp; (</w:t>
            </w:r>
            <w:r>
              <w:rPr>
                <w:rFonts w:ascii="Consolas" w:hAnsi="Consolas"/>
                <w:sz w:val="15"/>
              </w:rPr>
              <w:br/>
              <w:t xml:space="preserve">        &lt;Suspense fallback={&lt;div className="profiler-loading"&gt;Loading Profiler Chunk...&lt;/div&gt;}&gt;</w:t>
            </w:r>
            <w:r>
              <w:rPr>
                <w:rFonts w:ascii="Consolas" w:hAnsi="Consolas"/>
                <w:sz w:val="15"/>
              </w:rPr>
              <w:br/>
              <w:t xml:space="preserve">          &lt;PerformanceProfiler onClose={() =&gt; setShowProfiler(false)} /&gt;</w:t>
            </w:r>
            <w:r>
              <w:rPr>
                <w:rFonts w:ascii="Consolas" w:hAnsi="Consolas"/>
                <w:sz w:val="15"/>
              </w:rPr>
              <w:br/>
              <w:t xml:space="preserve">        &lt;/Suspense&gt;</w:t>
            </w:r>
            <w:r>
              <w:rPr>
                <w:rFonts w:ascii="Consolas" w:hAnsi="Consolas"/>
                <w:sz w:val="15"/>
              </w:rPr>
              <w:br/>
              <w:t xml:space="preserve">      )}</w:t>
            </w:r>
            <w:r>
              <w:rPr>
                <w:rFonts w:ascii="Consolas" w:hAnsi="Consolas"/>
                <w:sz w:val="15"/>
              </w:rPr>
              <w:br/>
              <w:t xml:space="preserve">      </w:t>
            </w:r>
            <w:r>
              <w:rPr>
                <w:rFonts w:ascii="Consolas" w:hAnsi="Consolas"/>
                <w:sz w:val="15"/>
              </w:rPr>
              <w:br/>
              <w:t xml:space="preserve">      &lt;main className="main-content"&gt;</w:t>
            </w:r>
            <w:r>
              <w:rPr>
                <w:rFonts w:ascii="Consolas" w:hAnsi="Consolas"/>
                <w:sz w:val="15"/>
              </w:rPr>
              <w:br/>
              <w:t xml:space="preserve">        {/* Suspense wrapper with fallback UI for lazy-loaded route chunks */}</w:t>
            </w:r>
            <w:r>
              <w:rPr>
                <w:rFonts w:ascii="Consolas" w:hAnsi="Consolas"/>
                <w:sz w:val="15"/>
              </w:rPr>
              <w:br/>
              <w:t xml:space="preserve">        &lt;Suspense fallback={&lt;PageFallback /&gt;}&gt;</w:t>
            </w:r>
            <w:r>
              <w:rPr>
                <w:rFonts w:ascii="Consolas" w:hAnsi="Consolas"/>
                <w:sz w:val="15"/>
              </w:rPr>
              <w:br/>
              <w:t xml:space="preserve">          &lt;Routes&gt;</w:t>
            </w:r>
            <w:r>
              <w:rPr>
                <w:rFonts w:ascii="Consolas" w:hAnsi="Consolas"/>
                <w:sz w:val="15"/>
              </w:rPr>
              <w:br/>
              <w:t xml:space="preserve">            &lt;Route path="/" element={&lt;Home studentData={studentData} /&gt;} /&gt;</w:t>
            </w:r>
            <w:r>
              <w:rPr>
                <w:rFonts w:ascii="Consolas" w:hAnsi="Consolas"/>
                <w:sz w:val="15"/>
              </w:rPr>
              <w:br/>
              <w:t xml:space="preserve">            &lt;Route path="/projects" element={&lt;Projects /&gt;} /&gt;</w:t>
            </w:r>
            <w:r>
              <w:rPr>
                <w:rFonts w:ascii="Consolas" w:hAnsi="Consolas"/>
                <w:sz w:val="15"/>
              </w:rPr>
              <w:br/>
              <w:t xml:space="preserve">            &lt;Route path="/tasks" element={&lt;TaskManager authUser={authUser} /&gt;} /&gt;</w:t>
            </w:r>
            <w:r>
              <w:rPr>
                <w:rFonts w:ascii="Consolas" w:hAnsi="Consolas"/>
                <w:sz w:val="15"/>
              </w:rPr>
              <w:br/>
              <w:t xml:space="preserve">            &lt;Route</w:t>
            </w:r>
            <w:r>
              <w:rPr>
                <w:rFonts w:ascii="Consolas" w:hAnsi="Consolas"/>
                <w:sz w:val="15"/>
              </w:rPr>
              <w:br/>
              <w:t xml:space="preserve">              path="/auth"</w:t>
            </w:r>
            <w:r>
              <w:rPr>
                <w:rFonts w:ascii="Consolas" w:hAnsi="Consolas"/>
                <w:sz w:val="15"/>
              </w:rPr>
              <w:br/>
              <w:t xml:space="preserve">              element={</w:t>
            </w:r>
            <w:r>
              <w:rPr>
                <w:rFonts w:ascii="Consolas" w:hAnsi="Consolas"/>
                <w:sz w:val="15"/>
              </w:rPr>
              <w:br/>
              <w:t xml:space="preserve">                &lt;AuthPage</w:t>
            </w:r>
            <w:r>
              <w:rPr>
                <w:rFonts w:ascii="Consolas" w:hAnsi="Consolas"/>
                <w:sz w:val="15"/>
              </w:rPr>
              <w:br/>
              <w:t xml:space="preserve">                  user={authUser}</w:t>
            </w:r>
            <w:r>
              <w:rPr>
                <w:rFonts w:ascii="Consolas" w:hAnsi="Consolas"/>
                <w:sz w:val="15"/>
              </w:rPr>
              <w:br/>
              <w:t xml:space="preserve">                  onAuthSuccess={setAuthUser}</w:t>
            </w:r>
            <w:r>
              <w:rPr>
                <w:rFonts w:ascii="Consolas" w:hAnsi="Consolas"/>
                <w:sz w:val="15"/>
              </w:rPr>
              <w:br/>
              <w:t xml:space="preserve">                  onLogout={handleLogout}</w:t>
            </w:r>
            <w:r>
              <w:rPr>
                <w:rFonts w:ascii="Consolas" w:hAnsi="Consolas"/>
                <w:sz w:val="15"/>
              </w:rPr>
              <w:br/>
              <w:t xml:space="preserve">                /&gt;</w:t>
            </w:r>
            <w:r>
              <w:rPr>
                <w:rFonts w:ascii="Consolas" w:hAnsi="Consolas"/>
                <w:sz w:val="15"/>
              </w:rPr>
              <w:br/>
              <w:t xml:space="preserve">              }</w:t>
            </w:r>
            <w:r>
              <w:rPr>
                <w:rFonts w:ascii="Consolas" w:hAnsi="Consolas"/>
                <w:sz w:val="15"/>
              </w:rPr>
              <w:br/>
              <w:t xml:space="preserve">            /&gt;</w:t>
            </w:r>
            <w:r>
              <w:rPr>
                <w:rFonts w:ascii="Consolas" w:hAnsi="Consolas"/>
                <w:sz w:val="15"/>
              </w:rPr>
              <w:br/>
              <w:t xml:space="preserve">            &lt;Route path="/contact" element={&lt;Contact studentEmail={studentData.email} /&gt;} /&gt;</w:t>
            </w:r>
            <w:r>
              <w:rPr>
                <w:rFonts w:ascii="Consolas" w:hAnsi="Consolas"/>
                <w:sz w:val="15"/>
              </w:rPr>
              <w:br/>
              <w:t xml:space="preserve">            {/* Supplementary 404 Route */}</w:t>
            </w:r>
            <w:r>
              <w:rPr>
                <w:rFonts w:ascii="Consolas" w:hAnsi="Consolas"/>
                <w:sz w:val="15"/>
              </w:rPr>
              <w:br/>
              <w:t xml:space="preserve">            &lt;Route path="*" element={&lt;NotFound /&gt;} /&gt;</w:t>
            </w:r>
            <w:r>
              <w:rPr>
                <w:rFonts w:ascii="Consolas" w:hAnsi="Consolas"/>
                <w:sz w:val="15"/>
              </w:rPr>
              <w:br/>
              <w:t xml:space="preserve">          &lt;/Routes&gt;</w:t>
            </w:r>
            <w:r>
              <w:rPr>
                <w:rFonts w:ascii="Consolas" w:hAnsi="Consolas"/>
                <w:sz w:val="15"/>
              </w:rPr>
              <w:br/>
              <w:t xml:space="preserve">        &lt;/Suspense&gt;</w:t>
            </w:r>
            <w:r>
              <w:rPr>
                <w:rFonts w:ascii="Consolas" w:hAnsi="Consolas"/>
                <w:sz w:val="15"/>
              </w:rPr>
              <w:br/>
              <w:t xml:space="preserve">      &lt;/main&gt;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&lt;Footer</w:t>
            </w:r>
            <w:r>
              <w:rPr>
                <w:rFonts w:ascii="Consolas" w:hAnsi="Consolas"/>
                <w:sz w:val="15"/>
              </w:rPr>
              <w:br/>
              <w:t xml:space="preserve">        email={studentData.email}</w:t>
            </w:r>
            <w:r>
              <w:rPr>
                <w:rFonts w:ascii="Consolas" w:hAnsi="Consolas"/>
                <w:sz w:val="15"/>
              </w:rPr>
              <w:br/>
              <w:t xml:space="preserve">        github={studentData.github}</w:t>
            </w:r>
            <w:r>
              <w:rPr>
                <w:rFonts w:ascii="Consolas" w:hAnsi="Consolas"/>
                <w:sz w:val="15"/>
              </w:rPr>
              <w:br/>
              <w:t xml:space="preserve">        studentName={studentData.name}</w:t>
            </w:r>
            <w:r>
              <w:rPr>
                <w:rFonts w:ascii="Consolas" w:hAnsi="Consolas"/>
                <w:sz w:val="15"/>
              </w:rPr>
              <w:br/>
              <w:t xml:space="preserve">        rollNo={studentData.rollNo}</w:t>
            </w:r>
            <w:r>
              <w:rPr>
                <w:rFonts w:ascii="Consolas" w:hAnsi="Consolas"/>
                <w:sz w:val="15"/>
              </w:rPr>
              <w:br/>
              <w:t xml:space="preserve">      /&gt;</w:t>
            </w:r>
            <w:r>
              <w:rPr>
                <w:rFonts w:ascii="Consolas" w:hAnsi="Consolas"/>
                <w:sz w:val="15"/>
              </w:rPr>
              <w:br/>
              <w:t xml:space="preserve">    &lt;/div&gt;</w:t>
            </w:r>
            <w:r>
              <w:rPr>
                <w:rFonts w:ascii="Consolas" w:hAnsi="Consolas"/>
                <w:sz w:val="15"/>
              </w:rPr>
              <w:br/>
              <w:t xml:space="preserve">  );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export default App;</w:t>
            </w:r>
            <w:r>
              <w:rPr>
                <w:rFonts w:ascii="Consolas" w:hAnsi="Consolas"/>
                <w:sz w:val="15"/>
              </w:rPr>
              <w:br/>
            </w:r>
          </w:p>
          <w:p w14:paraId="1DBDD0DA" w14:textId="77777777" w:rsidR="00B9297B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components/Header.jsx</w:t>
            </w:r>
          </w:p>
          <w:p w14:paraId="16020E98" w14:textId="77777777" w:rsidR="00B9297B" w:rsidRDefault="00000000">
            <w:r>
              <w:rPr>
                <w:rFonts w:ascii="Consolas" w:hAnsi="Consolas"/>
                <w:sz w:val="15"/>
              </w:rPr>
              <w:t>import React from 'react';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function Header({ name, title, tagline, themeColor }) {</w:t>
            </w:r>
            <w:r>
              <w:rPr>
                <w:rFonts w:ascii="Consolas" w:hAnsi="Consolas"/>
                <w:sz w:val="15"/>
              </w:rPr>
              <w:br/>
              <w:t xml:space="preserve">  return (</w:t>
            </w:r>
            <w:r>
              <w:rPr>
                <w:rFonts w:ascii="Consolas" w:hAnsi="Consolas"/>
                <w:sz w:val="15"/>
              </w:rPr>
              <w:br/>
              <w:t xml:space="preserve">    &lt;header id="header" className="hero-header" style={{ borderColor: themeColor }}&gt;</w:t>
            </w:r>
            <w:r>
              <w:rPr>
                <w:rFonts w:ascii="Consolas" w:hAnsi="Consolas"/>
                <w:sz w:val="15"/>
              </w:rPr>
              <w:br/>
              <w:t xml:space="preserve">      &lt;div className="hero-content"&gt;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    &lt;span className="badge" style={{ backgroundColor: `${themeColor}22`, color: themeColor }}&gt;</w:t>
            </w:r>
            <w:r>
              <w:rPr>
                <w:rFonts w:ascii="Consolas" w:hAnsi="Consolas"/>
                <w:sz w:val="15"/>
              </w:rPr>
              <w:br/>
              <w:t xml:space="preserve">          Welcome to my portfolio</w:t>
            </w:r>
            <w:r>
              <w:rPr>
                <w:rFonts w:ascii="Consolas" w:hAnsi="Consolas"/>
                <w:sz w:val="15"/>
              </w:rPr>
              <w:br/>
              <w:t xml:space="preserve">        &lt;/span&gt;</w:t>
            </w:r>
            <w:r>
              <w:rPr>
                <w:rFonts w:ascii="Consolas" w:hAnsi="Consolas"/>
                <w:sz w:val="15"/>
              </w:rPr>
              <w:br/>
              <w:t xml:space="preserve">        &lt;h1 className="hero-title"&gt;</w:t>
            </w:r>
            <w:r>
              <w:rPr>
                <w:rFonts w:ascii="Consolas" w:hAnsi="Consolas"/>
                <w:sz w:val="15"/>
              </w:rPr>
              <w:br/>
              <w:t xml:space="preserve">          Hi, I'm &lt;span style={{ color: themeColor }}&gt;{name}&lt;/span&gt;</w:t>
            </w:r>
            <w:r>
              <w:rPr>
                <w:rFonts w:ascii="Consolas" w:hAnsi="Consolas"/>
                <w:sz w:val="15"/>
              </w:rPr>
              <w:br/>
              <w:t xml:space="preserve">        &lt;/h1&gt;</w:t>
            </w:r>
            <w:r>
              <w:rPr>
                <w:rFonts w:ascii="Consolas" w:hAnsi="Consolas"/>
                <w:sz w:val="15"/>
              </w:rPr>
              <w:br/>
              <w:t xml:space="preserve">        &lt;h2 className="hero-subtitle"&gt;{title}&lt;/h2&gt;</w:t>
            </w:r>
            <w:r>
              <w:rPr>
                <w:rFonts w:ascii="Consolas" w:hAnsi="Consolas"/>
                <w:sz w:val="15"/>
              </w:rPr>
              <w:br/>
              <w:t xml:space="preserve">        &lt;p className="hero-tagline"&gt;{tagline}&lt;/p&gt;</w:t>
            </w:r>
            <w:r>
              <w:rPr>
                <w:rFonts w:ascii="Consolas" w:hAnsi="Consolas"/>
                <w:sz w:val="15"/>
              </w:rPr>
              <w:br/>
              <w:t xml:space="preserve">        &lt;div className="hero-actions"&gt;</w:t>
            </w:r>
            <w:r>
              <w:rPr>
                <w:rFonts w:ascii="Consolas" w:hAnsi="Consolas"/>
                <w:sz w:val="15"/>
              </w:rPr>
              <w:br/>
              <w:t xml:space="preserve">          &lt;a</w:t>
            </w:r>
            <w:r>
              <w:rPr>
                <w:rFonts w:ascii="Consolas" w:hAnsi="Consolas"/>
                <w:sz w:val="15"/>
              </w:rPr>
              <w:br/>
              <w:t xml:space="preserve">            href="#projects"</w:t>
            </w:r>
            <w:r>
              <w:rPr>
                <w:rFonts w:ascii="Consolas" w:hAnsi="Consolas"/>
                <w:sz w:val="15"/>
              </w:rPr>
              <w:br/>
              <w:t xml:space="preserve">            className="btn btn-primary"</w:t>
            </w:r>
            <w:r>
              <w:rPr>
                <w:rFonts w:ascii="Consolas" w:hAnsi="Consolas"/>
                <w:sz w:val="15"/>
              </w:rPr>
              <w:br/>
              <w:t xml:space="preserve">            style={{ backgroundColor: themeColor, borderColor: themeColor }}</w:t>
            </w:r>
            <w:r>
              <w:rPr>
                <w:rFonts w:ascii="Consolas" w:hAnsi="Consolas"/>
                <w:sz w:val="15"/>
              </w:rPr>
              <w:br/>
              <w:t xml:space="preserve">          &gt;</w:t>
            </w:r>
            <w:r>
              <w:rPr>
                <w:rFonts w:ascii="Consolas" w:hAnsi="Consolas"/>
                <w:sz w:val="15"/>
              </w:rPr>
              <w:br/>
              <w:t xml:space="preserve">            View Projects</w:t>
            </w:r>
            <w:r>
              <w:rPr>
                <w:rFonts w:ascii="Consolas" w:hAnsi="Consolas"/>
                <w:sz w:val="15"/>
              </w:rPr>
              <w:br/>
              <w:t xml:space="preserve">          &lt;/a&gt;</w:t>
            </w:r>
            <w:r>
              <w:rPr>
                <w:rFonts w:ascii="Consolas" w:hAnsi="Consolas"/>
                <w:sz w:val="15"/>
              </w:rPr>
              <w:br/>
              <w:t xml:space="preserve">          &lt;a href="#about" className="btn btn-secondary"&gt;</w:t>
            </w:r>
            <w:r>
              <w:rPr>
                <w:rFonts w:ascii="Consolas" w:hAnsi="Consolas"/>
                <w:sz w:val="15"/>
              </w:rPr>
              <w:br/>
              <w:t xml:space="preserve">            Learn More</w:t>
            </w:r>
            <w:r>
              <w:rPr>
                <w:rFonts w:ascii="Consolas" w:hAnsi="Consolas"/>
                <w:sz w:val="15"/>
              </w:rPr>
              <w:br/>
              <w:t xml:space="preserve">          &lt;/a&gt;</w:t>
            </w:r>
            <w:r>
              <w:rPr>
                <w:rFonts w:ascii="Consolas" w:hAnsi="Consolas"/>
                <w:sz w:val="15"/>
              </w:rPr>
              <w:br/>
              <w:t xml:space="preserve">        &lt;/div&gt;</w:t>
            </w:r>
            <w:r>
              <w:rPr>
                <w:rFonts w:ascii="Consolas" w:hAnsi="Consolas"/>
                <w:sz w:val="15"/>
              </w:rPr>
              <w:br/>
              <w:t xml:space="preserve">      &lt;/div&gt;</w:t>
            </w:r>
            <w:r>
              <w:rPr>
                <w:rFonts w:ascii="Consolas" w:hAnsi="Consolas"/>
                <w:sz w:val="15"/>
              </w:rPr>
              <w:br/>
              <w:t xml:space="preserve">    &lt;/header&gt;</w:t>
            </w:r>
            <w:r>
              <w:rPr>
                <w:rFonts w:ascii="Consolas" w:hAnsi="Consolas"/>
                <w:sz w:val="15"/>
              </w:rPr>
              <w:br/>
              <w:t xml:space="preserve">  );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export default Header;</w:t>
            </w:r>
            <w:r>
              <w:rPr>
                <w:rFonts w:ascii="Consolas" w:hAnsi="Consolas"/>
                <w:sz w:val="15"/>
              </w:rPr>
              <w:br/>
            </w:r>
          </w:p>
          <w:p w14:paraId="67F69710" w14:textId="77777777" w:rsidR="00B9297B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components/About.jsx</w:t>
            </w:r>
          </w:p>
          <w:p w14:paraId="7A0E2357" w14:textId="77777777" w:rsidR="00B9297B" w:rsidRDefault="00000000">
            <w:r>
              <w:rPr>
                <w:rFonts w:ascii="Consolas" w:hAnsi="Consolas"/>
                <w:sz w:val="15"/>
              </w:rPr>
              <w:t>import React from 'react';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function About({ bio, education, location, experienceYear }) {</w:t>
            </w:r>
            <w:r>
              <w:rPr>
                <w:rFonts w:ascii="Consolas" w:hAnsi="Consolas"/>
                <w:sz w:val="15"/>
              </w:rPr>
              <w:br/>
              <w:t xml:space="preserve">  return (</w:t>
            </w:r>
            <w:r>
              <w:rPr>
                <w:rFonts w:ascii="Consolas" w:hAnsi="Consolas"/>
                <w:sz w:val="15"/>
              </w:rPr>
              <w:br/>
              <w:t xml:space="preserve">    &lt;section id="about" className="section about-section"&gt;</w:t>
            </w:r>
            <w:r>
              <w:rPr>
                <w:rFonts w:ascii="Consolas" w:hAnsi="Consolas"/>
                <w:sz w:val="15"/>
              </w:rPr>
              <w:br/>
              <w:t xml:space="preserve">      &lt;div className="section-header"&gt;</w:t>
            </w:r>
            <w:r>
              <w:rPr>
                <w:rFonts w:ascii="Consolas" w:hAnsi="Consolas"/>
                <w:sz w:val="15"/>
              </w:rPr>
              <w:br/>
              <w:t xml:space="preserve">        &lt;h2 className="section-title"&gt;About Me&lt;/h2&gt;</w:t>
            </w:r>
            <w:r>
              <w:rPr>
                <w:rFonts w:ascii="Consolas" w:hAnsi="Consolas"/>
                <w:sz w:val="15"/>
              </w:rPr>
              <w:br/>
              <w:t xml:space="preserve">        &lt;p className="section-subtitle"&gt;Get to know more about my journey and background&lt;/p&gt;</w:t>
            </w:r>
            <w:r>
              <w:rPr>
                <w:rFonts w:ascii="Consolas" w:hAnsi="Consolas"/>
                <w:sz w:val="15"/>
              </w:rPr>
              <w:br/>
              <w:t xml:space="preserve">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&lt;div className="about-grid"&gt;</w:t>
            </w:r>
            <w:r>
              <w:rPr>
                <w:rFonts w:ascii="Consolas" w:hAnsi="Consolas"/>
                <w:sz w:val="15"/>
              </w:rPr>
              <w:br/>
              <w:t xml:space="preserve">        &lt;div className="about-card main-bio"&gt;</w:t>
            </w:r>
            <w:r>
              <w:rPr>
                <w:rFonts w:ascii="Consolas" w:hAnsi="Consolas"/>
                <w:sz w:val="15"/>
              </w:rPr>
              <w:br/>
              <w:t xml:space="preserve">          &lt;h3&gt;Background &amp; Passion&lt;/h3&gt;</w:t>
            </w:r>
            <w:r>
              <w:rPr>
                <w:rFonts w:ascii="Consolas" w:hAnsi="Consolas"/>
                <w:sz w:val="15"/>
              </w:rPr>
              <w:br/>
              <w:t xml:space="preserve">          &lt;p&gt;{bio}&lt;/p&gt;</w:t>
            </w:r>
            <w:r>
              <w:rPr>
                <w:rFonts w:ascii="Consolas" w:hAnsi="Consolas"/>
                <w:sz w:val="15"/>
              </w:rPr>
              <w:br/>
              <w:t xml:space="preserve">          &lt;div className="stats-row"&gt;</w:t>
            </w:r>
            <w:r>
              <w:rPr>
                <w:rFonts w:ascii="Consolas" w:hAnsi="Consolas"/>
                <w:sz w:val="15"/>
              </w:rPr>
              <w:br/>
              <w:t xml:space="preserve">            &lt;div className="stat-item"&gt;</w:t>
            </w:r>
            <w:r>
              <w:rPr>
                <w:rFonts w:ascii="Consolas" w:hAnsi="Consolas"/>
                <w:sz w:val="15"/>
              </w:rPr>
              <w:br/>
              <w:t xml:space="preserve">              &lt;span className="stat-number"&gt;{experienceYear}+&lt;/span&gt;</w:t>
            </w:r>
            <w:r>
              <w:rPr>
                <w:rFonts w:ascii="Consolas" w:hAnsi="Consolas"/>
                <w:sz w:val="15"/>
              </w:rPr>
              <w:br/>
              <w:t xml:space="preserve">              &lt;span className="stat-label"&gt;Years of Coding&lt;/span&gt;</w:t>
            </w:r>
            <w:r>
              <w:rPr>
                <w:rFonts w:ascii="Consolas" w:hAnsi="Consolas"/>
                <w:sz w:val="15"/>
              </w:rPr>
              <w:br/>
              <w:t xml:space="preserve">  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    &lt;div className="stat-item"&gt;</w:t>
            </w:r>
            <w:r>
              <w:rPr>
                <w:rFonts w:ascii="Consolas" w:hAnsi="Consolas"/>
                <w:sz w:val="15"/>
              </w:rPr>
              <w:br/>
              <w:t xml:space="preserve">              &lt;span className="stat-number"&gt;15+&lt;/span&gt;</w:t>
            </w:r>
            <w:r>
              <w:rPr>
                <w:rFonts w:ascii="Consolas" w:hAnsi="Consolas"/>
                <w:sz w:val="15"/>
              </w:rPr>
              <w:br/>
              <w:t xml:space="preserve">              &lt;span className="stat-label"&gt;Projects Built&lt;/span&gt;</w:t>
            </w:r>
            <w:r>
              <w:rPr>
                <w:rFonts w:ascii="Consolas" w:hAnsi="Consolas"/>
                <w:sz w:val="15"/>
              </w:rPr>
              <w:br/>
              <w:t xml:space="preserve">  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    &lt;div className="stat-item"&gt;</w:t>
            </w:r>
            <w:r>
              <w:rPr>
                <w:rFonts w:ascii="Consolas" w:hAnsi="Consolas"/>
                <w:sz w:val="15"/>
              </w:rPr>
              <w:br/>
              <w:t xml:space="preserve">              &lt;span className="stat-number"&gt;100%&lt;/span&gt;</w:t>
            </w:r>
            <w:r>
              <w:rPr>
                <w:rFonts w:ascii="Consolas" w:hAnsi="Consolas"/>
                <w:sz w:val="15"/>
              </w:rPr>
              <w:br/>
              <w:t xml:space="preserve">              &lt;span className="stat-label"&gt;Dedication&lt;/span&gt;</w:t>
            </w:r>
            <w:r>
              <w:rPr>
                <w:rFonts w:ascii="Consolas" w:hAnsi="Consolas"/>
                <w:sz w:val="15"/>
              </w:rPr>
              <w:br/>
              <w:t xml:space="preserve">  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&lt;div className="about-card education-card"&gt;</w:t>
            </w:r>
            <w:r>
              <w:rPr>
                <w:rFonts w:ascii="Consolas" w:hAnsi="Consolas"/>
                <w:sz w:val="15"/>
              </w:rPr>
              <w:br/>
              <w:t xml:space="preserve">          &lt;h3&gt;Education &amp; Details&lt;/h3&gt;</w:t>
            </w:r>
            <w:r>
              <w:rPr>
                <w:rFonts w:ascii="Consolas" w:hAnsi="Consolas"/>
                <w:sz w:val="15"/>
              </w:rPr>
              <w:br/>
              <w:t xml:space="preserve">          &lt;ul className="details-list"&gt;</w:t>
            </w:r>
            <w:r>
              <w:rPr>
                <w:rFonts w:ascii="Consolas" w:hAnsi="Consolas"/>
                <w:sz w:val="15"/>
              </w:rPr>
              <w:br/>
              <w:t xml:space="preserve">            &lt;li&gt;</w:t>
            </w:r>
            <w:r>
              <w:rPr>
                <w:rFonts w:ascii="Consolas" w:hAnsi="Consolas"/>
                <w:sz w:val="15"/>
              </w:rPr>
              <w:br/>
              <w:t xml:space="preserve">              &lt;strong&gt;Degree:&lt;/strong&gt; {education.degree}</w:t>
            </w:r>
            <w:r>
              <w:rPr>
                <w:rFonts w:ascii="Consolas" w:hAnsi="Consolas"/>
                <w:sz w:val="15"/>
              </w:rPr>
              <w:br/>
              <w:t xml:space="preserve">            &lt;/li&gt;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        &lt;li&gt;</w:t>
            </w:r>
            <w:r>
              <w:rPr>
                <w:rFonts w:ascii="Consolas" w:hAnsi="Consolas"/>
                <w:sz w:val="15"/>
              </w:rPr>
              <w:br/>
              <w:t xml:space="preserve">              &lt;strong&gt;Institution:&lt;/strong&gt; {education.institution}</w:t>
            </w:r>
            <w:r>
              <w:rPr>
                <w:rFonts w:ascii="Consolas" w:hAnsi="Consolas"/>
                <w:sz w:val="15"/>
              </w:rPr>
              <w:br/>
              <w:t xml:space="preserve">            &lt;/li&gt;</w:t>
            </w:r>
            <w:r>
              <w:rPr>
                <w:rFonts w:ascii="Consolas" w:hAnsi="Consolas"/>
                <w:sz w:val="15"/>
              </w:rPr>
              <w:br/>
              <w:t xml:space="preserve">            &lt;li&gt;</w:t>
            </w:r>
            <w:r>
              <w:rPr>
                <w:rFonts w:ascii="Consolas" w:hAnsi="Consolas"/>
                <w:sz w:val="15"/>
              </w:rPr>
              <w:br/>
              <w:t xml:space="preserve">              &lt;strong&gt;Specialization:&lt;/strong&gt; {education.field}</w:t>
            </w:r>
            <w:r>
              <w:rPr>
                <w:rFonts w:ascii="Consolas" w:hAnsi="Consolas"/>
                <w:sz w:val="15"/>
              </w:rPr>
              <w:br/>
              <w:t xml:space="preserve">            &lt;/li&gt;</w:t>
            </w:r>
            <w:r>
              <w:rPr>
                <w:rFonts w:ascii="Consolas" w:hAnsi="Consolas"/>
                <w:sz w:val="15"/>
              </w:rPr>
              <w:br/>
              <w:t xml:space="preserve">            &lt;li&gt;</w:t>
            </w:r>
            <w:r>
              <w:rPr>
                <w:rFonts w:ascii="Consolas" w:hAnsi="Consolas"/>
                <w:sz w:val="15"/>
              </w:rPr>
              <w:br/>
              <w:t xml:space="preserve">              &lt;strong&gt;Location:&lt;/strong&gt; {location}</w:t>
            </w:r>
            <w:r>
              <w:rPr>
                <w:rFonts w:ascii="Consolas" w:hAnsi="Consolas"/>
                <w:sz w:val="15"/>
              </w:rPr>
              <w:br/>
              <w:t xml:space="preserve">            &lt;/li&gt;</w:t>
            </w:r>
            <w:r>
              <w:rPr>
                <w:rFonts w:ascii="Consolas" w:hAnsi="Consolas"/>
                <w:sz w:val="15"/>
              </w:rPr>
              <w:br/>
              <w:t xml:space="preserve">          &lt;/ul&gt;</w:t>
            </w:r>
            <w:r>
              <w:rPr>
                <w:rFonts w:ascii="Consolas" w:hAnsi="Consolas"/>
                <w:sz w:val="15"/>
              </w:rPr>
              <w:br/>
              <w:t xml:space="preserve">        &lt;/div&gt;</w:t>
            </w:r>
            <w:r>
              <w:rPr>
                <w:rFonts w:ascii="Consolas" w:hAnsi="Consolas"/>
                <w:sz w:val="15"/>
              </w:rPr>
              <w:br/>
              <w:t xml:space="preserve">      &lt;/div&gt;</w:t>
            </w:r>
            <w:r>
              <w:rPr>
                <w:rFonts w:ascii="Consolas" w:hAnsi="Consolas"/>
                <w:sz w:val="15"/>
              </w:rPr>
              <w:br/>
              <w:t xml:space="preserve">    &lt;/section&gt;</w:t>
            </w:r>
            <w:r>
              <w:rPr>
                <w:rFonts w:ascii="Consolas" w:hAnsi="Consolas"/>
                <w:sz w:val="15"/>
              </w:rPr>
              <w:br/>
              <w:t xml:space="preserve">  );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export default About;</w:t>
            </w:r>
            <w:r>
              <w:rPr>
                <w:rFonts w:ascii="Consolas" w:hAnsi="Consolas"/>
                <w:sz w:val="15"/>
              </w:rPr>
              <w:br/>
            </w:r>
          </w:p>
          <w:p w14:paraId="0B6EBB57" w14:textId="77777777" w:rsidR="00B9297B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components/Skills.jsx</w:t>
            </w:r>
          </w:p>
          <w:p w14:paraId="3215C076" w14:textId="77777777" w:rsidR="00B9297B" w:rsidRDefault="00000000">
            <w:r>
              <w:rPr>
                <w:rFonts w:ascii="Consolas" w:hAnsi="Consolas"/>
                <w:sz w:val="15"/>
              </w:rPr>
              <w:t>import React from 'react';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function Skills({ skillList }) {</w:t>
            </w:r>
            <w:r>
              <w:rPr>
                <w:rFonts w:ascii="Consolas" w:hAnsi="Consolas"/>
                <w:sz w:val="15"/>
              </w:rPr>
              <w:br/>
              <w:t xml:space="preserve">  return (</w:t>
            </w:r>
            <w:r>
              <w:rPr>
                <w:rFonts w:ascii="Consolas" w:hAnsi="Consolas"/>
                <w:sz w:val="15"/>
              </w:rPr>
              <w:br/>
              <w:t xml:space="preserve">    &lt;section id="skills" className="section skills-section"&gt;</w:t>
            </w:r>
            <w:r>
              <w:rPr>
                <w:rFonts w:ascii="Consolas" w:hAnsi="Consolas"/>
                <w:sz w:val="15"/>
              </w:rPr>
              <w:br/>
              <w:t xml:space="preserve">      &lt;div className="section-header"&gt;</w:t>
            </w:r>
            <w:r>
              <w:rPr>
                <w:rFonts w:ascii="Consolas" w:hAnsi="Consolas"/>
                <w:sz w:val="15"/>
              </w:rPr>
              <w:br/>
              <w:t xml:space="preserve">        &lt;h2 className="section-title"&gt;Technical Skills&lt;/h2&gt;</w:t>
            </w:r>
            <w:r>
              <w:rPr>
                <w:rFonts w:ascii="Consolas" w:hAnsi="Consolas"/>
                <w:sz w:val="15"/>
              </w:rPr>
              <w:br/>
              <w:t xml:space="preserve">        &lt;p className="section-subtitle"&gt;Technologies and tools I work with&lt;/p&gt;</w:t>
            </w:r>
            <w:r>
              <w:rPr>
                <w:rFonts w:ascii="Consolas" w:hAnsi="Consolas"/>
                <w:sz w:val="15"/>
              </w:rPr>
              <w:br/>
              <w:t xml:space="preserve">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&lt;div className="skills-container"&gt;</w:t>
            </w:r>
            <w:r>
              <w:rPr>
                <w:rFonts w:ascii="Consolas" w:hAnsi="Consolas"/>
                <w:sz w:val="15"/>
              </w:rPr>
              <w:br/>
              <w:t xml:space="preserve">        &lt;ul className="skills-list"&gt;</w:t>
            </w:r>
            <w:r>
              <w:rPr>
                <w:rFonts w:ascii="Consolas" w:hAnsi="Consolas"/>
                <w:sz w:val="15"/>
              </w:rPr>
              <w:br/>
              <w:t xml:space="preserve">          {skillList &amp;&amp; skillList.map((skill, index) =&gt; (</w:t>
            </w:r>
            <w:r>
              <w:rPr>
                <w:rFonts w:ascii="Consolas" w:hAnsi="Consolas"/>
                <w:sz w:val="15"/>
              </w:rPr>
              <w:br/>
              <w:t xml:space="preserve">            &lt;li key={typeof skill === 'string' ? skill : index} className="skill-item"&gt;</w:t>
            </w:r>
            <w:r>
              <w:rPr>
                <w:rFonts w:ascii="Consolas" w:hAnsi="Consolas"/>
                <w:sz w:val="15"/>
              </w:rPr>
              <w:br/>
              <w:t xml:space="preserve">              &lt;span className="skill-dot"&gt;&lt;/span&gt;</w:t>
            </w:r>
            <w:r>
              <w:rPr>
                <w:rFonts w:ascii="Consolas" w:hAnsi="Consolas"/>
                <w:sz w:val="15"/>
              </w:rPr>
              <w:br/>
              <w:t xml:space="preserve">              &lt;span className="skill-name"&gt;{typeof skill === 'string' ? skill : skill.name}&lt;/span&gt;</w:t>
            </w:r>
            <w:r>
              <w:rPr>
                <w:rFonts w:ascii="Consolas" w:hAnsi="Consolas"/>
                <w:sz w:val="15"/>
              </w:rPr>
              <w:br/>
              <w:t xml:space="preserve">              {skill.level &amp;&amp; &lt;span className="skill-level"&gt;{skill.level}&lt;/span&gt;}</w:t>
            </w:r>
            <w:r>
              <w:rPr>
                <w:rFonts w:ascii="Consolas" w:hAnsi="Consolas"/>
                <w:sz w:val="15"/>
              </w:rPr>
              <w:br/>
              <w:t xml:space="preserve">            &lt;/li&gt;</w:t>
            </w:r>
            <w:r>
              <w:rPr>
                <w:rFonts w:ascii="Consolas" w:hAnsi="Consolas"/>
                <w:sz w:val="15"/>
              </w:rPr>
              <w:br/>
              <w:t xml:space="preserve">          ))}</w:t>
            </w:r>
            <w:r>
              <w:rPr>
                <w:rFonts w:ascii="Consolas" w:hAnsi="Consolas"/>
                <w:sz w:val="15"/>
              </w:rPr>
              <w:br/>
              <w:t xml:space="preserve">        &lt;/ul&gt;</w:t>
            </w:r>
            <w:r>
              <w:rPr>
                <w:rFonts w:ascii="Consolas" w:hAnsi="Consolas"/>
                <w:sz w:val="15"/>
              </w:rPr>
              <w:br/>
              <w:t xml:space="preserve">      &lt;/div&gt;</w:t>
            </w:r>
            <w:r>
              <w:rPr>
                <w:rFonts w:ascii="Consolas" w:hAnsi="Consolas"/>
                <w:sz w:val="15"/>
              </w:rPr>
              <w:br/>
              <w:t xml:space="preserve">    &lt;/section&gt;</w:t>
            </w:r>
            <w:r>
              <w:rPr>
                <w:rFonts w:ascii="Consolas" w:hAnsi="Consolas"/>
                <w:sz w:val="15"/>
              </w:rPr>
              <w:br/>
              <w:t xml:space="preserve">  );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export default Skills;</w:t>
            </w:r>
            <w:r>
              <w:rPr>
                <w:rFonts w:ascii="Consolas" w:hAnsi="Consolas"/>
                <w:sz w:val="15"/>
              </w:rPr>
              <w:br/>
            </w:r>
          </w:p>
          <w:p w14:paraId="07855021" w14:textId="77777777" w:rsidR="00B9297B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components/Footer.jsx</w:t>
            </w:r>
          </w:p>
          <w:p w14:paraId="205FACA0" w14:textId="77777777" w:rsidR="00B9297B" w:rsidRDefault="00000000">
            <w:r>
              <w:rPr>
                <w:rFonts w:ascii="Consolas" w:hAnsi="Consolas"/>
                <w:sz w:val="15"/>
              </w:rPr>
              <w:t>import React from 'react';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function Footer({ email, github, studentName, rollNo }) {</w:t>
            </w:r>
            <w:r>
              <w:rPr>
                <w:rFonts w:ascii="Consolas" w:hAnsi="Consolas"/>
                <w:sz w:val="15"/>
              </w:rPr>
              <w:br/>
              <w:t xml:space="preserve">  const currentYear = new Date().getFullYear();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return (</w:t>
            </w:r>
            <w:r>
              <w:rPr>
                <w:rFonts w:ascii="Consolas" w:hAnsi="Consolas"/>
                <w:sz w:val="15"/>
              </w:rPr>
              <w:br/>
              <w:t xml:space="preserve">    &lt;footer id="contact" className="site-footer"&gt;</w:t>
            </w:r>
            <w:r>
              <w:rPr>
                <w:rFonts w:ascii="Consolas" w:hAnsi="Consolas"/>
                <w:sz w:val="15"/>
              </w:rPr>
              <w:br/>
              <w:t xml:space="preserve">      &lt;div className="footer-container"&gt;</w:t>
            </w:r>
            <w:r>
              <w:rPr>
                <w:rFonts w:ascii="Consolas" w:hAnsi="Consolas"/>
                <w:sz w:val="15"/>
              </w:rPr>
              <w:br/>
              <w:t xml:space="preserve">        &lt;div className="footer-info"&gt;</w:t>
            </w:r>
            <w:r>
              <w:rPr>
                <w:rFonts w:ascii="Consolas" w:hAnsi="Consolas"/>
                <w:sz w:val="15"/>
              </w:rPr>
              <w:br/>
              <w:t xml:space="preserve">          &lt;h3&gt;Get In Touch&lt;/h3&gt;</w:t>
            </w:r>
            <w:r>
              <w:rPr>
                <w:rFonts w:ascii="Consolas" w:hAnsi="Consolas"/>
                <w:sz w:val="15"/>
              </w:rPr>
              <w:br/>
              <w:t xml:space="preserve">          &lt;p&gt;Interested in collaborating or discussing web development projects?&lt;/p&gt;</w:t>
            </w:r>
            <w:r>
              <w:rPr>
                <w:rFonts w:ascii="Consolas" w:hAnsi="Consolas"/>
                <w:sz w:val="15"/>
              </w:rPr>
              <w:br/>
              <w:t xml:space="preserve">          &lt;div className="footer-links"&gt;</w:t>
            </w:r>
            <w:r>
              <w:rPr>
                <w:rFonts w:ascii="Consolas" w:hAnsi="Consolas"/>
                <w:sz w:val="15"/>
              </w:rPr>
              <w:br/>
              <w:t xml:space="preserve">            {email &amp;&amp; (</w:t>
            </w:r>
            <w:r>
              <w:rPr>
                <w:rFonts w:ascii="Consolas" w:hAnsi="Consolas"/>
                <w:sz w:val="15"/>
              </w:rPr>
              <w:br/>
              <w:t xml:space="preserve">              &lt;a href={`mailto:${email}`} className="footer-link"&gt;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            ✉️ {email}</w:t>
            </w:r>
            <w:r>
              <w:rPr>
                <w:rFonts w:ascii="Consolas" w:hAnsi="Consolas"/>
                <w:sz w:val="15"/>
              </w:rPr>
              <w:br/>
              <w:t xml:space="preserve">              &lt;/a&gt;</w:t>
            </w:r>
            <w:r>
              <w:rPr>
                <w:rFonts w:ascii="Consolas" w:hAnsi="Consolas"/>
                <w:sz w:val="15"/>
              </w:rPr>
              <w:br/>
              <w:t xml:space="preserve">            )}</w:t>
            </w:r>
            <w:r>
              <w:rPr>
                <w:rFonts w:ascii="Consolas" w:hAnsi="Consolas"/>
                <w:sz w:val="15"/>
              </w:rPr>
              <w:br/>
              <w:t xml:space="preserve">            {github &amp;&amp; (</w:t>
            </w:r>
            <w:r>
              <w:rPr>
                <w:rFonts w:ascii="Consolas" w:hAnsi="Consolas"/>
                <w:sz w:val="15"/>
              </w:rPr>
              <w:br/>
              <w:t xml:space="preserve">              &lt;a href={github} target="_blank" rel="noopener noreferrer" className="footer-link"&gt;</w:t>
            </w:r>
            <w:r>
              <w:rPr>
                <w:rFonts w:ascii="Consolas" w:hAnsi="Consolas"/>
                <w:sz w:val="15"/>
              </w:rPr>
              <w:br/>
              <w:t xml:space="preserve">                💻 GitHub Profile</w:t>
            </w:r>
            <w:r>
              <w:rPr>
                <w:rFonts w:ascii="Consolas" w:hAnsi="Consolas"/>
                <w:sz w:val="15"/>
              </w:rPr>
              <w:br/>
              <w:t xml:space="preserve">              &lt;/a&gt;</w:t>
            </w:r>
            <w:r>
              <w:rPr>
                <w:rFonts w:ascii="Consolas" w:hAnsi="Consolas"/>
                <w:sz w:val="15"/>
              </w:rPr>
              <w:br/>
              <w:t xml:space="preserve">            )}</w:t>
            </w:r>
            <w:r>
              <w:rPr>
                <w:rFonts w:ascii="Consolas" w:hAnsi="Consolas"/>
                <w:sz w:val="15"/>
              </w:rPr>
              <w:br/>
              <w:t xml:space="preserve">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&lt;div className="footer-bottom"&gt;</w:t>
            </w:r>
            <w:r>
              <w:rPr>
                <w:rFonts w:ascii="Consolas" w:hAnsi="Consolas"/>
                <w:sz w:val="15"/>
              </w:rPr>
              <w:br/>
              <w:t xml:space="preserve">          &lt;p&gt;</w:t>
            </w:r>
            <w:r>
              <w:rPr>
                <w:rFonts w:ascii="Consolas" w:hAnsi="Consolas"/>
                <w:sz w:val="15"/>
              </w:rPr>
              <w:br/>
              <w:t xml:space="preserve">            &amp;copy; {currentYear} {studentName} ({rollNo}). ITUE301 Advanced Web Development Frameworks.</w:t>
            </w:r>
            <w:r>
              <w:rPr>
                <w:rFonts w:ascii="Consolas" w:hAnsi="Consolas"/>
                <w:sz w:val="15"/>
              </w:rPr>
              <w:br/>
              <w:t xml:space="preserve">          &lt;/p&gt;</w:t>
            </w:r>
            <w:r>
              <w:rPr>
                <w:rFonts w:ascii="Consolas" w:hAnsi="Consolas"/>
                <w:sz w:val="15"/>
              </w:rPr>
              <w:br/>
              <w:t xml:space="preserve">          &lt;p className="built-with"&gt;Built with Vite + React 18&lt;/p&gt;</w:t>
            </w:r>
            <w:r>
              <w:rPr>
                <w:rFonts w:ascii="Consolas" w:hAnsi="Consolas"/>
                <w:sz w:val="15"/>
              </w:rPr>
              <w:br/>
              <w:t xml:space="preserve">        &lt;/div&gt;</w:t>
            </w:r>
            <w:r>
              <w:rPr>
                <w:rFonts w:ascii="Consolas" w:hAnsi="Consolas"/>
                <w:sz w:val="15"/>
              </w:rPr>
              <w:br/>
              <w:t xml:space="preserve">      &lt;/div&gt;</w:t>
            </w:r>
            <w:r>
              <w:rPr>
                <w:rFonts w:ascii="Consolas" w:hAnsi="Consolas"/>
                <w:sz w:val="15"/>
              </w:rPr>
              <w:br/>
              <w:t xml:space="preserve">    &lt;/footer&gt;</w:t>
            </w:r>
            <w:r>
              <w:rPr>
                <w:rFonts w:ascii="Consolas" w:hAnsi="Consolas"/>
                <w:sz w:val="15"/>
              </w:rPr>
              <w:br/>
              <w:t xml:space="preserve">  );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export default Footer;</w:t>
            </w:r>
            <w:r>
              <w:rPr>
                <w:rFonts w:ascii="Consolas" w:hAnsi="Consolas"/>
                <w:sz w:val="15"/>
              </w:rPr>
              <w:br/>
            </w:r>
          </w:p>
          <w:p w14:paraId="116E372A" w14:textId="77777777" w:rsidR="00B9297B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main.jsx (Entry Point)</w:t>
            </w:r>
          </w:p>
          <w:p w14:paraId="4C471335" w14:textId="77777777" w:rsidR="00B9297B" w:rsidRDefault="00000000">
            <w:r>
              <w:rPr>
                <w:rFonts w:ascii="Consolas" w:hAnsi="Consolas"/>
                <w:sz w:val="15"/>
              </w:rPr>
              <w:t>import { StrictMode } from 'react'</w:t>
            </w:r>
            <w:r>
              <w:rPr>
                <w:rFonts w:ascii="Consolas" w:hAnsi="Consolas"/>
                <w:sz w:val="15"/>
              </w:rPr>
              <w:br/>
              <w:t>import { createRoot } from 'react-dom/client'</w:t>
            </w:r>
            <w:r>
              <w:rPr>
                <w:rFonts w:ascii="Consolas" w:hAnsi="Consolas"/>
                <w:sz w:val="15"/>
              </w:rPr>
              <w:br/>
              <w:t>import { BrowserRouter } from 'react-router-dom'</w:t>
            </w:r>
            <w:r>
              <w:rPr>
                <w:rFonts w:ascii="Consolas" w:hAnsi="Consolas"/>
                <w:sz w:val="15"/>
              </w:rPr>
              <w:br/>
              <w:t>import './index.css'</w:t>
            </w:r>
            <w:r>
              <w:rPr>
                <w:rFonts w:ascii="Consolas" w:hAnsi="Consolas"/>
                <w:sz w:val="15"/>
              </w:rPr>
              <w:br/>
              <w:t>import App from './App.jsx'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createRoot(document.getElementById('root')).render(</w:t>
            </w:r>
            <w:r>
              <w:rPr>
                <w:rFonts w:ascii="Consolas" w:hAnsi="Consolas"/>
                <w:sz w:val="15"/>
              </w:rPr>
              <w:br/>
              <w:t xml:space="preserve">  &lt;StrictMode&gt;</w:t>
            </w:r>
            <w:r>
              <w:rPr>
                <w:rFonts w:ascii="Consolas" w:hAnsi="Consolas"/>
                <w:sz w:val="15"/>
              </w:rPr>
              <w:br/>
              <w:t xml:space="preserve">    &lt;BrowserRouter&gt;</w:t>
            </w:r>
            <w:r>
              <w:rPr>
                <w:rFonts w:ascii="Consolas" w:hAnsi="Consolas"/>
                <w:sz w:val="15"/>
              </w:rPr>
              <w:br/>
              <w:t xml:space="preserve">      &lt;App /&gt;</w:t>
            </w:r>
            <w:r>
              <w:rPr>
                <w:rFonts w:ascii="Consolas" w:hAnsi="Consolas"/>
                <w:sz w:val="15"/>
              </w:rPr>
              <w:br/>
              <w:t xml:space="preserve">    &lt;/BrowserRouter&gt;</w:t>
            </w:r>
            <w:r>
              <w:rPr>
                <w:rFonts w:ascii="Consolas" w:hAnsi="Consolas"/>
                <w:sz w:val="15"/>
              </w:rPr>
              <w:br/>
              <w:t xml:space="preserve">  &lt;/StrictMode&gt;,</w:t>
            </w:r>
            <w:r>
              <w:rPr>
                <w:rFonts w:ascii="Consolas" w:hAnsi="Consolas"/>
                <w:sz w:val="15"/>
              </w:rPr>
              <w:br/>
              <w:t>)</w:t>
            </w:r>
            <w:r>
              <w:rPr>
                <w:rFonts w:ascii="Consolas" w:hAnsi="Consolas"/>
                <w:sz w:val="15"/>
              </w:rPr>
              <w:br/>
            </w:r>
          </w:p>
        </w:tc>
      </w:tr>
    </w:tbl>
    <w:p w14:paraId="14B71050" w14:textId="77777777" w:rsidR="00B9297B" w:rsidRDefault="00B9297B"/>
    <w:p w14:paraId="4DF98136" w14:textId="77777777" w:rsidR="00B9297B" w:rsidRDefault="00B9297B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2"/>
        <w:gridCol w:w="8491"/>
      </w:tblGrid>
      <w:tr w:rsidR="00B9297B" w14:paraId="4FE56045" w14:textId="77777777">
        <w:trPr>
          <w:jc w:val="center"/>
        </w:trPr>
        <w:tc>
          <w:tcPr>
            <w:tcW w:w="2072" w:type="dxa"/>
          </w:tcPr>
          <w:p w14:paraId="77DEDEA3" w14:textId="77777777" w:rsidR="00B9297B" w:rsidRDefault="00B9297B"/>
        </w:tc>
        <w:tc>
          <w:tcPr>
            <w:tcW w:w="8491" w:type="dxa"/>
          </w:tcPr>
          <w:p w14:paraId="3C10143E" w14:textId="77777777" w:rsidR="00B9297B" w:rsidRDefault="00B9297B"/>
        </w:tc>
      </w:tr>
      <w:tr w:rsidR="00B9297B" w14:paraId="2D0CBCFE" w14:textId="77777777">
        <w:trPr>
          <w:jc w:val="center"/>
        </w:trPr>
        <w:tc>
          <w:tcPr>
            <w:tcW w:w="2072" w:type="dxa"/>
          </w:tcPr>
          <w:p w14:paraId="2DAB176D" w14:textId="77777777" w:rsidR="00B9297B" w:rsidRDefault="00000000">
            <w:r>
              <w:rPr>
                <w:rFonts w:ascii="Calibri" w:hAnsi="Calibri"/>
                <w:b/>
                <w:sz w:val="24"/>
              </w:rPr>
              <w:t>Output</w:t>
            </w:r>
          </w:p>
        </w:tc>
        <w:tc>
          <w:tcPr>
            <w:tcW w:w="8491" w:type="dxa"/>
          </w:tcPr>
          <w:p w14:paraId="17AE7AB4" w14:textId="77777777" w:rsidR="00B9297B" w:rsidRDefault="00000000">
            <w:r>
              <w:rPr>
                <w:rFonts w:ascii="Calibri" w:hAnsi="Calibri"/>
                <w:sz w:val="20"/>
              </w:rPr>
              <w:t>A fully rendered student portfolio page with:</w:t>
            </w:r>
            <w:r>
              <w:rPr>
                <w:rFonts w:ascii="Calibri" w:hAnsi="Calibri"/>
                <w:sz w:val="20"/>
              </w:rPr>
              <w:br/>
              <w:t>• Hero header showing student name, title, and tagline with dynamic themeColor prop styling</w:t>
            </w:r>
            <w:r>
              <w:rPr>
                <w:rFonts w:ascii="Calibri" w:hAnsi="Calibri"/>
                <w:sz w:val="20"/>
              </w:rPr>
              <w:br/>
              <w:t>• About section displaying bio, education details, and experience stats</w:t>
            </w:r>
            <w:r>
              <w:rPr>
                <w:rFonts w:ascii="Calibri" w:hAnsi="Calibri"/>
                <w:sz w:val="20"/>
              </w:rPr>
              <w:br/>
              <w:t>• Skills section dynamically rendering a list of technical skills using .map()</w:t>
            </w:r>
            <w:r>
              <w:rPr>
                <w:rFonts w:ascii="Calibri" w:hAnsi="Calibri"/>
                <w:sz w:val="20"/>
              </w:rPr>
              <w:br/>
              <w:t>• Footer with email, GitHub link, and copyright</w:t>
            </w:r>
            <w:r>
              <w:rPr>
                <w:rFonts w:ascii="Calibri" w:hAnsi="Calibri"/>
                <w:sz w:val="20"/>
              </w:rPr>
              <w:br/>
              <w:t>• All data passed via props from App.jsx to child components</w:t>
            </w:r>
          </w:p>
          <w:p w14:paraId="1BA61785" w14:textId="77777777" w:rsidR="00B9297B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161F3B3" wp14:editId="15CEEA6E">
                  <wp:extent cx="4937760" cy="277613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_her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776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E111C6" w14:textId="77777777" w:rsidR="00B9297B" w:rsidRDefault="00000000">
            <w:pPr>
              <w:jc w:val="center"/>
            </w:pPr>
            <w:r>
              <w:rPr>
                <w:i/>
                <w:color w:val="5A5A5A"/>
                <w:sz w:val="17"/>
              </w:rPr>
              <w:t>Figure 1.1: P1 Hero</w:t>
            </w:r>
          </w:p>
          <w:p w14:paraId="4E73A535" w14:textId="77777777" w:rsidR="00B9297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042D9E" wp14:editId="4156CDF5">
                  <wp:extent cx="4937760" cy="277613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_abou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776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95B8A5" w14:textId="77777777" w:rsidR="00B9297B" w:rsidRDefault="00000000">
            <w:pPr>
              <w:jc w:val="center"/>
            </w:pPr>
            <w:r>
              <w:rPr>
                <w:i/>
                <w:color w:val="5A5A5A"/>
                <w:sz w:val="17"/>
              </w:rPr>
              <w:t>Figure 1.2: P1 About</w:t>
            </w:r>
          </w:p>
          <w:p w14:paraId="1BD97C58" w14:textId="77777777" w:rsidR="00B9297B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A27F563" wp14:editId="29FDB873">
                  <wp:extent cx="4937760" cy="277613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_skill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776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3ECC0" w14:textId="77777777" w:rsidR="00B9297B" w:rsidRDefault="00000000">
            <w:pPr>
              <w:jc w:val="center"/>
            </w:pPr>
            <w:r>
              <w:rPr>
                <w:i/>
                <w:color w:val="5A5A5A"/>
                <w:sz w:val="17"/>
              </w:rPr>
              <w:t>Figure 1.3: P1 Skills</w:t>
            </w:r>
          </w:p>
          <w:p w14:paraId="3D1E3EBE" w14:textId="77777777" w:rsidR="00B9297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99D352" wp14:editId="794CA576">
                  <wp:extent cx="4937760" cy="277613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_foot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776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59D352" w14:textId="77777777" w:rsidR="00B9297B" w:rsidRDefault="00000000">
            <w:pPr>
              <w:jc w:val="center"/>
            </w:pPr>
            <w:r>
              <w:rPr>
                <w:i/>
                <w:color w:val="5A5A5A"/>
                <w:sz w:val="17"/>
              </w:rPr>
              <w:t>Figure 1.4: P1 Footer</w:t>
            </w:r>
          </w:p>
        </w:tc>
      </w:tr>
    </w:tbl>
    <w:p w14:paraId="5CBB2BB2" w14:textId="77777777" w:rsidR="00B9297B" w:rsidRDefault="00B9297B"/>
    <w:p w14:paraId="13883A30" w14:textId="77777777" w:rsidR="00B9297B" w:rsidRDefault="00B9297B"/>
    <w:p w14:paraId="6C2CF3D7" w14:textId="77777777" w:rsidR="00B9297B" w:rsidRDefault="00B9297B">
      <w:pPr>
        <w:sectPr w:rsidR="00B9297B">
          <w:headerReference w:type="default" r:id="rId12"/>
          <w:pgSz w:w="12240" w:h="15840"/>
          <w:pgMar w:top="850" w:right="850" w:bottom="850" w:left="850" w:header="720" w:footer="720" w:gutter="0"/>
          <w:cols w:space="720"/>
          <w:docGrid w:linePitch="360"/>
        </w:sectPr>
      </w:pPr>
    </w:p>
    <w:p w14:paraId="139365FC" w14:textId="77777777" w:rsidR="00B9297B" w:rsidRDefault="00B9297B"/>
    <w:p w14:paraId="18BC3729" w14:textId="77777777" w:rsidR="00B9297B" w:rsidRDefault="00B9297B"/>
    <w:p w14:paraId="079CE5BB" w14:textId="77777777" w:rsidR="00B9297B" w:rsidRDefault="00B9297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60"/>
        <w:gridCol w:w="1440"/>
        <w:gridCol w:w="1440"/>
        <w:gridCol w:w="360"/>
        <w:gridCol w:w="360"/>
        <w:gridCol w:w="2159"/>
        <w:gridCol w:w="360"/>
        <w:gridCol w:w="2078"/>
      </w:tblGrid>
      <w:tr w:rsidR="00B9297B" w14:paraId="4625584E" w14:textId="77777777">
        <w:trPr>
          <w:jc w:val="center"/>
        </w:trPr>
        <w:tc>
          <w:tcPr>
            <w:tcW w:w="1980" w:type="dxa"/>
          </w:tcPr>
          <w:p w14:paraId="2925F580" w14:textId="77777777" w:rsidR="00B9297B" w:rsidRDefault="00000000">
            <w:r>
              <w:rPr>
                <w:rFonts w:ascii="Calibri" w:hAnsi="Calibri"/>
                <w:sz w:val="28"/>
              </w:rPr>
              <w:t>Subject Code</w:t>
            </w:r>
          </w:p>
        </w:tc>
        <w:tc>
          <w:tcPr>
            <w:tcW w:w="360" w:type="dxa"/>
          </w:tcPr>
          <w:p w14:paraId="3047FCAD" w14:textId="77777777" w:rsidR="00B9297B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1440" w:type="dxa"/>
          </w:tcPr>
          <w:p w14:paraId="54B55622" w14:textId="77777777" w:rsidR="00B9297B" w:rsidRDefault="00000000">
            <w:r>
              <w:rPr>
                <w:rFonts w:ascii="Calibri" w:hAnsi="Calibri"/>
                <w:sz w:val="28"/>
              </w:rPr>
              <w:t>ITUE301</w:t>
            </w:r>
          </w:p>
        </w:tc>
        <w:tc>
          <w:tcPr>
            <w:tcW w:w="1440" w:type="dxa"/>
          </w:tcPr>
          <w:p w14:paraId="4BB635A9" w14:textId="77777777" w:rsidR="00B9297B" w:rsidRDefault="00000000">
            <w:r>
              <w:rPr>
                <w:rFonts w:ascii="Calibri" w:hAnsi="Calibri"/>
                <w:sz w:val="28"/>
              </w:rPr>
              <w:t xml:space="preserve">Semester </w:t>
            </w:r>
          </w:p>
        </w:tc>
        <w:tc>
          <w:tcPr>
            <w:tcW w:w="360" w:type="dxa"/>
          </w:tcPr>
          <w:p w14:paraId="28357009" w14:textId="77777777" w:rsidR="00B9297B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360" w:type="dxa"/>
          </w:tcPr>
          <w:p w14:paraId="2517C25E" w14:textId="77777777" w:rsidR="00B9297B" w:rsidRDefault="00000000">
            <w:r>
              <w:rPr>
                <w:rFonts w:ascii="Calibri" w:hAnsi="Calibri"/>
                <w:sz w:val="28"/>
              </w:rPr>
              <w:t>5</w:t>
            </w:r>
          </w:p>
        </w:tc>
        <w:tc>
          <w:tcPr>
            <w:tcW w:w="2159" w:type="dxa"/>
          </w:tcPr>
          <w:p w14:paraId="1B88535D" w14:textId="77777777" w:rsidR="00B9297B" w:rsidRDefault="00000000">
            <w:r>
              <w:rPr>
                <w:rFonts w:ascii="Calibri" w:hAnsi="Calibri"/>
                <w:sz w:val="28"/>
              </w:rPr>
              <w:t>Academic Year</w:t>
            </w:r>
          </w:p>
        </w:tc>
        <w:tc>
          <w:tcPr>
            <w:tcW w:w="360" w:type="dxa"/>
          </w:tcPr>
          <w:p w14:paraId="57F2C7A3" w14:textId="77777777" w:rsidR="00B9297B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1711" w:type="dxa"/>
          </w:tcPr>
          <w:p w14:paraId="17E1A28A" w14:textId="77777777" w:rsidR="00B9297B" w:rsidRDefault="00000000">
            <w:r>
              <w:rPr>
                <w:rFonts w:ascii="Calibri" w:hAnsi="Calibri"/>
                <w:sz w:val="28"/>
              </w:rPr>
              <w:t>2026-27</w:t>
            </w:r>
          </w:p>
        </w:tc>
      </w:tr>
      <w:tr w:rsidR="00B9297B" w14:paraId="2BD7F362" w14:textId="77777777">
        <w:trPr>
          <w:jc w:val="center"/>
        </w:trPr>
        <w:tc>
          <w:tcPr>
            <w:tcW w:w="1980" w:type="dxa"/>
          </w:tcPr>
          <w:p w14:paraId="21B98FD0" w14:textId="77777777" w:rsidR="00B9297B" w:rsidRDefault="00000000">
            <w:r>
              <w:rPr>
                <w:rFonts w:ascii="Calibri" w:hAnsi="Calibri"/>
                <w:sz w:val="28"/>
              </w:rPr>
              <w:t>Subject Name</w:t>
            </w:r>
          </w:p>
        </w:tc>
        <w:tc>
          <w:tcPr>
            <w:tcW w:w="360" w:type="dxa"/>
          </w:tcPr>
          <w:p w14:paraId="66CEF27B" w14:textId="77777777" w:rsidR="00B9297B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8197" w:type="dxa"/>
            <w:gridSpan w:val="7"/>
          </w:tcPr>
          <w:p w14:paraId="2C39434F" w14:textId="77777777" w:rsidR="00B9297B" w:rsidRDefault="00000000">
            <w:r>
              <w:rPr>
                <w:rFonts w:ascii="Calibri" w:hAnsi="Calibri"/>
                <w:sz w:val="28"/>
              </w:rPr>
              <w:t xml:space="preserve">Advanced Web Framework </w:t>
            </w:r>
          </w:p>
        </w:tc>
      </w:tr>
    </w:tbl>
    <w:p w14:paraId="16A0CD99" w14:textId="77777777" w:rsidR="00B9297B" w:rsidRDefault="00B9297B"/>
    <w:p w14:paraId="31FC15A3" w14:textId="77777777" w:rsidR="00B9297B" w:rsidRDefault="00B9297B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2"/>
        <w:gridCol w:w="8491"/>
      </w:tblGrid>
      <w:tr w:rsidR="00B9297B" w14:paraId="303BF9EE" w14:textId="77777777">
        <w:trPr>
          <w:jc w:val="center"/>
        </w:trPr>
        <w:tc>
          <w:tcPr>
            <w:tcW w:w="2072" w:type="dxa"/>
          </w:tcPr>
          <w:p w14:paraId="2ED6EAC1" w14:textId="77777777" w:rsidR="00B9297B" w:rsidRDefault="00000000">
            <w:r>
              <w:rPr>
                <w:rFonts w:ascii="Calibri" w:hAnsi="Calibri"/>
                <w:b/>
                <w:sz w:val="24"/>
              </w:rPr>
              <w:t>Practical 2</w:t>
            </w:r>
          </w:p>
        </w:tc>
        <w:tc>
          <w:tcPr>
            <w:tcW w:w="8491" w:type="dxa"/>
          </w:tcPr>
          <w:p w14:paraId="05F8AE1B" w14:textId="77777777" w:rsidR="00B9297B" w:rsidRDefault="00000000">
            <w:r>
              <w:rPr>
                <w:rFonts w:ascii="Calibri" w:hAnsi="Calibri"/>
                <w:b/>
                <w:sz w:val="24"/>
              </w:rPr>
              <w:t xml:space="preserve">Practical 2: </w:t>
            </w:r>
            <w:r>
              <w:rPr>
                <w:rFonts w:ascii="Calibri" w:hAnsi="Calibri"/>
                <w:b/>
                <w:color w:val="FF0000"/>
                <w:sz w:val="24"/>
              </w:rPr>
              <w:t>State Management and Routing in React</w:t>
            </w:r>
          </w:p>
        </w:tc>
      </w:tr>
      <w:tr w:rsidR="00B9297B" w14:paraId="02A07A9A" w14:textId="77777777">
        <w:trPr>
          <w:jc w:val="center"/>
        </w:trPr>
        <w:tc>
          <w:tcPr>
            <w:tcW w:w="2072" w:type="dxa"/>
          </w:tcPr>
          <w:p w14:paraId="07EFFB2D" w14:textId="77777777" w:rsidR="00B9297B" w:rsidRDefault="00000000">
            <w:r>
              <w:rPr>
                <w:rFonts w:ascii="Calibri" w:hAnsi="Calibri"/>
                <w:b/>
                <w:sz w:val="24"/>
              </w:rPr>
              <w:t xml:space="preserve">Problem Statement </w:t>
            </w:r>
          </w:p>
        </w:tc>
        <w:tc>
          <w:tcPr>
            <w:tcW w:w="8491" w:type="dxa"/>
          </w:tcPr>
          <w:p w14:paraId="1C83AD6A" w14:textId="77777777" w:rsidR="00B9297B" w:rsidRDefault="00000000">
            <w:r>
              <w:rPr>
                <w:rFonts w:ascii="Calibri" w:hAnsi="Calibri"/>
                <w:sz w:val="20"/>
              </w:rPr>
              <w:t>Extend the portfolio application with multi-page navigation using React Router v6 and local state management using the useState hook.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br/>
              <w:t>Key Requirements:</w:t>
            </w:r>
            <w:r>
              <w:rPr>
                <w:rFonts w:ascii="Calibri" w:hAnsi="Calibri"/>
                <w:sz w:val="20"/>
              </w:rPr>
              <w:br/>
              <w:t>• Install and configure react-router-dom v6 with BrowserRouter</w:t>
            </w:r>
            <w:r>
              <w:rPr>
                <w:rFonts w:ascii="Calibri" w:hAnsi="Calibri"/>
                <w:sz w:val="20"/>
              </w:rPr>
              <w:br/>
              <w:t>• Define multiple routes: /, /projects, /tasks, /contact, /auth</w:t>
            </w:r>
            <w:r>
              <w:rPr>
                <w:rFonts w:ascii="Calibri" w:hAnsi="Calibri"/>
                <w:sz w:val="20"/>
              </w:rPr>
              <w:br/>
              <w:t>• Use &lt;NavLink&gt; for navigation with active link styling</w:t>
            </w:r>
            <w:r>
              <w:rPr>
                <w:rFonts w:ascii="Calibri" w:hAnsi="Calibri"/>
                <w:sz w:val="20"/>
              </w:rPr>
              <w:br/>
              <w:t>• Implement dark/light mode toggle using useState</w:t>
            </w:r>
            <w:r>
              <w:rPr>
                <w:rFonts w:ascii="Calibri" w:hAnsi="Calibri"/>
                <w:sz w:val="20"/>
              </w:rPr>
              <w:br/>
              <w:t>• Build a controlled form on the Contact page using useState</w:t>
            </w:r>
            <w:r>
              <w:rPr>
                <w:rFonts w:ascii="Calibri" w:hAnsi="Calibri"/>
                <w:sz w:val="20"/>
              </w:rPr>
              <w:br/>
              <w:t>• Add a toggleable UI section with useState (Show/Hide Quick Highlights)</w:t>
            </w:r>
          </w:p>
        </w:tc>
      </w:tr>
      <w:tr w:rsidR="00B9297B" w14:paraId="2AA061E3" w14:textId="77777777">
        <w:trPr>
          <w:jc w:val="center"/>
        </w:trPr>
        <w:tc>
          <w:tcPr>
            <w:tcW w:w="2072" w:type="dxa"/>
          </w:tcPr>
          <w:p w14:paraId="618C172C" w14:textId="77777777" w:rsidR="00B9297B" w:rsidRDefault="00000000">
            <w:r>
              <w:rPr>
                <w:rFonts w:ascii="Calibri" w:hAnsi="Calibri"/>
                <w:b/>
                <w:sz w:val="24"/>
              </w:rPr>
              <w:t>Main Code</w:t>
            </w:r>
          </w:p>
        </w:tc>
        <w:tc>
          <w:tcPr>
            <w:tcW w:w="8491" w:type="dxa"/>
          </w:tcPr>
          <w:p w14:paraId="5661D9CA" w14:textId="77777777" w:rsidR="00B9297B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App.jsx (React Router + useState)</w:t>
            </w:r>
          </w:p>
          <w:p w14:paraId="02ECECF5" w14:textId="77777777" w:rsidR="00B9297B" w:rsidRDefault="00000000">
            <w:r>
              <w:rPr>
                <w:rFonts w:ascii="Consolas" w:hAnsi="Consolas"/>
                <w:sz w:val="15"/>
              </w:rPr>
              <w:t>import React, { useState, useEffect, lazy, Suspense } from 'react';</w:t>
            </w:r>
            <w:r>
              <w:rPr>
                <w:rFonts w:ascii="Consolas" w:hAnsi="Consolas"/>
                <w:sz w:val="15"/>
              </w:rPr>
              <w:br/>
              <w:t>import { Routes, Route } from 'react-router-dom';</w:t>
            </w:r>
            <w:r>
              <w:rPr>
                <w:rFonts w:ascii="Consolas" w:hAnsi="Consolas"/>
                <w:sz w:val="15"/>
              </w:rPr>
              <w:br/>
              <w:t>import NavBar from './components/NavBar';</w:t>
            </w:r>
            <w:r>
              <w:rPr>
                <w:rFonts w:ascii="Consolas" w:hAnsi="Consolas"/>
                <w:sz w:val="15"/>
              </w:rPr>
              <w:br/>
              <w:t>import Footer from './components/Footer';</w:t>
            </w:r>
            <w:r>
              <w:rPr>
                <w:rFonts w:ascii="Consolas" w:hAnsi="Consolas"/>
                <w:sz w:val="15"/>
              </w:rPr>
              <w:br/>
              <w:t>import PageFallback from './components/PageFallback';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Route-based Code Splitting using React.lazy() (Practical 8 Core Requirement)</w:t>
            </w:r>
            <w:r>
              <w:rPr>
                <w:rFonts w:ascii="Consolas" w:hAnsi="Consolas"/>
                <w:sz w:val="15"/>
              </w:rPr>
              <w:br/>
              <w:t>const Home = lazy(() =&gt; import('./pages/Home'));</w:t>
            </w:r>
            <w:r>
              <w:rPr>
                <w:rFonts w:ascii="Consolas" w:hAnsi="Consolas"/>
                <w:sz w:val="15"/>
              </w:rPr>
              <w:br/>
              <w:t>const Projects = lazy(() =&gt; import('./components/Projects'));</w:t>
            </w:r>
            <w:r>
              <w:rPr>
                <w:rFonts w:ascii="Consolas" w:hAnsi="Consolas"/>
                <w:sz w:val="15"/>
              </w:rPr>
              <w:br/>
              <w:t>const TaskManager = lazy(() =&gt; import('./pages/TaskManager'));</w:t>
            </w:r>
            <w:r>
              <w:rPr>
                <w:rFonts w:ascii="Consolas" w:hAnsi="Consolas"/>
                <w:sz w:val="15"/>
              </w:rPr>
              <w:br/>
              <w:t>const Contact = lazy(() =&gt; import('./pages/Contact'));</w:t>
            </w:r>
            <w:r>
              <w:rPr>
                <w:rFonts w:ascii="Consolas" w:hAnsi="Consolas"/>
                <w:sz w:val="15"/>
              </w:rPr>
              <w:br/>
              <w:t>const AuthPage = lazy(() =&gt; import('./pages/AuthPage'));</w:t>
            </w:r>
            <w:r>
              <w:rPr>
                <w:rFonts w:ascii="Consolas" w:hAnsi="Consolas"/>
                <w:sz w:val="15"/>
              </w:rPr>
              <w:br/>
              <w:t>const NotFound = lazy(() =&gt; import('./pages/NotFound'));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Supplementary: Heavy Component Lazy Loading on Demand</w:t>
            </w:r>
            <w:r>
              <w:rPr>
                <w:rFonts w:ascii="Consolas" w:hAnsi="Consolas"/>
                <w:sz w:val="15"/>
              </w:rPr>
              <w:br/>
              <w:t>const PerformanceProfiler = lazy(() =&gt; import('./components/PerformanceProfiler'));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function App() {</w:t>
            </w:r>
            <w:r>
              <w:rPr>
                <w:rFonts w:ascii="Consolas" w:hAnsi="Consolas"/>
                <w:sz w:val="15"/>
              </w:rPr>
              <w:br/>
              <w:t xml:space="preserve">  // useState variable for theme mode toggle (Supplementary requirement)</w:t>
            </w:r>
            <w:r>
              <w:rPr>
                <w:rFonts w:ascii="Consolas" w:hAnsi="Consolas"/>
                <w:sz w:val="15"/>
              </w:rPr>
              <w:br/>
              <w:t xml:space="preserve">  const [darkMode, setDarkMode] = useState(true);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// Practical 7: Authentication state management</w:t>
            </w:r>
            <w:r>
              <w:rPr>
                <w:rFonts w:ascii="Consolas" w:hAnsi="Consolas"/>
                <w:sz w:val="15"/>
              </w:rPr>
              <w:br/>
              <w:t xml:space="preserve">  const [authUser, setAuthUser] = useState(() =&gt; {</w:t>
            </w:r>
            <w:r>
              <w:rPr>
                <w:rFonts w:ascii="Consolas" w:hAnsi="Consolas"/>
                <w:sz w:val="15"/>
              </w:rPr>
              <w:br/>
              <w:t xml:space="preserve">    try {</w:t>
            </w:r>
            <w:r>
              <w:rPr>
                <w:rFonts w:ascii="Consolas" w:hAnsi="Consolas"/>
                <w:sz w:val="15"/>
              </w:rPr>
              <w:br/>
              <w:t xml:space="preserve">      const stored = localStorage.getItem('awf_auth_user');</w:t>
            </w:r>
            <w:r>
              <w:rPr>
                <w:rFonts w:ascii="Consolas" w:hAnsi="Consolas"/>
                <w:sz w:val="15"/>
              </w:rPr>
              <w:br/>
              <w:t xml:space="preserve">      return stored ? JSON.parse(stored) : null;</w:t>
            </w:r>
            <w:r>
              <w:rPr>
                <w:rFonts w:ascii="Consolas" w:hAnsi="Consolas"/>
                <w:sz w:val="15"/>
              </w:rPr>
              <w:br/>
              <w:t xml:space="preserve">    } catch {</w:t>
            </w:r>
            <w:r>
              <w:rPr>
                <w:rFonts w:ascii="Consolas" w:hAnsi="Consolas"/>
                <w:sz w:val="15"/>
              </w:rPr>
              <w:br/>
              <w:t xml:space="preserve">      return null;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 xml:space="preserve">  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// Practical 8: State to trigger on-demand lazy loaded profiler component</w:t>
            </w:r>
            <w:r>
              <w:rPr>
                <w:rFonts w:ascii="Consolas" w:hAnsi="Consolas"/>
                <w:sz w:val="15"/>
              </w:rPr>
              <w:br/>
              <w:t xml:space="preserve">  const [showProfiler, setShowProfiler] = useState(false);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const handleLogout = () =&gt; {</w:t>
            </w:r>
            <w:r>
              <w:rPr>
                <w:rFonts w:ascii="Consolas" w:hAnsi="Consolas"/>
                <w:sz w:val="15"/>
              </w:rPr>
              <w:br/>
              <w:t xml:space="preserve">    localStorage.removeItem('awf_auth_token');</w:t>
            </w:r>
            <w:r>
              <w:rPr>
                <w:rFonts w:ascii="Consolas" w:hAnsi="Consolas"/>
                <w:sz w:val="15"/>
              </w:rPr>
              <w:br/>
              <w:t xml:space="preserve">    localStorage.removeItem('awf_auth_user');</w:t>
            </w:r>
            <w:r>
              <w:rPr>
                <w:rFonts w:ascii="Consolas" w:hAnsi="Consolas"/>
                <w:sz w:val="15"/>
              </w:rPr>
              <w:br/>
              <w:t xml:space="preserve">    setAuthUser(null);</w:t>
            </w:r>
            <w:r>
              <w:rPr>
                <w:rFonts w:ascii="Consolas" w:hAnsi="Consolas"/>
                <w:sz w:val="15"/>
              </w:rPr>
              <w:br/>
              <w:t xml:space="preserve">  };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const studentData = {</w:t>
            </w:r>
            <w:r>
              <w:rPr>
                <w:rFonts w:ascii="Consolas" w:hAnsi="Consolas"/>
                <w:sz w:val="15"/>
              </w:rPr>
              <w:br/>
              <w:t xml:space="preserve">    name: 'Kavya Chauhan',</w:t>
            </w:r>
            <w:r>
              <w:rPr>
                <w:rFonts w:ascii="Consolas" w:hAnsi="Consolas"/>
                <w:sz w:val="15"/>
              </w:rPr>
              <w:br/>
              <w:t xml:space="preserve">    title: 'Full Stack Web Developer &amp; Computer Engineering Student',</w:t>
            </w:r>
            <w:r>
              <w:rPr>
                <w:rFonts w:ascii="Consolas" w:hAnsi="Consolas"/>
                <w:sz w:val="15"/>
              </w:rPr>
              <w:br/>
              <w:t xml:space="preserve">    tagline: 'Passionate about building scalable modern web applications with React, Node.js, and cloud technologies.',</w:t>
            </w:r>
            <w:r>
              <w:rPr>
                <w:rFonts w:ascii="Consolas" w:hAnsi="Consolas"/>
                <w:sz w:val="15"/>
              </w:rPr>
              <w:br/>
              <w:t xml:space="preserve">    themeColor: '#6366f1',</w:t>
            </w:r>
            <w:r>
              <w:rPr>
                <w:rFonts w:ascii="Consolas" w:hAnsi="Consolas"/>
                <w:sz w:val="15"/>
              </w:rPr>
              <w:br/>
              <w:t xml:space="preserve">    bio: 'I am a 3rd-year student pursuing Information Technology / Computer Engineering at Charotar University of Science and Technology (CHARUSAT). I focus on modern frontend frameworks, RESTful API architecture, and scalable full-stack applications.',</w:t>
            </w:r>
            <w:r>
              <w:rPr>
                <w:rFonts w:ascii="Consolas" w:hAnsi="Consolas"/>
                <w:sz w:val="15"/>
              </w:rPr>
              <w:br/>
              <w:t xml:space="preserve">    education: {</w:t>
            </w:r>
            <w:r>
              <w:rPr>
                <w:rFonts w:ascii="Consolas" w:hAnsi="Consolas"/>
                <w:sz w:val="15"/>
              </w:rPr>
              <w:br/>
              <w:t xml:space="preserve">      degree: 'B.Tech in Computer Engineering',</w:t>
            </w:r>
            <w:r>
              <w:rPr>
                <w:rFonts w:ascii="Consolas" w:hAnsi="Consolas"/>
                <w:sz w:val="15"/>
              </w:rPr>
              <w:br/>
              <w:t xml:space="preserve">      institution: 'Charotar University of Science and Technology (CHARUSAT)',</w:t>
            </w:r>
            <w:r>
              <w:rPr>
                <w:rFonts w:ascii="Consolas" w:hAnsi="Consolas"/>
                <w:sz w:val="15"/>
              </w:rPr>
              <w:br/>
              <w:t xml:space="preserve">      field: 'Advanced Web Development Frameworks (ITUE301)'</w:t>
            </w:r>
            <w:r>
              <w:rPr>
                <w:rFonts w:ascii="Consolas" w:hAnsi="Consolas"/>
                <w:sz w:val="15"/>
              </w:rPr>
              <w:br/>
              <w:t xml:space="preserve">    },</w:t>
            </w:r>
            <w:r>
              <w:rPr>
                <w:rFonts w:ascii="Consolas" w:hAnsi="Consolas"/>
                <w:sz w:val="15"/>
              </w:rPr>
              <w:br/>
              <w:t xml:space="preserve">    location: 'Gujarat, India',</w:t>
            </w:r>
            <w:r>
              <w:rPr>
                <w:rFonts w:ascii="Consolas" w:hAnsi="Consolas"/>
                <w:sz w:val="15"/>
              </w:rPr>
              <w:br/>
              <w:t xml:space="preserve">    experienceYear: 2,</w:t>
            </w:r>
            <w:r>
              <w:rPr>
                <w:rFonts w:ascii="Consolas" w:hAnsi="Consolas"/>
                <w:sz w:val="15"/>
              </w:rPr>
              <w:br/>
              <w:t xml:space="preserve">    skills: [</w:t>
            </w:r>
            <w:r>
              <w:rPr>
                <w:rFonts w:ascii="Consolas" w:hAnsi="Consolas"/>
                <w:sz w:val="15"/>
              </w:rPr>
              <w:br/>
              <w:t xml:space="preserve">      { name: 'React.js', level: 'Advanced' },</w:t>
            </w:r>
            <w:r>
              <w:rPr>
                <w:rFonts w:ascii="Consolas" w:hAnsi="Consolas"/>
                <w:sz w:val="15"/>
              </w:rPr>
              <w:br/>
              <w:t xml:space="preserve">      { name: 'JavaScript (ES6+)', level: 'Advanced' },</w:t>
            </w:r>
            <w:r>
              <w:rPr>
                <w:rFonts w:ascii="Consolas" w:hAnsi="Consolas"/>
                <w:sz w:val="15"/>
              </w:rPr>
              <w:br/>
              <w:t xml:space="preserve">      { name: 'Node.js &amp; Express', level: 'Intermediate' },</w:t>
            </w:r>
            <w:r>
              <w:rPr>
                <w:rFonts w:ascii="Consolas" w:hAnsi="Consolas"/>
                <w:sz w:val="15"/>
              </w:rPr>
              <w:br/>
              <w:t xml:space="preserve">      { name: 'MongoDB &amp; Mongoose', level: 'Intermediate' },</w:t>
            </w:r>
            <w:r>
              <w:rPr>
                <w:rFonts w:ascii="Consolas" w:hAnsi="Consolas"/>
                <w:sz w:val="15"/>
              </w:rPr>
              <w:br/>
              <w:t xml:space="preserve">      { name: 'HTML5 &amp; Modern CSS3', level: 'Advanced' },</w:t>
            </w:r>
            <w:r>
              <w:rPr>
                <w:rFonts w:ascii="Consolas" w:hAnsi="Consolas"/>
                <w:sz w:val="15"/>
              </w:rPr>
              <w:br/>
              <w:t xml:space="preserve">      { name: 'Git &amp; GitHub', level: 'Intermediate' },</w:t>
            </w:r>
            <w:r>
              <w:rPr>
                <w:rFonts w:ascii="Consolas" w:hAnsi="Consolas"/>
                <w:sz w:val="15"/>
              </w:rPr>
              <w:br/>
              <w:t xml:space="preserve">      { name: 'REST APIs &amp; JWT Auth', level: 'Intermediate' },</w:t>
            </w:r>
            <w:r>
              <w:rPr>
                <w:rFonts w:ascii="Consolas" w:hAnsi="Consolas"/>
                <w:sz w:val="15"/>
              </w:rPr>
              <w:br/>
              <w:t xml:space="preserve">      { name: 'Vite &amp; Modern Tooling', level: 'Advanced' }</w:t>
            </w:r>
            <w:r>
              <w:rPr>
                <w:rFonts w:ascii="Consolas" w:hAnsi="Consolas"/>
                <w:sz w:val="15"/>
              </w:rPr>
              <w:br/>
              <w:t xml:space="preserve">    ],</w:t>
            </w:r>
            <w:r>
              <w:rPr>
                <w:rFonts w:ascii="Consolas" w:hAnsi="Consolas"/>
                <w:sz w:val="15"/>
              </w:rPr>
              <w:br/>
              <w:t xml:space="preserve">    email: 'chauhankavya9116@gmail.com',</w:t>
            </w:r>
            <w:r>
              <w:rPr>
                <w:rFonts w:ascii="Consolas" w:hAnsi="Consolas"/>
                <w:sz w:val="15"/>
              </w:rPr>
              <w:br/>
              <w:t xml:space="preserve">    github: 'https://github.com/kavy009',</w:t>
            </w:r>
            <w:r>
              <w:rPr>
                <w:rFonts w:ascii="Consolas" w:hAnsi="Consolas"/>
                <w:sz w:val="15"/>
              </w:rPr>
              <w:br/>
              <w:t xml:space="preserve">    rollNo: '24CE017'</w:t>
            </w:r>
            <w:r>
              <w:rPr>
                <w:rFonts w:ascii="Consolas" w:hAnsi="Consolas"/>
                <w:sz w:val="15"/>
              </w:rPr>
              <w:br/>
              <w:t xml:space="preserve">  };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const handleToggleTheme = () =&gt; {</w:t>
            </w:r>
            <w:r>
              <w:rPr>
                <w:rFonts w:ascii="Consolas" w:hAnsi="Consolas"/>
                <w:sz w:val="15"/>
              </w:rPr>
              <w:br/>
              <w:t xml:space="preserve">    setDarkMode((prev) =&gt; !prev);</w:t>
            </w:r>
            <w:r>
              <w:rPr>
                <w:rFonts w:ascii="Consolas" w:hAnsi="Consolas"/>
                <w:sz w:val="15"/>
              </w:rPr>
              <w:br/>
              <w:t xml:space="preserve">  };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useEffect(() =&gt; {</w:t>
            </w:r>
            <w:r>
              <w:rPr>
                <w:rFonts w:ascii="Consolas" w:hAnsi="Consolas"/>
                <w:sz w:val="15"/>
              </w:rPr>
              <w:br/>
              <w:t xml:space="preserve">    if (darkMode) {</w:t>
            </w:r>
            <w:r>
              <w:rPr>
                <w:rFonts w:ascii="Consolas" w:hAnsi="Consolas"/>
                <w:sz w:val="15"/>
              </w:rPr>
              <w:br/>
              <w:t xml:space="preserve">      document.body.classList.remove('light-mode');</w:t>
            </w:r>
            <w:r>
              <w:rPr>
                <w:rFonts w:ascii="Consolas" w:hAnsi="Consolas"/>
                <w:sz w:val="15"/>
              </w:rPr>
              <w:br/>
              <w:t xml:space="preserve">      document.body.classList.add('dark-mode');</w:t>
            </w:r>
            <w:r>
              <w:rPr>
                <w:rFonts w:ascii="Consolas" w:hAnsi="Consolas"/>
                <w:sz w:val="15"/>
              </w:rPr>
              <w:br/>
              <w:t xml:space="preserve">    } else {</w:t>
            </w:r>
            <w:r>
              <w:rPr>
                <w:rFonts w:ascii="Consolas" w:hAnsi="Consolas"/>
                <w:sz w:val="15"/>
              </w:rPr>
              <w:br/>
              <w:t xml:space="preserve">      document.body.classList.remove('dark-mode');</w:t>
            </w:r>
            <w:r>
              <w:rPr>
                <w:rFonts w:ascii="Consolas" w:hAnsi="Consolas"/>
                <w:sz w:val="15"/>
              </w:rPr>
              <w:br/>
              <w:t xml:space="preserve">      document.body.classList.add('light-mode');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 xml:space="preserve">  }, [darkMode]);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return (</w:t>
            </w:r>
            <w:r>
              <w:rPr>
                <w:rFonts w:ascii="Consolas" w:hAnsi="Consolas"/>
                <w:sz w:val="15"/>
              </w:rPr>
              <w:br/>
              <w:t xml:space="preserve">    &lt;div className={`portfolio-app ${darkMode ? 'theme-dark' : 'theme-light'}`}&gt;</w:t>
            </w:r>
            <w:r>
              <w:rPr>
                <w:rFonts w:ascii="Consolas" w:hAnsi="Consolas"/>
                <w:sz w:val="15"/>
              </w:rPr>
              <w:br/>
              <w:t xml:space="preserve">      &lt;NavBar</w:t>
            </w:r>
            <w:r>
              <w:rPr>
                <w:rFonts w:ascii="Consolas" w:hAnsi="Consolas"/>
                <w:sz w:val="15"/>
              </w:rPr>
              <w:br/>
              <w:t xml:space="preserve">        darkMode={darkMode}</w:t>
            </w:r>
            <w:r>
              <w:rPr>
                <w:rFonts w:ascii="Consolas" w:hAnsi="Consolas"/>
                <w:sz w:val="15"/>
              </w:rPr>
              <w:br/>
              <w:t xml:space="preserve">        onToggleTheme={handleToggleTheme}</w:t>
            </w:r>
            <w:r>
              <w:rPr>
                <w:rFonts w:ascii="Consolas" w:hAnsi="Consolas"/>
                <w:sz w:val="15"/>
              </w:rPr>
              <w:br/>
              <w:t xml:space="preserve">        authUser={authUser}</w:t>
            </w:r>
            <w:r>
              <w:rPr>
                <w:rFonts w:ascii="Consolas" w:hAnsi="Consolas"/>
                <w:sz w:val="15"/>
              </w:rPr>
              <w:br/>
              <w:t xml:space="preserve">      /&gt;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{/* Floating button to trigger on-demand lazy loaded profiler */}</w:t>
            </w:r>
            <w:r>
              <w:rPr>
                <w:rFonts w:ascii="Consolas" w:hAnsi="Consolas"/>
                <w:sz w:val="15"/>
              </w:rPr>
              <w:br/>
              <w:t xml:space="preserve">      &lt;button</w:t>
            </w:r>
            <w:r>
              <w:rPr>
                <w:rFonts w:ascii="Consolas" w:hAnsi="Consolas"/>
                <w:sz w:val="15"/>
              </w:rPr>
              <w:br/>
              <w:t xml:space="preserve">        type="button"</w:t>
            </w:r>
            <w:r>
              <w:rPr>
                <w:rFonts w:ascii="Consolas" w:hAnsi="Consolas"/>
                <w:sz w:val="15"/>
              </w:rPr>
              <w:br/>
              <w:t xml:space="preserve">        className="floating-profiler-btn"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    onClick={() =&gt; setShowProfiler(true)}</w:t>
            </w:r>
            <w:r>
              <w:rPr>
                <w:rFonts w:ascii="Consolas" w:hAnsi="Consolas"/>
                <w:sz w:val="15"/>
              </w:rPr>
              <w:br/>
              <w:t xml:space="preserve">        title="Open Lazy-Loaded Performance Profiler (Practical 8)"</w:t>
            </w:r>
            <w:r>
              <w:rPr>
                <w:rFonts w:ascii="Consolas" w:hAnsi="Consolas"/>
                <w:sz w:val="15"/>
              </w:rPr>
              <w:br/>
              <w:t xml:space="preserve">      &gt;</w:t>
            </w:r>
            <w:r>
              <w:rPr>
                <w:rFonts w:ascii="Consolas" w:hAnsi="Consolas"/>
                <w:sz w:val="15"/>
              </w:rPr>
              <w:br/>
              <w:t xml:space="preserve">        ⚡ Performance Profiler</w:t>
            </w:r>
            <w:r>
              <w:rPr>
                <w:rFonts w:ascii="Consolas" w:hAnsi="Consolas"/>
                <w:sz w:val="15"/>
              </w:rPr>
              <w:br/>
              <w:t xml:space="preserve">      &lt;/button&gt;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{/* Lazy loaded Heavy Component wrapped in Suspense */}</w:t>
            </w:r>
            <w:r>
              <w:rPr>
                <w:rFonts w:ascii="Consolas" w:hAnsi="Consolas"/>
                <w:sz w:val="15"/>
              </w:rPr>
              <w:br/>
              <w:t xml:space="preserve">      {showProfiler &amp;&amp; (</w:t>
            </w:r>
            <w:r>
              <w:rPr>
                <w:rFonts w:ascii="Consolas" w:hAnsi="Consolas"/>
                <w:sz w:val="15"/>
              </w:rPr>
              <w:br/>
              <w:t xml:space="preserve">        &lt;Suspense fallback={&lt;div className="profiler-loading"&gt;Loading Profiler Chunk...&lt;/div&gt;}&gt;</w:t>
            </w:r>
            <w:r>
              <w:rPr>
                <w:rFonts w:ascii="Consolas" w:hAnsi="Consolas"/>
                <w:sz w:val="15"/>
              </w:rPr>
              <w:br/>
              <w:t xml:space="preserve">          &lt;PerformanceProfiler onClose={() =&gt; setShowProfiler(false)} /&gt;</w:t>
            </w:r>
            <w:r>
              <w:rPr>
                <w:rFonts w:ascii="Consolas" w:hAnsi="Consolas"/>
                <w:sz w:val="15"/>
              </w:rPr>
              <w:br/>
              <w:t xml:space="preserve">        &lt;/Suspense&gt;</w:t>
            </w:r>
            <w:r>
              <w:rPr>
                <w:rFonts w:ascii="Consolas" w:hAnsi="Consolas"/>
                <w:sz w:val="15"/>
              </w:rPr>
              <w:br/>
              <w:t xml:space="preserve">      )}</w:t>
            </w:r>
            <w:r>
              <w:rPr>
                <w:rFonts w:ascii="Consolas" w:hAnsi="Consolas"/>
                <w:sz w:val="15"/>
              </w:rPr>
              <w:br/>
              <w:t xml:space="preserve">      </w:t>
            </w:r>
            <w:r>
              <w:rPr>
                <w:rFonts w:ascii="Consolas" w:hAnsi="Consolas"/>
                <w:sz w:val="15"/>
              </w:rPr>
              <w:br/>
              <w:t xml:space="preserve">      &lt;main className="main-content"&gt;</w:t>
            </w:r>
            <w:r>
              <w:rPr>
                <w:rFonts w:ascii="Consolas" w:hAnsi="Consolas"/>
                <w:sz w:val="15"/>
              </w:rPr>
              <w:br/>
              <w:t xml:space="preserve">        {/* Suspense wrapper with fallback UI for lazy-loaded route chunks */}</w:t>
            </w:r>
            <w:r>
              <w:rPr>
                <w:rFonts w:ascii="Consolas" w:hAnsi="Consolas"/>
                <w:sz w:val="15"/>
              </w:rPr>
              <w:br/>
              <w:t xml:space="preserve">        &lt;Suspense fallback={&lt;PageFallback /&gt;}&gt;</w:t>
            </w:r>
            <w:r>
              <w:rPr>
                <w:rFonts w:ascii="Consolas" w:hAnsi="Consolas"/>
                <w:sz w:val="15"/>
              </w:rPr>
              <w:br/>
              <w:t xml:space="preserve">          &lt;Routes&gt;</w:t>
            </w:r>
            <w:r>
              <w:rPr>
                <w:rFonts w:ascii="Consolas" w:hAnsi="Consolas"/>
                <w:sz w:val="15"/>
              </w:rPr>
              <w:br/>
              <w:t xml:space="preserve">            &lt;Route path="/" element={&lt;Home studentData={studentData} /&gt;} /&gt;</w:t>
            </w:r>
            <w:r>
              <w:rPr>
                <w:rFonts w:ascii="Consolas" w:hAnsi="Consolas"/>
                <w:sz w:val="15"/>
              </w:rPr>
              <w:br/>
              <w:t xml:space="preserve">            &lt;Route path="/projects" element={&lt;Projects /&gt;} /&gt;</w:t>
            </w:r>
            <w:r>
              <w:rPr>
                <w:rFonts w:ascii="Consolas" w:hAnsi="Consolas"/>
                <w:sz w:val="15"/>
              </w:rPr>
              <w:br/>
              <w:t xml:space="preserve">            &lt;Route path="/tasks" element={&lt;TaskManager authUser={authUser} /&gt;} /&gt;</w:t>
            </w:r>
            <w:r>
              <w:rPr>
                <w:rFonts w:ascii="Consolas" w:hAnsi="Consolas"/>
                <w:sz w:val="15"/>
              </w:rPr>
              <w:br/>
              <w:t xml:space="preserve">            &lt;Route</w:t>
            </w:r>
            <w:r>
              <w:rPr>
                <w:rFonts w:ascii="Consolas" w:hAnsi="Consolas"/>
                <w:sz w:val="15"/>
              </w:rPr>
              <w:br/>
              <w:t xml:space="preserve">              path="/auth"</w:t>
            </w:r>
            <w:r>
              <w:rPr>
                <w:rFonts w:ascii="Consolas" w:hAnsi="Consolas"/>
                <w:sz w:val="15"/>
              </w:rPr>
              <w:br/>
              <w:t xml:space="preserve">              element={</w:t>
            </w:r>
            <w:r>
              <w:rPr>
                <w:rFonts w:ascii="Consolas" w:hAnsi="Consolas"/>
                <w:sz w:val="15"/>
              </w:rPr>
              <w:br/>
              <w:t xml:space="preserve">                &lt;AuthPage</w:t>
            </w:r>
            <w:r>
              <w:rPr>
                <w:rFonts w:ascii="Consolas" w:hAnsi="Consolas"/>
                <w:sz w:val="15"/>
              </w:rPr>
              <w:br/>
              <w:t xml:space="preserve">                  user={authUser}</w:t>
            </w:r>
            <w:r>
              <w:rPr>
                <w:rFonts w:ascii="Consolas" w:hAnsi="Consolas"/>
                <w:sz w:val="15"/>
              </w:rPr>
              <w:br/>
              <w:t xml:space="preserve">                  onAuthSuccess={setAuthUser}</w:t>
            </w:r>
            <w:r>
              <w:rPr>
                <w:rFonts w:ascii="Consolas" w:hAnsi="Consolas"/>
                <w:sz w:val="15"/>
              </w:rPr>
              <w:br/>
              <w:t xml:space="preserve">                  onLogout={handleLogout}</w:t>
            </w:r>
            <w:r>
              <w:rPr>
                <w:rFonts w:ascii="Consolas" w:hAnsi="Consolas"/>
                <w:sz w:val="15"/>
              </w:rPr>
              <w:br/>
              <w:t xml:space="preserve">                /&gt;</w:t>
            </w:r>
            <w:r>
              <w:rPr>
                <w:rFonts w:ascii="Consolas" w:hAnsi="Consolas"/>
                <w:sz w:val="15"/>
              </w:rPr>
              <w:br/>
              <w:t xml:space="preserve">              }</w:t>
            </w:r>
            <w:r>
              <w:rPr>
                <w:rFonts w:ascii="Consolas" w:hAnsi="Consolas"/>
                <w:sz w:val="15"/>
              </w:rPr>
              <w:br/>
              <w:t xml:space="preserve">            /&gt;</w:t>
            </w:r>
            <w:r>
              <w:rPr>
                <w:rFonts w:ascii="Consolas" w:hAnsi="Consolas"/>
                <w:sz w:val="15"/>
              </w:rPr>
              <w:br/>
              <w:t xml:space="preserve">            &lt;Route path="/contact" element={&lt;Contact studentEmail={studentData.email} /&gt;} /&gt;</w:t>
            </w:r>
            <w:r>
              <w:rPr>
                <w:rFonts w:ascii="Consolas" w:hAnsi="Consolas"/>
                <w:sz w:val="15"/>
              </w:rPr>
              <w:br/>
              <w:t xml:space="preserve">            {/* Supplementary 404 Route */}</w:t>
            </w:r>
            <w:r>
              <w:rPr>
                <w:rFonts w:ascii="Consolas" w:hAnsi="Consolas"/>
                <w:sz w:val="15"/>
              </w:rPr>
              <w:br/>
              <w:t xml:space="preserve">            &lt;Route path="*" element={&lt;NotFound /&gt;} /&gt;</w:t>
            </w:r>
            <w:r>
              <w:rPr>
                <w:rFonts w:ascii="Consolas" w:hAnsi="Consolas"/>
                <w:sz w:val="15"/>
              </w:rPr>
              <w:br/>
              <w:t xml:space="preserve">          &lt;/Routes&gt;</w:t>
            </w:r>
            <w:r>
              <w:rPr>
                <w:rFonts w:ascii="Consolas" w:hAnsi="Consolas"/>
                <w:sz w:val="15"/>
              </w:rPr>
              <w:br/>
              <w:t xml:space="preserve">        &lt;/Suspense&gt;</w:t>
            </w:r>
            <w:r>
              <w:rPr>
                <w:rFonts w:ascii="Consolas" w:hAnsi="Consolas"/>
                <w:sz w:val="15"/>
              </w:rPr>
              <w:br/>
              <w:t xml:space="preserve">      &lt;/main&gt;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&lt;Footer</w:t>
            </w:r>
            <w:r>
              <w:rPr>
                <w:rFonts w:ascii="Consolas" w:hAnsi="Consolas"/>
                <w:sz w:val="15"/>
              </w:rPr>
              <w:br/>
              <w:t xml:space="preserve">        email={studentData.email}</w:t>
            </w:r>
            <w:r>
              <w:rPr>
                <w:rFonts w:ascii="Consolas" w:hAnsi="Consolas"/>
                <w:sz w:val="15"/>
              </w:rPr>
              <w:br/>
              <w:t xml:space="preserve">        github={studentData.github}</w:t>
            </w:r>
            <w:r>
              <w:rPr>
                <w:rFonts w:ascii="Consolas" w:hAnsi="Consolas"/>
                <w:sz w:val="15"/>
              </w:rPr>
              <w:br/>
              <w:t xml:space="preserve">        studentName={studentData.name}</w:t>
            </w:r>
            <w:r>
              <w:rPr>
                <w:rFonts w:ascii="Consolas" w:hAnsi="Consolas"/>
                <w:sz w:val="15"/>
              </w:rPr>
              <w:br/>
              <w:t xml:space="preserve">        rollNo={studentData.rollNo}</w:t>
            </w:r>
            <w:r>
              <w:rPr>
                <w:rFonts w:ascii="Consolas" w:hAnsi="Consolas"/>
                <w:sz w:val="15"/>
              </w:rPr>
              <w:br/>
              <w:t xml:space="preserve">      /&gt;</w:t>
            </w:r>
            <w:r>
              <w:rPr>
                <w:rFonts w:ascii="Consolas" w:hAnsi="Consolas"/>
                <w:sz w:val="15"/>
              </w:rPr>
              <w:br/>
              <w:t xml:space="preserve">    &lt;/div&gt;</w:t>
            </w:r>
            <w:r>
              <w:rPr>
                <w:rFonts w:ascii="Consolas" w:hAnsi="Consolas"/>
                <w:sz w:val="15"/>
              </w:rPr>
              <w:br/>
              <w:t xml:space="preserve">  );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export default App;</w:t>
            </w:r>
            <w:r>
              <w:rPr>
                <w:rFonts w:ascii="Consolas" w:hAnsi="Consolas"/>
                <w:sz w:val="15"/>
              </w:rPr>
              <w:br/>
            </w:r>
          </w:p>
          <w:p w14:paraId="564B2CEC" w14:textId="77777777" w:rsidR="00B9297B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main.jsx (BrowserRouter Setup)</w:t>
            </w:r>
          </w:p>
          <w:p w14:paraId="1D07433D" w14:textId="77777777" w:rsidR="00B9297B" w:rsidRDefault="00000000">
            <w:r>
              <w:rPr>
                <w:rFonts w:ascii="Consolas" w:hAnsi="Consolas"/>
                <w:sz w:val="15"/>
              </w:rPr>
              <w:t>import { StrictMode } from 'react'</w:t>
            </w:r>
            <w:r>
              <w:rPr>
                <w:rFonts w:ascii="Consolas" w:hAnsi="Consolas"/>
                <w:sz w:val="15"/>
              </w:rPr>
              <w:br/>
              <w:t>import { createRoot } from 'react-dom/client'</w:t>
            </w:r>
            <w:r>
              <w:rPr>
                <w:rFonts w:ascii="Consolas" w:hAnsi="Consolas"/>
                <w:sz w:val="15"/>
              </w:rPr>
              <w:br/>
              <w:t>import { BrowserRouter } from 'react-router-dom'</w:t>
            </w:r>
            <w:r>
              <w:rPr>
                <w:rFonts w:ascii="Consolas" w:hAnsi="Consolas"/>
                <w:sz w:val="15"/>
              </w:rPr>
              <w:br/>
              <w:t>import './index.css'</w:t>
            </w:r>
            <w:r>
              <w:rPr>
                <w:rFonts w:ascii="Consolas" w:hAnsi="Consolas"/>
                <w:sz w:val="15"/>
              </w:rPr>
              <w:br/>
              <w:t>import App from './App.jsx'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createRoot(document.getElementById('root')).render(</w:t>
            </w:r>
            <w:r>
              <w:rPr>
                <w:rFonts w:ascii="Consolas" w:hAnsi="Consolas"/>
                <w:sz w:val="15"/>
              </w:rPr>
              <w:br/>
              <w:t xml:space="preserve">  &lt;StrictMode&gt;</w:t>
            </w:r>
            <w:r>
              <w:rPr>
                <w:rFonts w:ascii="Consolas" w:hAnsi="Consolas"/>
                <w:sz w:val="15"/>
              </w:rPr>
              <w:br/>
              <w:t xml:space="preserve">    &lt;BrowserRouter&gt;</w:t>
            </w:r>
            <w:r>
              <w:rPr>
                <w:rFonts w:ascii="Consolas" w:hAnsi="Consolas"/>
                <w:sz w:val="15"/>
              </w:rPr>
              <w:br/>
              <w:t xml:space="preserve">      &lt;App /&gt;</w:t>
            </w:r>
            <w:r>
              <w:rPr>
                <w:rFonts w:ascii="Consolas" w:hAnsi="Consolas"/>
                <w:sz w:val="15"/>
              </w:rPr>
              <w:br/>
              <w:t xml:space="preserve">    &lt;/BrowserRouter&gt;</w:t>
            </w:r>
            <w:r>
              <w:rPr>
                <w:rFonts w:ascii="Consolas" w:hAnsi="Consolas"/>
                <w:sz w:val="15"/>
              </w:rPr>
              <w:br/>
              <w:t xml:space="preserve">  &lt;/StrictMode&gt;,</w:t>
            </w:r>
            <w:r>
              <w:rPr>
                <w:rFonts w:ascii="Consolas" w:hAnsi="Consolas"/>
                <w:sz w:val="15"/>
              </w:rPr>
              <w:br/>
              <w:t>)</w:t>
            </w:r>
            <w:r>
              <w:rPr>
                <w:rFonts w:ascii="Consolas" w:hAnsi="Consolas"/>
                <w:sz w:val="15"/>
              </w:rPr>
              <w:br/>
            </w:r>
          </w:p>
          <w:p w14:paraId="3AAB3C0C" w14:textId="77777777" w:rsidR="00B9297B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components/NavBar.jsx (NavLink with Active State)</w:t>
            </w:r>
          </w:p>
          <w:p w14:paraId="562B7DBC" w14:textId="77777777" w:rsidR="00B9297B" w:rsidRDefault="00000000">
            <w:r>
              <w:rPr>
                <w:rFonts w:ascii="Consolas" w:hAnsi="Consolas"/>
                <w:sz w:val="15"/>
              </w:rPr>
              <w:t>import React from 'react';</w:t>
            </w:r>
            <w:r>
              <w:rPr>
                <w:rFonts w:ascii="Consolas" w:hAnsi="Consolas"/>
                <w:sz w:val="15"/>
              </w:rPr>
              <w:br/>
              <w:t>import { NavLink, Link } from 'react-router-dom';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function NavBar({ darkMode, onToggleTheme, authUser }) {</w:t>
            </w:r>
            <w:r>
              <w:rPr>
                <w:rFonts w:ascii="Consolas" w:hAnsi="Consolas"/>
                <w:sz w:val="15"/>
              </w:rPr>
              <w:br/>
              <w:t xml:space="preserve">  return (</w:t>
            </w:r>
            <w:r>
              <w:rPr>
                <w:rFonts w:ascii="Consolas" w:hAnsi="Consolas"/>
                <w:sz w:val="15"/>
              </w:rPr>
              <w:br/>
              <w:t xml:space="preserve">    &lt;nav className="navbar"&gt;</w:t>
            </w:r>
            <w:r>
              <w:rPr>
                <w:rFonts w:ascii="Consolas" w:hAnsi="Consolas"/>
                <w:sz w:val="15"/>
              </w:rPr>
              <w:br/>
              <w:t xml:space="preserve">      &lt;div className="nav-container"&gt;</w:t>
            </w:r>
            <w:r>
              <w:rPr>
                <w:rFonts w:ascii="Consolas" w:hAnsi="Consolas"/>
                <w:sz w:val="15"/>
              </w:rPr>
              <w:br/>
              <w:t xml:space="preserve">        &lt;Link to="/" className="nav-logo"&gt;</w:t>
            </w:r>
            <w:r>
              <w:rPr>
                <w:rFonts w:ascii="Consolas" w:hAnsi="Consolas"/>
                <w:sz w:val="15"/>
              </w:rPr>
              <w:br/>
              <w:t xml:space="preserve">          &lt;span className="logo-accent"&gt;&amp;lt;&lt;/span&gt;DevPortfolio&lt;span className="logo-accent"&gt;/&amp;gt;&lt;/span&gt;</w:t>
            </w:r>
            <w:r>
              <w:rPr>
                <w:rFonts w:ascii="Consolas" w:hAnsi="Consolas"/>
                <w:sz w:val="15"/>
              </w:rPr>
              <w:br/>
              <w:t xml:space="preserve">        &lt;/Link&gt;</w:t>
            </w:r>
            <w:r>
              <w:rPr>
                <w:rFonts w:ascii="Consolas" w:hAnsi="Consolas"/>
                <w:sz w:val="15"/>
              </w:rPr>
              <w:br/>
              <w:t xml:space="preserve">        &lt;ul className="nav-links"&gt;</w:t>
            </w:r>
            <w:r>
              <w:rPr>
                <w:rFonts w:ascii="Consolas" w:hAnsi="Consolas"/>
                <w:sz w:val="15"/>
              </w:rPr>
              <w:br/>
              <w:t xml:space="preserve">          &lt;li&gt;</w:t>
            </w:r>
            <w:r>
              <w:rPr>
                <w:rFonts w:ascii="Consolas" w:hAnsi="Consolas"/>
                <w:sz w:val="15"/>
              </w:rPr>
              <w:br/>
              <w:t xml:space="preserve">            &lt;NavLink</w:t>
            </w:r>
            <w:r>
              <w:rPr>
                <w:rFonts w:ascii="Consolas" w:hAnsi="Consolas"/>
                <w:sz w:val="15"/>
              </w:rPr>
              <w:br/>
              <w:t xml:space="preserve">              to="/"</w:t>
            </w:r>
            <w:r>
              <w:rPr>
                <w:rFonts w:ascii="Consolas" w:hAnsi="Consolas"/>
                <w:sz w:val="15"/>
              </w:rPr>
              <w:br/>
              <w:t xml:space="preserve">              className={({ isActive }) =&gt;</w:t>
            </w:r>
            <w:r>
              <w:rPr>
                <w:rFonts w:ascii="Consolas" w:hAnsi="Consolas"/>
                <w:sz w:val="15"/>
              </w:rPr>
              <w:br/>
              <w:t xml:space="preserve">                isActive ? 'nav-link-btn active' : 'nav-link-btn'</w:t>
            </w:r>
            <w:r>
              <w:rPr>
                <w:rFonts w:ascii="Consolas" w:hAnsi="Consolas"/>
                <w:sz w:val="15"/>
              </w:rPr>
              <w:br/>
              <w:t xml:space="preserve">              }</w:t>
            </w:r>
            <w:r>
              <w:rPr>
                <w:rFonts w:ascii="Consolas" w:hAnsi="Consolas"/>
                <w:sz w:val="15"/>
              </w:rPr>
              <w:br/>
              <w:t xml:space="preserve">            &gt;</w:t>
            </w:r>
            <w:r>
              <w:rPr>
                <w:rFonts w:ascii="Consolas" w:hAnsi="Consolas"/>
                <w:sz w:val="15"/>
              </w:rPr>
              <w:br/>
              <w:t xml:space="preserve">              Home</w:t>
            </w:r>
            <w:r>
              <w:rPr>
                <w:rFonts w:ascii="Consolas" w:hAnsi="Consolas"/>
                <w:sz w:val="15"/>
              </w:rPr>
              <w:br/>
              <w:t xml:space="preserve">            &lt;/NavLink&gt;</w:t>
            </w:r>
            <w:r>
              <w:rPr>
                <w:rFonts w:ascii="Consolas" w:hAnsi="Consolas"/>
                <w:sz w:val="15"/>
              </w:rPr>
              <w:br/>
              <w:t xml:space="preserve">          &lt;/li&gt;</w:t>
            </w:r>
            <w:r>
              <w:rPr>
                <w:rFonts w:ascii="Consolas" w:hAnsi="Consolas"/>
                <w:sz w:val="15"/>
              </w:rPr>
              <w:br/>
              <w:t xml:space="preserve">          &lt;li&gt;</w:t>
            </w:r>
            <w:r>
              <w:rPr>
                <w:rFonts w:ascii="Consolas" w:hAnsi="Consolas"/>
                <w:sz w:val="15"/>
              </w:rPr>
              <w:br/>
              <w:t xml:space="preserve">            &lt;NavLink</w:t>
            </w:r>
            <w:r>
              <w:rPr>
                <w:rFonts w:ascii="Consolas" w:hAnsi="Consolas"/>
                <w:sz w:val="15"/>
              </w:rPr>
              <w:br/>
              <w:t xml:space="preserve">              to="/projects"</w:t>
            </w:r>
            <w:r>
              <w:rPr>
                <w:rFonts w:ascii="Consolas" w:hAnsi="Consolas"/>
                <w:sz w:val="15"/>
              </w:rPr>
              <w:br/>
              <w:t xml:space="preserve">              className={({ isActive }) =&gt;</w:t>
            </w:r>
            <w:r>
              <w:rPr>
                <w:rFonts w:ascii="Consolas" w:hAnsi="Consolas"/>
                <w:sz w:val="15"/>
              </w:rPr>
              <w:br/>
              <w:t xml:space="preserve">                isActive ? 'nav-link-btn active' : 'nav-link-btn'</w:t>
            </w:r>
            <w:r>
              <w:rPr>
                <w:rFonts w:ascii="Consolas" w:hAnsi="Consolas"/>
                <w:sz w:val="15"/>
              </w:rPr>
              <w:br/>
              <w:t xml:space="preserve">              }</w:t>
            </w:r>
            <w:r>
              <w:rPr>
                <w:rFonts w:ascii="Consolas" w:hAnsi="Consolas"/>
                <w:sz w:val="15"/>
              </w:rPr>
              <w:br/>
              <w:t xml:space="preserve">            &gt;</w:t>
            </w:r>
            <w:r>
              <w:rPr>
                <w:rFonts w:ascii="Consolas" w:hAnsi="Consolas"/>
                <w:sz w:val="15"/>
              </w:rPr>
              <w:br/>
              <w:t xml:space="preserve">              Projects</w:t>
            </w:r>
            <w:r>
              <w:rPr>
                <w:rFonts w:ascii="Consolas" w:hAnsi="Consolas"/>
                <w:sz w:val="15"/>
              </w:rPr>
              <w:br/>
              <w:t xml:space="preserve">            &lt;/NavLink&gt;</w:t>
            </w:r>
            <w:r>
              <w:rPr>
                <w:rFonts w:ascii="Consolas" w:hAnsi="Consolas"/>
                <w:sz w:val="15"/>
              </w:rPr>
              <w:br/>
              <w:t xml:space="preserve">          &lt;/li&gt;</w:t>
            </w:r>
            <w:r>
              <w:rPr>
                <w:rFonts w:ascii="Consolas" w:hAnsi="Consolas"/>
                <w:sz w:val="15"/>
              </w:rPr>
              <w:br/>
              <w:t xml:space="preserve">          &lt;li&gt;</w:t>
            </w:r>
            <w:r>
              <w:rPr>
                <w:rFonts w:ascii="Consolas" w:hAnsi="Consolas"/>
                <w:sz w:val="15"/>
              </w:rPr>
              <w:br/>
              <w:t xml:space="preserve">            &lt;NavLink</w:t>
            </w:r>
            <w:r>
              <w:rPr>
                <w:rFonts w:ascii="Consolas" w:hAnsi="Consolas"/>
                <w:sz w:val="15"/>
              </w:rPr>
              <w:br/>
              <w:t xml:space="preserve">              to="/tasks"</w:t>
            </w:r>
            <w:r>
              <w:rPr>
                <w:rFonts w:ascii="Consolas" w:hAnsi="Consolas"/>
                <w:sz w:val="15"/>
              </w:rPr>
              <w:br/>
              <w:t xml:space="preserve">              className={({ isActive }) =&gt;</w:t>
            </w:r>
            <w:r>
              <w:rPr>
                <w:rFonts w:ascii="Consolas" w:hAnsi="Consolas"/>
                <w:sz w:val="15"/>
              </w:rPr>
              <w:br/>
              <w:t xml:space="preserve">                isActive ? 'nav-link-btn active' : 'nav-link-btn'</w:t>
            </w:r>
            <w:r>
              <w:rPr>
                <w:rFonts w:ascii="Consolas" w:hAnsi="Consolas"/>
                <w:sz w:val="15"/>
              </w:rPr>
              <w:br/>
              <w:t xml:space="preserve">              }</w:t>
            </w:r>
            <w:r>
              <w:rPr>
                <w:rFonts w:ascii="Consolas" w:hAnsi="Consolas"/>
                <w:sz w:val="15"/>
              </w:rPr>
              <w:br/>
              <w:t xml:space="preserve">            &gt;</w:t>
            </w:r>
            <w:r>
              <w:rPr>
                <w:rFonts w:ascii="Consolas" w:hAnsi="Consolas"/>
                <w:sz w:val="15"/>
              </w:rPr>
              <w:br/>
              <w:t xml:space="preserve">              Tasks (Full Stack)</w:t>
            </w:r>
            <w:r>
              <w:rPr>
                <w:rFonts w:ascii="Consolas" w:hAnsi="Consolas"/>
                <w:sz w:val="15"/>
              </w:rPr>
              <w:br/>
              <w:t xml:space="preserve">            &lt;/NavLink&gt;</w:t>
            </w:r>
            <w:r>
              <w:rPr>
                <w:rFonts w:ascii="Consolas" w:hAnsi="Consolas"/>
                <w:sz w:val="15"/>
              </w:rPr>
              <w:br/>
              <w:t xml:space="preserve">          &lt;/li&gt;</w:t>
            </w:r>
            <w:r>
              <w:rPr>
                <w:rFonts w:ascii="Consolas" w:hAnsi="Consolas"/>
                <w:sz w:val="15"/>
              </w:rPr>
              <w:br/>
              <w:t xml:space="preserve">          &lt;li&gt;</w:t>
            </w:r>
            <w:r>
              <w:rPr>
                <w:rFonts w:ascii="Consolas" w:hAnsi="Consolas"/>
                <w:sz w:val="15"/>
              </w:rPr>
              <w:br/>
              <w:t xml:space="preserve">            &lt;NavLink</w:t>
            </w:r>
            <w:r>
              <w:rPr>
                <w:rFonts w:ascii="Consolas" w:hAnsi="Consolas"/>
                <w:sz w:val="15"/>
              </w:rPr>
              <w:br/>
              <w:t xml:space="preserve">              to="/contact"</w:t>
            </w:r>
            <w:r>
              <w:rPr>
                <w:rFonts w:ascii="Consolas" w:hAnsi="Consolas"/>
                <w:sz w:val="15"/>
              </w:rPr>
              <w:br/>
              <w:t xml:space="preserve">              className={({ isActive }) =&gt;</w:t>
            </w:r>
            <w:r>
              <w:rPr>
                <w:rFonts w:ascii="Consolas" w:hAnsi="Consolas"/>
                <w:sz w:val="15"/>
              </w:rPr>
              <w:br/>
              <w:t xml:space="preserve">                isActive ? 'nav-link-btn active' : 'nav-link-btn'</w:t>
            </w:r>
            <w:r>
              <w:rPr>
                <w:rFonts w:ascii="Consolas" w:hAnsi="Consolas"/>
                <w:sz w:val="15"/>
              </w:rPr>
              <w:br/>
              <w:t xml:space="preserve">              }</w:t>
            </w:r>
            <w:r>
              <w:rPr>
                <w:rFonts w:ascii="Consolas" w:hAnsi="Consolas"/>
                <w:sz w:val="15"/>
              </w:rPr>
              <w:br/>
              <w:t xml:space="preserve">            &gt;</w:t>
            </w:r>
            <w:r>
              <w:rPr>
                <w:rFonts w:ascii="Consolas" w:hAnsi="Consolas"/>
                <w:sz w:val="15"/>
              </w:rPr>
              <w:br/>
              <w:t xml:space="preserve">              Contact</w:t>
            </w:r>
            <w:r>
              <w:rPr>
                <w:rFonts w:ascii="Consolas" w:hAnsi="Consolas"/>
                <w:sz w:val="15"/>
              </w:rPr>
              <w:br/>
              <w:t xml:space="preserve">            &lt;/NavLink&gt;</w:t>
            </w:r>
            <w:r>
              <w:rPr>
                <w:rFonts w:ascii="Consolas" w:hAnsi="Consolas"/>
                <w:sz w:val="15"/>
              </w:rPr>
              <w:br/>
              <w:t xml:space="preserve">          &lt;/li&gt;</w:t>
            </w:r>
            <w:r>
              <w:rPr>
                <w:rFonts w:ascii="Consolas" w:hAnsi="Consolas"/>
                <w:sz w:val="15"/>
              </w:rPr>
              <w:br/>
              <w:t xml:space="preserve">          &lt;li&gt;</w:t>
            </w:r>
            <w:r>
              <w:rPr>
                <w:rFonts w:ascii="Consolas" w:hAnsi="Consolas"/>
                <w:sz w:val="15"/>
              </w:rPr>
              <w:br/>
              <w:t xml:space="preserve">            &lt;NavLink</w:t>
            </w:r>
            <w:r>
              <w:rPr>
                <w:rFonts w:ascii="Consolas" w:hAnsi="Consolas"/>
                <w:sz w:val="15"/>
              </w:rPr>
              <w:br/>
              <w:t xml:space="preserve">              to="/auth"</w:t>
            </w:r>
            <w:r>
              <w:rPr>
                <w:rFonts w:ascii="Consolas" w:hAnsi="Consolas"/>
                <w:sz w:val="15"/>
              </w:rPr>
              <w:br/>
              <w:t xml:space="preserve">              className={({ isActive }) =&gt;</w:t>
            </w:r>
            <w:r>
              <w:rPr>
                <w:rFonts w:ascii="Consolas" w:hAnsi="Consolas"/>
                <w:sz w:val="15"/>
              </w:rPr>
              <w:br/>
              <w:t xml:space="preserve">                isActive ? 'nav-link-btn active auth-nav-btn' : 'nav-link-btn auth-nav-btn'</w:t>
            </w:r>
            <w:r>
              <w:rPr>
                <w:rFonts w:ascii="Consolas" w:hAnsi="Consolas"/>
                <w:sz w:val="15"/>
              </w:rPr>
              <w:br/>
              <w:t xml:space="preserve">              }</w:t>
            </w:r>
            <w:r>
              <w:rPr>
                <w:rFonts w:ascii="Consolas" w:hAnsi="Consolas"/>
                <w:sz w:val="15"/>
              </w:rPr>
              <w:br/>
              <w:t xml:space="preserve">            &gt;</w:t>
            </w:r>
            <w:r>
              <w:rPr>
                <w:rFonts w:ascii="Consolas" w:hAnsi="Consolas"/>
                <w:sz w:val="15"/>
              </w:rPr>
              <w:br/>
              <w:t xml:space="preserve">              {authUser ? `👤 ${authUser.name || 'Account'}` : '🔐 Login / Register'}</w:t>
            </w:r>
            <w:r>
              <w:rPr>
                <w:rFonts w:ascii="Consolas" w:hAnsi="Consolas"/>
                <w:sz w:val="15"/>
              </w:rPr>
              <w:br/>
              <w:t xml:space="preserve">            &lt;/NavLink&gt;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      &lt;/li&gt;</w:t>
            </w:r>
            <w:r>
              <w:rPr>
                <w:rFonts w:ascii="Consolas" w:hAnsi="Consolas"/>
                <w:sz w:val="15"/>
              </w:rPr>
              <w:br/>
              <w:t xml:space="preserve">        &lt;/ul&gt;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{/* Theme mode toggle button using useState in App */}</w:t>
            </w:r>
            <w:r>
              <w:rPr>
                <w:rFonts w:ascii="Consolas" w:hAnsi="Consolas"/>
                <w:sz w:val="15"/>
              </w:rPr>
              <w:br/>
              <w:t xml:space="preserve">        &lt;div className="nav-actions"&gt;</w:t>
            </w:r>
            <w:r>
              <w:rPr>
                <w:rFonts w:ascii="Consolas" w:hAnsi="Consolas"/>
                <w:sz w:val="15"/>
              </w:rPr>
              <w:br/>
              <w:t xml:space="preserve">          &lt;button</w:t>
            </w:r>
            <w:r>
              <w:rPr>
                <w:rFonts w:ascii="Consolas" w:hAnsi="Consolas"/>
                <w:sz w:val="15"/>
              </w:rPr>
              <w:br/>
              <w:t xml:space="preserve">            type="button"</w:t>
            </w:r>
            <w:r>
              <w:rPr>
                <w:rFonts w:ascii="Consolas" w:hAnsi="Consolas"/>
                <w:sz w:val="15"/>
              </w:rPr>
              <w:br/>
              <w:t xml:space="preserve">            className="theme-toggle-btn"</w:t>
            </w:r>
            <w:r>
              <w:rPr>
                <w:rFonts w:ascii="Consolas" w:hAnsi="Consolas"/>
                <w:sz w:val="15"/>
              </w:rPr>
              <w:br/>
              <w:t xml:space="preserve">            onClick={onToggleTheme}</w:t>
            </w:r>
            <w:r>
              <w:rPr>
                <w:rFonts w:ascii="Consolas" w:hAnsi="Consolas"/>
                <w:sz w:val="15"/>
              </w:rPr>
              <w:br/>
              <w:t xml:space="preserve">            aria-label="Toggle theme mode"</w:t>
            </w:r>
            <w:r>
              <w:rPr>
                <w:rFonts w:ascii="Consolas" w:hAnsi="Consolas"/>
                <w:sz w:val="15"/>
              </w:rPr>
              <w:br/>
              <w:t xml:space="preserve">          &gt;</w:t>
            </w:r>
            <w:r>
              <w:rPr>
                <w:rFonts w:ascii="Consolas" w:hAnsi="Consolas"/>
                <w:sz w:val="15"/>
              </w:rPr>
              <w:br/>
              <w:t xml:space="preserve">            {darkMode ? '☀️ Light' : '🌙 Dark'}</w:t>
            </w:r>
            <w:r>
              <w:rPr>
                <w:rFonts w:ascii="Consolas" w:hAnsi="Consolas"/>
                <w:sz w:val="15"/>
              </w:rPr>
              <w:br/>
              <w:t xml:space="preserve">          &lt;/button&gt;</w:t>
            </w:r>
            <w:r>
              <w:rPr>
                <w:rFonts w:ascii="Consolas" w:hAnsi="Consolas"/>
                <w:sz w:val="15"/>
              </w:rPr>
              <w:br/>
              <w:t xml:space="preserve">        &lt;/div&gt;</w:t>
            </w:r>
            <w:r>
              <w:rPr>
                <w:rFonts w:ascii="Consolas" w:hAnsi="Consolas"/>
                <w:sz w:val="15"/>
              </w:rPr>
              <w:br/>
              <w:t xml:space="preserve">      &lt;/div&gt;</w:t>
            </w:r>
            <w:r>
              <w:rPr>
                <w:rFonts w:ascii="Consolas" w:hAnsi="Consolas"/>
                <w:sz w:val="15"/>
              </w:rPr>
              <w:br/>
              <w:t xml:space="preserve">    &lt;/nav&gt;</w:t>
            </w:r>
            <w:r>
              <w:rPr>
                <w:rFonts w:ascii="Consolas" w:hAnsi="Consolas"/>
                <w:sz w:val="15"/>
              </w:rPr>
              <w:br/>
              <w:t xml:space="preserve">  );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export default NavBar;</w:t>
            </w:r>
            <w:r>
              <w:rPr>
                <w:rFonts w:ascii="Consolas" w:hAnsi="Consolas"/>
                <w:sz w:val="15"/>
              </w:rPr>
              <w:br/>
            </w:r>
          </w:p>
          <w:p w14:paraId="5D838C48" w14:textId="77777777" w:rsidR="00B9297B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pages/Home.jsx (useState Toggle)</w:t>
            </w:r>
          </w:p>
          <w:p w14:paraId="1AA99115" w14:textId="77777777" w:rsidR="00B9297B" w:rsidRDefault="00000000">
            <w:r>
              <w:rPr>
                <w:rFonts w:ascii="Consolas" w:hAnsi="Consolas"/>
                <w:sz w:val="15"/>
              </w:rPr>
              <w:t>import React, { useState } from 'react';</w:t>
            </w:r>
            <w:r>
              <w:rPr>
                <w:rFonts w:ascii="Consolas" w:hAnsi="Consolas"/>
                <w:sz w:val="15"/>
              </w:rPr>
              <w:br/>
              <w:t>import Header from '../components/Header';</w:t>
            </w:r>
            <w:r>
              <w:rPr>
                <w:rFonts w:ascii="Consolas" w:hAnsi="Consolas"/>
                <w:sz w:val="15"/>
              </w:rPr>
              <w:br/>
              <w:t>import About from '../components/About';</w:t>
            </w:r>
            <w:r>
              <w:rPr>
                <w:rFonts w:ascii="Consolas" w:hAnsi="Consolas"/>
                <w:sz w:val="15"/>
              </w:rPr>
              <w:br/>
              <w:t>import Skills from '../components/Skills';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function Home({ studentData }) {</w:t>
            </w:r>
            <w:r>
              <w:rPr>
                <w:rFonts w:ascii="Consolas" w:hAnsi="Consolas"/>
                <w:sz w:val="15"/>
              </w:rPr>
              <w:br/>
              <w:t xml:space="preserve">  // useState variable for toggling UI visibility (additional info / highlights)</w:t>
            </w:r>
            <w:r>
              <w:rPr>
                <w:rFonts w:ascii="Consolas" w:hAnsi="Consolas"/>
                <w:sz w:val="15"/>
              </w:rPr>
              <w:br/>
              <w:t xml:space="preserve">  const [showMoreInfo, setShowMoreInfo] = useState(false);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return (</w:t>
            </w:r>
            <w:r>
              <w:rPr>
                <w:rFonts w:ascii="Consolas" w:hAnsi="Consolas"/>
                <w:sz w:val="15"/>
              </w:rPr>
              <w:br/>
              <w:t xml:space="preserve">    &lt;div className="page home-page"&gt;</w:t>
            </w:r>
            <w:r>
              <w:rPr>
                <w:rFonts w:ascii="Consolas" w:hAnsi="Consolas"/>
                <w:sz w:val="15"/>
              </w:rPr>
              <w:br/>
              <w:t xml:space="preserve">      &lt;Header</w:t>
            </w:r>
            <w:r>
              <w:rPr>
                <w:rFonts w:ascii="Consolas" w:hAnsi="Consolas"/>
                <w:sz w:val="15"/>
              </w:rPr>
              <w:br/>
              <w:t xml:space="preserve">        name={studentData.name}</w:t>
            </w:r>
            <w:r>
              <w:rPr>
                <w:rFonts w:ascii="Consolas" w:hAnsi="Consolas"/>
                <w:sz w:val="15"/>
              </w:rPr>
              <w:br/>
              <w:t xml:space="preserve">        title={studentData.title}</w:t>
            </w:r>
            <w:r>
              <w:rPr>
                <w:rFonts w:ascii="Consolas" w:hAnsi="Consolas"/>
                <w:sz w:val="15"/>
              </w:rPr>
              <w:br/>
              <w:t xml:space="preserve">        tagline={studentData.tagline}</w:t>
            </w:r>
            <w:r>
              <w:rPr>
                <w:rFonts w:ascii="Consolas" w:hAnsi="Consolas"/>
                <w:sz w:val="15"/>
              </w:rPr>
              <w:br/>
              <w:t xml:space="preserve">        themeColor={studentData.themeColor}</w:t>
            </w:r>
            <w:r>
              <w:rPr>
                <w:rFonts w:ascii="Consolas" w:hAnsi="Consolas"/>
                <w:sz w:val="15"/>
              </w:rPr>
              <w:br/>
              <w:t xml:space="preserve">      /&gt;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&lt;div className="section-toggle-container"&gt;</w:t>
            </w:r>
            <w:r>
              <w:rPr>
                <w:rFonts w:ascii="Consolas" w:hAnsi="Consolas"/>
                <w:sz w:val="15"/>
              </w:rPr>
              <w:br/>
              <w:t xml:space="preserve">        &lt;button</w:t>
            </w:r>
            <w:r>
              <w:rPr>
                <w:rFonts w:ascii="Consolas" w:hAnsi="Consolas"/>
                <w:sz w:val="15"/>
              </w:rPr>
              <w:br/>
              <w:t xml:space="preserve">          type="button"</w:t>
            </w:r>
            <w:r>
              <w:rPr>
                <w:rFonts w:ascii="Consolas" w:hAnsi="Consolas"/>
                <w:sz w:val="15"/>
              </w:rPr>
              <w:br/>
              <w:t xml:space="preserve">          className="btn btn-secondary toggle-btn"</w:t>
            </w:r>
            <w:r>
              <w:rPr>
                <w:rFonts w:ascii="Consolas" w:hAnsi="Consolas"/>
                <w:sz w:val="15"/>
              </w:rPr>
              <w:br/>
              <w:t xml:space="preserve">          onClick={() =&gt; setShowMoreInfo(!showMoreInfo)}</w:t>
            </w:r>
            <w:r>
              <w:rPr>
                <w:rFonts w:ascii="Consolas" w:hAnsi="Consolas"/>
                <w:sz w:val="15"/>
              </w:rPr>
              <w:br/>
              <w:t xml:space="preserve">        &gt;</w:t>
            </w:r>
            <w:r>
              <w:rPr>
                <w:rFonts w:ascii="Consolas" w:hAnsi="Consolas"/>
                <w:sz w:val="15"/>
              </w:rPr>
              <w:br/>
              <w:t xml:space="preserve">          {showMoreInfo ? '▲ Hide Quick Highlights' : '▼ Show Quick Highlights'}</w:t>
            </w:r>
            <w:r>
              <w:rPr>
                <w:rFonts w:ascii="Consolas" w:hAnsi="Consolas"/>
                <w:sz w:val="15"/>
              </w:rPr>
              <w:br/>
              <w:t xml:space="preserve">        &lt;/button&gt;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{showMoreInfo &amp;&amp; (</w:t>
            </w:r>
            <w:r>
              <w:rPr>
                <w:rFonts w:ascii="Consolas" w:hAnsi="Consolas"/>
                <w:sz w:val="15"/>
              </w:rPr>
              <w:br/>
              <w:t xml:space="preserve">          &lt;div className="toggleable-info-card"&gt;</w:t>
            </w:r>
            <w:r>
              <w:rPr>
                <w:rFonts w:ascii="Consolas" w:hAnsi="Consolas"/>
                <w:sz w:val="15"/>
              </w:rPr>
              <w:br/>
              <w:t xml:space="preserve">            &lt;h4&gt;💡 Quick Academic Highlights&lt;/h4&gt;</w:t>
            </w:r>
            <w:r>
              <w:rPr>
                <w:rFonts w:ascii="Consolas" w:hAnsi="Consolas"/>
                <w:sz w:val="15"/>
              </w:rPr>
              <w:br/>
              <w:t xml:space="preserve">            &lt;p&gt;</w:t>
            </w:r>
            <w:r>
              <w:rPr>
                <w:rFonts w:ascii="Consolas" w:hAnsi="Consolas"/>
                <w:sz w:val="15"/>
              </w:rPr>
              <w:br/>
              <w:t xml:space="preserve">              Current Focus: Microservices, React 18, and scalable API pipelines.</w:t>
            </w:r>
            <w:r>
              <w:rPr>
                <w:rFonts w:ascii="Consolas" w:hAnsi="Consolas"/>
                <w:sz w:val="15"/>
              </w:rPr>
              <w:br/>
              <w:t xml:space="preserve">              Actively exploring performant client-side state caching and event-driven architectures.</w:t>
            </w:r>
            <w:r>
              <w:rPr>
                <w:rFonts w:ascii="Consolas" w:hAnsi="Consolas"/>
                <w:sz w:val="15"/>
              </w:rPr>
              <w:br/>
              <w:t xml:space="preserve">            &lt;/p&gt;</w:t>
            </w:r>
            <w:r>
              <w:rPr>
                <w:rFonts w:ascii="Consolas" w:hAnsi="Consolas"/>
                <w:sz w:val="15"/>
              </w:rPr>
              <w:br/>
              <w:t xml:space="preserve">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)}</w:t>
            </w:r>
            <w:r>
              <w:rPr>
                <w:rFonts w:ascii="Consolas" w:hAnsi="Consolas"/>
                <w:sz w:val="15"/>
              </w:rPr>
              <w:br/>
              <w:t xml:space="preserve">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&lt;About</w:t>
            </w:r>
            <w:r>
              <w:rPr>
                <w:rFonts w:ascii="Consolas" w:hAnsi="Consolas"/>
                <w:sz w:val="15"/>
              </w:rPr>
              <w:br/>
              <w:t xml:space="preserve">        bio={studentData.bio}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    education={studentData.education}</w:t>
            </w:r>
            <w:r>
              <w:rPr>
                <w:rFonts w:ascii="Consolas" w:hAnsi="Consolas"/>
                <w:sz w:val="15"/>
              </w:rPr>
              <w:br/>
              <w:t xml:space="preserve">        location={studentData.location}</w:t>
            </w:r>
            <w:r>
              <w:rPr>
                <w:rFonts w:ascii="Consolas" w:hAnsi="Consolas"/>
                <w:sz w:val="15"/>
              </w:rPr>
              <w:br/>
              <w:t xml:space="preserve">        experienceYear={studentData.experienceYear}</w:t>
            </w:r>
            <w:r>
              <w:rPr>
                <w:rFonts w:ascii="Consolas" w:hAnsi="Consolas"/>
                <w:sz w:val="15"/>
              </w:rPr>
              <w:br/>
              <w:t xml:space="preserve">      /&gt;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&lt;Skills skillList={studentData.skills} /&gt;</w:t>
            </w:r>
            <w:r>
              <w:rPr>
                <w:rFonts w:ascii="Consolas" w:hAnsi="Consolas"/>
                <w:sz w:val="15"/>
              </w:rPr>
              <w:br/>
              <w:t xml:space="preserve">    &lt;/div&gt;</w:t>
            </w:r>
            <w:r>
              <w:rPr>
                <w:rFonts w:ascii="Consolas" w:hAnsi="Consolas"/>
                <w:sz w:val="15"/>
              </w:rPr>
              <w:br/>
              <w:t xml:space="preserve">  );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export default Home;</w:t>
            </w:r>
            <w:r>
              <w:rPr>
                <w:rFonts w:ascii="Consolas" w:hAnsi="Consolas"/>
                <w:sz w:val="15"/>
              </w:rPr>
              <w:br/>
            </w:r>
          </w:p>
          <w:p w14:paraId="762F8DD2" w14:textId="77777777" w:rsidR="00B9297B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pages/Contact.jsx (Controlled Form)</w:t>
            </w:r>
          </w:p>
          <w:p w14:paraId="19609E2A" w14:textId="77777777" w:rsidR="00B9297B" w:rsidRDefault="00000000">
            <w:r>
              <w:rPr>
                <w:rFonts w:ascii="Consolas" w:hAnsi="Consolas"/>
                <w:sz w:val="15"/>
              </w:rPr>
              <w:t>import React, { useState } from 'react';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function Contact({ studentEmail }) {</w:t>
            </w:r>
            <w:r>
              <w:rPr>
                <w:rFonts w:ascii="Consolas" w:hAnsi="Consolas"/>
                <w:sz w:val="15"/>
              </w:rPr>
              <w:br/>
              <w:t xml:space="preserve">  // useState 1: Controlled form fields</w:t>
            </w:r>
            <w:r>
              <w:rPr>
                <w:rFonts w:ascii="Consolas" w:hAnsi="Consolas"/>
                <w:sz w:val="15"/>
              </w:rPr>
              <w:br/>
              <w:t xml:space="preserve">  const [formData, setFormData] = useState({</w:t>
            </w:r>
            <w:r>
              <w:rPr>
                <w:rFonts w:ascii="Consolas" w:hAnsi="Consolas"/>
                <w:sz w:val="15"/>
              </w:rPr>
              <w:br/>
              <w:t xml:space="preserve">    senderName: '',</w:t>
            </w:r>
            <w:r>
              <w:rPr>
                <w:rFonts w:ascii="Consolas" w:hAnsi="Consolas"/>
                <w:sz w:val="15"/>
              </w:rPr>
              <w:br/>
              <w:t xml:space="preserve">    senderEmail: '',</w:t>
            </w:r>
            <w:r>
              <w:rPr>
                <w:rFonts w:ascii="Consolas" w:hAnsi="Consolas"/>
                <w:sz w:val="15"/>
              </w:rPr>
              <w:br/>
              <w:t xml:space="preserve">    message: ''</w:t>
            </w:r>
            <w:r>
              <w:rPr>
                <w:rFonts w:ascii="Consolas" w:hAnsi="Consolas"/>
                <w:sz w:val="15"/>
              </w:rPr>
              <w:br/>
              <w:t xml:space="preserve">  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// useState 2: Toggle UI visibility (Help Tooltip)</w:t>
            </w:r>
            <w:r>
              <w:rPr>
                <w:rFonts w:ascii="Consolas" w:hAnsi="Consolas"/>
                <w:sz w:val="15"/>
              </w:rPr>
              <w:br/>
              <w:t xml:space="preserve">  const [showTooltip, setShowTooltip] = useState(false);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// Status message</w:t>
            </w:r>
            <w:r>
              <w:rPr>
                <w:rFonts w:ascii="Consolas" w:hAnsi="Consolas"/>
                <w:sz w:val="15"/>
              </w:rPr>
              <w:br/>
              <w:t xml:space="preserve">  const [submitted, setSubmitted] = useState(false);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const maxChars = 250;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const handleChange = (e) =&gt; {</w:t>
            </w:r>
            <w:r>
              <w:rPr>
                <w:rFonts w:ascii="Consolas" w:hAnsi="Consolas"/>
                <w:sz w:val="15"/>
              </w:rPr>
              <w:br/>
              <w:t xml:space="preserve">    const { name, value } = e.target;</w:t>
            </w:r>
            <w:r>
              <w:rPr>
                <w:rFonts w:ascii="Consolas" w:hAnsi="Consolas"/>
                <w:sz w:val="15"/>
              </w:rPr>
              <w:br/>
              <w:t xml:space="preserve">    setFormData((prev) =&gt; ({</w:t>
            </w:r>
            <w:r>
              <w:rPr>
                <w:rFonts w:ascii="Consolas" w:hAnsi="Consolas"/>
                <w:sz w:val="15"/>
              </w:rPr>
              <w:br/>
              <w:t xml:space="preserve">      ...prev,</w:t>
            </w:r>
            <w:r>
              <w:rPr>
                <w:rFonts w:ascii="Consolas" w:hAnsi="Consolas"/>
                <w:sz w:val="15"/>
              </w:rPr>
              <w:br/>
              <w:t xml:space="preserve">      [name]: value</w:t>
            </w:r>
            <w:r>
              <w:rPr>
                <w:rFonts w:ascii="Consolas" w:hAnsi="Consolas"/>
                <w:sz w:val="15"/>
              </w:rPr>
              <w:br/>
              <w:t xml:space="preserve">    }));</w:t>
            </w:r>
            <w:r>
              <w:rPr>
                <w:rFonts w:ascii="Consolas" w:hAnsi="Consolas"/>
                <w:sz w:val="15"/>
              </w:rPr>
              <w:br/>
              <w:t xml:space="preserve">    if (submitted) setSubmitted(false);</w:t>
            </w:r>
            <w:r>
              <w:rPr>
                <w:rFonts w:ascii="Consolas" w:hAnsi="Consolas"/>
                <w:sz w:val="15"/>
              </w:rPr>
              <w:br/>
              <w:t xml:space="preserve">  };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const handleSubmit = (e) =&gt; {</w:t>
            </w:r>
            <w:r>
              <w:rPr>
                <w:rFonts w:ascii="Consolas" w:hAnsi="Consolas"/>
                <w:sz w:val="15"/>
              </w:rPr>
              <w:br/>
              <w:t xml:space="preserve">    e.preventDefault();</w:t>
            </w:r>
            <w:r>
              <w:rPr>
                <w:rFonts w:ascii="Consolas" w:hAnsi="Consolas"/>
                <w:sz w:val="15"/>
              </w:rPr>
              <w:br/>
              <w:t xml:space="preserve">    if (!formData.senderName || !formData.message) return;</w:t>
            </w:r>
            <w:r>
              <w:rPr>
                <w:rFonts w:ascii="Consolas" w:hAnsi="Consolas"/>
                <w:sz w:val="15"/>
              </w:rPr>
              <w:br/>
              <w:t xml:space="preserve">    setSubmitted(true);</w:t>
            </w:r>
            <w:r>
              <w:rPr>
                <w:rFonts w:ascii="Consolas" w:hAnsi="Consolas"/>
                <w:sz w:val="15"/>
              </w:rPr>
              <w:br/>
              <w:t xml:space="preserve">  };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return (</w:t>
            </w:r>
            <w:r>
              <w:rPr>
                <w:rFonts w:ascii="Consolas" w:hAnsi="Consolas"/>
                <w:sz w:val="15"/>
              </w:rPr>
              <w:br/>
              <w:t xml:space="preserve">    &lt;section className="section contact-page"&gt;</w:t>
            </w:r>
            <w:r>
              <w:rPr>
                <w:rFonts w:ascii="Consolas" w:hAnsi="Consolas"/>
                <w:sz w:val="15"/>
              </w:rPr>
              <w:br/>
              <w:t xml:space="preserve">      &lt;div className="section-header"&gt;</w:t>
            </w:r>
            <w:r>
              <w:rPr>
                <w:rFonts w:ascii="Consolas" w:hAnsi="Consolas"/>
                <w:sz w:val="15"/>
              </w:rPr>
              <w:br/>
              <w:t xml:space="preserve">        &lt;h2 className="section-title"&gt;Get in Touch&lt;/h2&gt;</w:t>
            </w:r>
            <w:r>
              <w:rPr>
                <w:rFonts w:ascii="Consolas" w:hAnsi="Consolas"/>
                <w:sz w:val="15"/>
              </w:rPr>
              <w:br/>
              <w:t xml:space="preserve">        &lt;p className="section-subtitle"&gt;</w:t>
            </w:r>
            <w:r>
              <w:rPr>
                <w:rFonts w:ascii="Consolas" w:hAnsi="Consolas"/>
                <w:sz w:val="15"/>
              </w:rPr>
              <w:br/>
              <w:t xml:space="preserve">          Feel free to reach out for collaborations or project discussions</w:t>
            </w:r>
            <w:r>
              <w:rPr>
                <w:rFonts w:ascii="Consolas" w:hAnsi="Consolas"/>
                <w:sz w:val="15"/>
              </w:rPr>
              <w:br/>
              <w:t xml:space="preserve">        &lt;/p&gt;</w:t>
            </w:r>
            <w:r>
              <w:rPr>
                <w:rFonts w:ascii="Consolas" w:hAnsi="Consolas"/>
                <w:sz w:val="15"/>
              </w:rPr>
              <w:br/>
              <w:t xml:space="preserve">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&lt;div className="contact-grid"&gt;</w:t>
            </w:r>
            <w:r>
              <w:rPr>
                <w:rFonts w:ascii="Consolas" w:hAnsi="Consolas"/>
                <w:sz w:val="15"/>
              </w:rPr>
              <w:br/>
              <w:t xml:space="preserve">        &lt;div className="contact-form-card"&gt;</w:t>
            </w:r>
            <w:r>
              <w:rPr>
                <w:rFonts w:ascii="Consolas" w:hAnsi="Consolas"/>
                <w:sz w:val="15"/>
              </w:rPr>
              <w:br/>
              <w:t xml:space="preserve">          &lt;div className="card-top-bar"&gt;</w:t>
            </w:r>
            <w:r>
              <w:rPr>
                <w:rFonts w:ascii="Consolas" w:hAnsi="Consolas"/>
                <w:sz w:val="15"/>
              </w:rPr>
              <w:br/>
              <w:t xml:space="preserve">            &lt;h3&gt;Send a Message&lt;/h3&gt;</w:t>
            </w:r>
            <w:r>
              <w:rPr>
                <w:rFonts w:ascii="Consolas" w:hAnsi="Consolas"/>
                <w:sz w:val="15"/>
              </w:rPr>
              <w:br/>
              <w:t xml:space="preserve">            &lt;button</w:t>
            </w:r>
            <w:r>
              <w:rPr>
                <w:rFonts w:ascii="Consolas" w:hAnsi="Consolas"/>
                <w:sz w:val="15"/>
              </w:rPr>
              <w:br/>
              <w:t xml:space="preserve">              type="button"</w:t>
            </w:r>
            <w:r>
              <w:rPr>
                <w:rFonts w:ascii="Consolas" w:hAnsi="Consolas"/>
                <w:sz w:val="15"/>
              </w:rPr>
              <w:br/>
              <w:t xml:space="preserve">              className="tooltip-toggle-btn"</w:t>
            </w:r>
            <w:r>
              <w:rPr>
                <w:rFonts w:ascii="Consolas" w:hAnsi="Consolas"/>
                <w:sz w:val="15"/>
              </w:rPr>
              <w:br/>
              <w:t xml:space="preserve">              onClick={() =&gt; setShowTooltip(!showTooltip)}</w:t>
            </w:r>
            <w:r>
              <w:rPr>
                <w:rFonts w:ascii="Consolas" w:hAnsi="Consolas"/>
                <w:sz w:val="15"/>
              </w:rPr>
              <w:br/>
              <w:t xml:space="preserve">              title="Click to toggle instructions tooltip"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        &gt;</w:t>
            </w:r>
            <w:r>
              <w:rPr>
                <w:rFonts w:ascii="Consolas" w:hAnsi="Consolas"/>
                <w:sz w:val="15"/>
              </w:rPr>
              <w:br/>
              <w:t xml:space="preserve">              ℹ️ {showTooltip ? 'Hide Help' : 'Help &amp; Guidelines'}</w:t>
            </w:r>
            <w:r>
              <w:rPr>
                <w:rFonts w:ascii="Consolas" w:hAnsi="Consolas"/>
                <w:sz w:val="15"/>
              </w:rPr>
              <w:br/>
              <w:t xml:space="preserve">            &lt;/button&gt;</w:t>
            </w:r>
            <w:r>
              <w:rPr>
                <w:rFonts w:ascii="Consolas" w:hAnsi="Consolas"/>
                <w:sz w:val="15"/>
              </w:rPr>
              <w:br/>
              <w:t xml:space="preserve">    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{/* useState UI visibility toggle element */}</w:t>
            </w:r>
            <w:r>
              <w:rPr>
                <w:rFonts w:ascii="Consolas" w:hAnsi="Consolas"/>
                <w:sz w:val="15"/>
              </w:rPr>
              <w:br/>
              <w:t xml:space="preserve">          {showTooltip &amp;&amp; (</w:t>
            </w:r>
            <w:r>
              <w:rPr>
                <w:rFonts w:ascii="Consolas" w:hAnsi="Consolas"/>
                <w:sz w:val="15"/>
              </w:rPr>
              <w:br/>
              <w:t xml:space="preserve">            &lt;div className="help-tooltip-box"&gt;</w:t>
            </w:r>
            <w:r>
              <w:rPr>
                <w:rFonts w:ascii="Consolas" w:hAnsi="Consolas"/>
                <w:sz w:val="15"/>
              </w:rPr>
              <w:br/>
              <w:t xml:space="preserve">              &lt;p&gt;</w:t>
            </w:r>
            <w:r>
              <w:rPr>
                <w:rFonts w:ascii="Consolas" w:hAnsi="Consolas"/>
                <w:sz w:val="15"/>
              </w:rPr>
              <w:br/>
              <w:t xml:space="preserve">                &lt;strong&gt;Form Instructions:&lt;/strong&gt; Please provide your name, valid email, and your</w:t>
            </w:r>
            <w:r>
              <w:rPr>
                <w:rFonts w:ascii="Consolas" w:hAnsi="Consolas"/>
                <w:sz w:val="15"/>
              </w:rPr>
              <w:br/>
              <w:t xml:space="preserve">                inquiry. All inputs are controlled via React &lt;code&gt;useState&lt;/code&gt; and reflect in real-time.</w:t>
            </w:r>
            <w:r>
              <w:rPr>
                <w:rFonts w:ascii="Consolas" w:hAnsi="Consolas"/>
                <w:sz w:val="15"/>
              </w:rPr>
              <w:br/>
              <w:t xml:space="preserve">              &lt;/p&gt;</w:t>
            </w:r>
            <w:r>
              <w:rPr>
                <w:rFonts w:ascii="Consolas" w:hAnsi="Consolas"/>
                <w:sz w:val="15"/>
              </w:rPr>
              <w:br/>
              <w:t xml:space="preserve">  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  )}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&lt;form onSubmit={handleSubmit} className="contact-form"&gt;</w:t>
            </w:r>
            <w:r>
              <w:rPr>
                <w:rFonts w:ascii="Consolas" w:hAnsi="Consolas"/>
                <w:sz w:val="15"/>
              </w:rPr>
              <w:br/>
              <w:t xml:space="preserve">            &lt;div className="form-group"&gt;</w:t>
            </w:r>
            <w:r>
              <w:rPr>
                <w:rFonts w:ascii="Consolas" w:hAnsi="Consolas"/>
                <w:sz w:val="15"/>
              </w:rPr>
              <w:br/>
              <w:t xml:space="preserve">              &lt;label htmlFor="senderName"&gt;Your Name:&lt;/label&gt;</w:t>
            </w:r>
            <w:r>
              <w:rPr>
                <w:rFonts w:ascii="Consolas" w:hAnsi="Consolas"/>
                <w:sz w:val="15"/>
              </w:rPr>
              <w:br/>
              <w:t xml:space="preserve">              &lt;input</w:t>
            </w:r>
            <w:r>
              <w:rPr>
                <w:rFonts w:ascii="Consolas" w:hAnsi="Consolas"/>
                <w:sz w:val="15"/>
              </w:rPr>
              <w:br/>
              <w:t xml:space="preserve">                id="senderName"</w:t>
            </w:r>
            <w:r>
              <w:rPr>
                <w:rFonts w:ascii="Consolas" w:hAnsi="Consolas"/>
                <w:sz w:val="15"/>
              </w:rPr>
              <w:br/>
              <w:t xml:space="preserve">                type="text"</w:t>
            </w:r>
            <w:r>
              <w:rPr>
                <w:rFonts w:ascii="Consolas" w:hAnsi="Consolas"/>
                <w:sz w:val="15"/>
              </w:rPr>
              <w:br/>
              <w:t xml:space="preserve">                name="senderName"</w:t>
            </w:r>
            <w:r>
              <w:rPr>
                <w:rFonts w:ascii="Consolas" w:hAnsi="Consolas"/>
                <w:sz w:val="15"/>
              </w:rPr>
              <w:br/>
              <w:t xml:space="preserve">                placeholder="e.g. John Doe"</w:t>
            </w:r>
            <w:r>
              <w:rPr>
                <w:rFonts w:ascii="Consolas" w:hAnsi="Consolas"/>
                <w:sz w:val="15"/>
              </w:rPr>
              <w:br/>
              <w:t xml:space="preserve">                value={formData.senderName}</w:t>
            </w:r>
            <w:r>
              <w:rPr>
                <w:rFonts w:ascii="Consolas" w:hAnsi="Consolas"/>
                <w:sz w:val="15"/>
              </w:rPr>
              <w:br/>
              <w:t xml:space="preserve">                onChange={handleChange}</w:t>
            </w:r>
            <w:r>
              <w:rPr>
                <w:rFonts w:ascii="Consolas" w:hAnsi="Consolas"/>
                <w:sz w:val="15"/>
              </w:rPr>
              <w:br/>
              <w:t xml:space="preserve">                required</w:t>
            </w:r>
            <w:r>
              <w:rPr>
                <w:rFonts w:ascii="Consolas" w:hAnsi="Consolas"/>
                <w:sz w:val="15"/>
              </w:rPr>
              <w:br/>
              <w:t xml:space="preserve">                className="form-input"</w:t>
            </w:r>
            <w:r>
              <w:rPr>
                <w:rFonts w:ascii="Consolas" w:hAnsi="Consolas"/>
                <w:sz w:val="15"/>
              </w:rPr>
              <w:br/>
              <w:t xml:space="preserve">              /&gt;</w:t>
            </w:r>
            <w:r>
              <w:rPr>
                <w:rFonts w:ascii="Consolas" w:hAnsi="Consolas"/>
                <w:sz w:val="15"/>
              </w:rPr>
              <w:br/>
              <w:t xml:space="preserve">      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  &lt;div className="form-group"&gt;</w:t>
            </w:r>
            <w:r>
              <w:rPr>
                <w:rFonts w:ascii="Consolas" w:hAnsi="Consolas"/>
                <w:sz w:val="15"/>
              </w:rPr>
              <w:br/>
              <w:t xml:space="preserve">              &lt;label htmlFor="senderEmail"&gt;Your Email:&lt;/label&gt;</w:t>
            </w:r>
            <w:r>
              <w:rPr>
                <w:rFonts w:ascii="Consolas" w:hAnsi="Consolas"/>
                <w:sz w:val="15"/>
              </w:rPr>
              <w:br/>
              <w:t xml:space="preserve">              &lt;input</w:t>
            </w:r>
            <w:r>
              <w:rPr>
                <w:rFonts w:ascii="Consolas" w:hAnsi="Consolas"/>
                <w:sz w:val="15"/>
              </w:rPr>
              <w:br/>
              <w:t xml:space="preserve">                id="senderEmail"</w:t>
            </w:r>
            <w:r>
              <w:rPr>
                <w:rFonts w:ascii="Consolas" w:hAnsi="Consolas"/>
                <w:sz w:val="15"/>
              </w:rPr>
              <w:br/>
              <w:t xml:space="preserve">                type="email"</w:t>
            </w:r>
            <w:r>
              <w:rPr>
                <w:rFonts w:ascii="Consolas" w:hAnsi="Consolas"/>
                <w:sz w:val="15"/>
              </w:rPr>
              <w:br/>
              <w:t xml:space="preserve">                name="senderEmail"</w:t>
            </w:r>
            <w:r>
              <w:rPr>
                <w:rFonts w:ascii="Consolas" w:hAnsi="Consolas"/>
                <w:sz w:val="15"/>
              </w:rPr>
              <w:br/>
              <w:t xml:space="preserve">                placeholder="e.g. john@example.com"</w:t>
            </w:r>
            <w:r>
              <w:rPr>
                <w:rFonts w:ascii="Consolas" w:hAnsi="Consolas"/>
                <w:sz w:val="15"/>
              </w:rPr>
              <w:br/>
              <w:t xml:space="preserve">                value={formData.senderEmail}</w:t>
            </w:r>
            <w:r>
              <w:rPr>
                <w:rFonts w:ascii="Consolas" w:hAnsi="Consolas"/>
                <w:sz w:val="15"/>
              </w:rPr>
              <w:br/>
              <w:t xml:space="preserve">                onChange={handleChange}</w:t>
            </w:r>
            <w:r>
              <w:rPr>
                <w:rFonts w:ascii="Consolas" w:hAnsi="Consolas"/>
                <w:sz w:val="15"/>
              </w:rPr>
              <w:br/>
              <w:t xml:space="preserve">                required</w:t>
            </w:r>
            <w:r>
              <w:rPr>
                <w:rFonts w:ascii="Consolas" w:hAnsi="Consolas"/>
                <w:sz w:val="15"/>
              </w:rPr>
              <w:br/>
              <w:t xml:space="preserve">                className="form-input"</w:t>
            </w:r>
            <w:r>
              <w:rPr>
                <w:rFonts w:ascii="Consolas" w:hAnsi="Consolas"/>
                <w:sz w:val="15"/>
              </w:rPr>
              <w:br/>
              <w:t xml:space="preserve">              /&gt;</w:t>
            </w:r>
            <w:r>
              <w:rPr>
                <w:rFonts w:ascii="Consolas" w:hAnsi="Consolas"/>
                <w:sz w:val="15"/>
              </w:rPr>
              <w:br/>
              <w:t xml:space="preserve">      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  &lt;div className="form-group"&gt;</w:t>
            </w:r>
            <w:r>
              <w:rPr>
                <w:rFonts w:ascii="Consolas" w:hAnsi="Consolas"/>
                <w:sz w:val="15"/>
              </w:rPr>
              <w:br/>
              <w:t xml:space="preserve">              &lt;label htmlFor="message"&gt;Message:&lt;/label&gt;</w:t>
            </w:r>
            <w:r>
              <w:rPr>
                <w:rFonts w:ascii="Consolas" w:hAnsi="Consolas"/>
                <w:sz w:val="15"/>
              </w:rPr>
              <w:br/>
              <w:t xml:space="preserve">              &lt;textarea</w:t>
            </w:r>
            <w:r>
              <w:rPr>
                <w:rFonts w:ascii="Consolas" w:hAnsi="Consolas"/>
                <w:sz w:val="15"/>
              </w:rPr>
              <w:br/>
              <w:t xml:space="preserve">                id="message"</w:t>
            </w:r>
            <w:r>
              <w:rPr>
                <w:rFonts w:ascii="Consolas" w:hAnsi="Consolas"/>
                <w:sz w:val="15"/>
              </w:rPr>
              <w:br/>
              <w:t xml:space="preserve">                name="message"</w:t>
            </w:r>
            <w:r>
              <w:rPr>
                <w:rFonts w:ascii="Consolas" w:hAnsi="Consolas"/>
                <w:sz w:val="15"/>
              </w:rPr>
              <w:br/>
              <w:t xml:space="preserve">                rows="4"</w:t>
            </w:r>
            <w:r>
              <w:rPr>
                <w:rFonts w:ascii="Consolas" w:hAnsi="Consolas"/>
                <w:sz w:val="15"/>
              </w:rPr>
              <w:br/>
              <w:t xml:space="preserve">                maxLength={maxChars}</w:t>
            </w:r>
            <w:r>
              <w:rPr>
                <w:rFonts w:ascii="Consolas" w:hAnsi="Consolas"/>
                <w:sz w:val="15"/>
              </w:rPr>
              <w:br/>
              <w:t xml:space="preserve">                placeholder="Write your message here..."</w:t>
            </w:r>
            <w:r>
              <w:rPr>
                <w:rFonts w:ascii="Consolas" w:hAnsi="Consolas"/>
                <w:sz w:val="15"/>
              </w:rPr>
              <w:br/>
              <w:t xml:space="preserve">                value={formData.message}</w:t>
            </w:r>
            <w:r>
              <w:rPr>
                <w:rFonts w:ascii="Consolas" w:hAnsi="Consolas"/>
                <w:sz w:val="15"/>
              </w:rPr>
              <w:br/>
              <w:t xml:space="preserve">                onChange={handleChange}</w:t>
            </w:r>
            <w:r>
              <w:rPr>
                <w:rFonts w:ascii="Consolas" w:hAnsi="Consolas"/>
                <w:sz w:val="15"/>
              </w:rPr>
              <w:br/>
              <w:t xml:space="preserve">                required</w:t>
            </w:r>
            <w:r>
              <w:rPr>
                <w:rFonts w:ascii="Consolas" w:hAnsi="Consolas"/>
                <w:sz w:val="15"/>
              </w:rPr>
              <w:br/>
              <w:t xml:space="preserve">                className="form-textarea"</w:t>
            </w:r>
            <w:r>
              <w:rPr>
                <w:rFonts w:ascii="Consolas" w:hAnsi="Consolas"/>
                <w:sz w:val="15"/>
              </w:rPr>
              <w:br/>
              <w:t xml:space="preserve">              &gt;&lt;/textarea&gt;</w:t>
            </w:r>
            <w:r>
              <w:rPr>
                <w:rFonts w:ascii="Consolas" w:hAnsi="Consolas"/>
                <w:sz w:val="15"/>
              </w:rPr>
              <w:br/>
              <w:t xml:space="preserve">              {/* Live character count requirement */}</w:t>
            </w:r>
            <w:r>
              <w:rPr>
                <w:rFonts w:ascii="Consolas" w:hAnsi="Consolas"/>
                <w:sz w:val="15"/>
              </w:rPr>
              <w:br/>
              <w:t xml:space="preserve">              &lt;div className="char-count-bar"&gt;</w:t>
            </w:r>
            <w:r>
              <w:rPr>
                <w:rFonts w:ascii="Consolas" w:hAnsi="Consolas"/>
                <w:sz w:val="15"/>
              </w:rPr>
              <w:br/>
              <w:t xml:space="preserve">                &lt;span&gt;</w:t>
            </w:r>
            <w:r>
              <w:rPr>
                <w:rFonts w:ascii="Consolas" w:hAnsi="Consolas"/>
                <w:sz w:val="15"/>
              </w:rPr>
              <w:br/>
              <w:t xml:space="preserve">                  Character Count: &lt;strong&gt;{formData.message.length}&lt;/strong&gt; / {maxChars}</w:t>
            </w:r>
            <w:r>
              <w:rPr>
                <w:rFonts w:ascii="Consolas" w:hAnsi="Consolas"/>
                <w:sz w:val="15"/>
              </w:rPr>
              <w:br/>
              <w:t xml:space="preserve">                &lt;/span&gt;</w:t>
            </w:r>
            <w:r>
              <w:rPr>
                <w:rFonts w:ascii="Consolas" w:hAnsi="Consolas"/>
                <w:sz w:val="15"/>
              </w:rPr>
              <w:br/>
              <w:t xml:space="preserve">                &lt;span className="remaining-text"&gt;</w:t>
            </w:r>
            <w:r>
              <w:rPr>
                <w:rFonts w:ascii="Consolas" w:hAnsi="Consolas"/>
                <w:sz w:val="15"/>
              </w:rPr>
              <w:br/>
              <w:t xml:space="preserve">                  {maxChars - formData.message.length} characters remaining</w:t>
            </w:r>
            <w:r>
              <w:rPr>
                <w:rFonts w:ascii="Consolas" w:hAnsi="Consolas"/>
                <w:sz w:val="15"/>
              </w:rPr>
              <w:br/>
              <w:t xml:space="preserve">                &lt;/span&gt;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  &lt;button type="submit" className="btn btn-primary submit-btn"&gt;</w:t>
            </w:r>
            <w:r>
              <w:rPr>
                <w:rFonts w:ascii="Consolas" w:hAnsi="Consolas"/>
                <w:sz w:val="15"/>
              </w:rPr>
              <w:br/>
              <w:t xml:space="preserve">              Send Message</w:t>
            </w:r>
            <w:r>
              <w:rPr>
                <w:rFonts w:ascii="Consolas" w:hAnsi="Consolas"/>
                <w:sz w:val="15"/>
              </w:rPr>
              <w:br/>
              <w:t xml:space="preserve">            &lt;/button&gt;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  {submitted &amp;&amp; (</w:t>
            </w:r>
            <w:r>
              <w:rPr>
                <w:rFonts w:ascii="Consolas" w:hAnsi="Consolas"/>
                <w:sz w:val="15"/>
              </w:rPr>
              <w:br/>
              <w:t xml:space="preserve">              &lt;div className="success-banner"&gt;</w:t>
            </w:r>
            <w:r>
              <w:rPr>
                <w:rFonts w:ascii="Consolas" w:hAnsi="Consolas"/>
                <w:sz w:val="15"/>
              </w:rPr>
              <w:br/>
              <w:t xml:space="preserve">                ✅ Thank you, {formData.senderName}! Your message was captured into React state.</w:t>
            </w:r>
            <w:r>
              <w:rPr>
                <w:rFonts w:ascii="Consolas" w:hAnsi="Consolas"/>
                <w:sz w:val="15"/>
              </w:rPr>
              <w:br/>
              <w:t xml:space="preserve">    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    )}</w:t>
            </w:r>
            <w:r>
              <w:rPr>
                <w:rFonts w:ascii="Consolas" w:hAnsi="Consolas"/>
                <w:sz w:val="15"/>
              </w:rPr>
              <w:br/>
              <w:t xml:space="preserve">          &lt;/form&gt;</w:t>
            </w:r>
            <w:r>
              <w:rPr>
                <w:rFonts w:ascii="Consolas" w:hAnsi="Consolas"/>
                <w:sz w:val="15"/>
              </w:rPr>
              <w:br/>
              <w:t xml:space="preserve">  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{/* Real-Time Live Preview showing controlled input reflection */}</w:t>
            </w:r>
            <w:r>
              <w:rPr>
                <w:rFonts w:ascii="Consolas" w:hAnsi="Consolas"/>
                <w:sz w:val="15"/>
              </w:rPr>
              <w:br/>
              <w:t xml:space="preserve">        &lt;div className="live-preview-card"&gt;</w:t>
            </w:r>
            <w:r>
              <w:rPr>
                <w:rFonts w:ascii="Consolas" w:hAnsi="Consolas"/>
                <w:sz w:val="15"/>
              </w:rPr>
              <w:br/>
              <w:t xml:space="preserve">          &lt;div className="preview-header"&gt;</w:t>
            </w:r>
            <w:r>
              <w:rPr>
                <w:rFonts w:ascii="Consolas" w:hAnsi="Consolas"/>
                <w:sz w:val="15"/>
              </w:rPr>
              <w:br/>
              <w:t xml:space="preserve">            &lt;h3&gt;⚡ Real-Time State Preview&lt;/h3&gt;</w:t>
            </w:r>
            <w:r>
              <w:rPr>
                <w:rFonts w:ascii="Consolas" w:hAnsi="Consolas"/>
                <w:sz w:val="15"/>
              </w:rPr>
              <w:br/>
              <w:t xml:space="preserve">            &lt;span className="live-indicator"&gt;LIVE&lt;/span&gt;</w:t>
            </w:r>
            <w:r>
              <w:rPr>
                <w:rFonts w:ascii="Consolas" w:hAnsi="Consolas"/>
                <w:sz w:val="15"/>
              </w:rPr>
              <w:br/>
              <w:t xml:space="preserve">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  &lt;p className="preview-desc"&gt;</w:t>
            </w:r>
            <w:r>
              <w:rPr>
                <w:rFonts w:ascii="Consolas" w:hAnsi="Consolas"/>
                <w:sz w:val="15"/>
              </w:rPr>
              <w:br/>
              <w:t xml:space="preserve">            Demonstrates controlled component reactivity powered by &lt;code&gt;useState&lt;/code&gt;:</w:t>
            </w:r>
            <w:r>
              <w:rPr>
                <w:rFonts w:ascii="Consolas" w:hAnsi="Consolas"/>
                <w:sz w:val="15"/>
              </w:rPr>
              <w:br/>
              <w:t xml:space="preserve">          &lt;/p&gt;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&lt;div className="preview-item"&gt;</w:t>
            </w:r>
            <w:r>
              <w:rPr>
                <w:rFonts w:ascii="Consolas" w:hAnsi="Consolas"/>
                <w:sz w:val="15"/>
              </w:rPr>
              <w:br/>
              <w:t xml:space="preserve">            &lt;span className="preview-label"&gt;Name:&lt;/span&gt;</w:t>
            </w:r>
            <w:r>
              <w:rPr>
                <w:rFonts w:ascii="Consolas" w:hAnsi="Consolas"/>
                <w:sz w:val="15"/>
              </w:rPr>
              <w:br/>
              <w:t xml:space="preserve">            &lt;span className="preview-value"&gt;{formData.senderName || '(typing preview...)'}&lt;/span&gt;</w:t>
            </w:r>
            <w:r>
              <w:rPr>
                <w:rFonts w:ascii="Consolas" w:hAnsi="Consolas"/>
                <w:sz w:val="15"/>
              </w:rPr>
              <w:br/>
              <w:t xml:space="preserve">    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&lt;div className="preview-item"&gt;</w:t>
            </w:r>
            <w:r>
              <w:rPr>
                <w:rFonts w:ascii="Consolas" w:hAnsi="Consolas"/>
                <w:sz w:val="15"/>
              </w:rPr>
              <w:br/>
              <w:t xml:space="preserve">            &lt;span className="preview-label"&gt;Email:&lt;/span&gt;</w:t>
            </w:r>
            <w:r>
              <w:rPr>
                <w:rFonts w:ascii="Consolas" w:hAnsi="Consolas"/>
                <w:sz w:val="15"/>
              </w:rPr>
              <w:br/>
              <w:t xml:space="preserve">            &lt;span className="preview-value"&gt;{formData.senderEmail || '(typing preview...)'}&lt;/span&gt;</w:t>
            </w:r>
            <w:r>
              <w:rPr>
                <w:rFonts w:ascii="Consolas" w:hAnsi="Consolas"/>
                <w:sz w:val="15"/>
              </w:rPr>
              <w:br/>
              <w:t xml:space="preserve">    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&lt;div className="preview-item"&gt;</w:t>
            </w:r>
            <w:r>
              <w:rPr>
                <w:rFonts w:ascii="Consolas" w:hAnsi="Consolas"/>
                <w:sz w:val="15"/>
              </w:rPr>
              <w:br/>
              <w:t xml:space="preserve">            &lt;span className="preview-label"&gt;Live Message Stream:&lt;/span&gt;</w:t>
            </w:r>
            <w:r>
              <w:rPr>
                <w:rFonts w:ascii="Consolas" w:hAnsi="Consolas"/>
                <w:sz w:val="15"/>
              </w:rPr>
              <w:br/>
              <w:t xml:space="preserve">            &lt;div className="preview-message-box"&gt;</w:t>
            </w:r>
            <w:r>
              <w:rPr>
                <w:rFonts w:ascii="Consolas" w:hAnsi="Consolas"/>
                <w:sz w:val="15"/>
              </w:rPr>
              <w:br/>
              <w:t xml:space="preserve">              {formData.message || 'Start typing in the message box to see live state reflection...'}</w:t>
            </w:r>
            <w:r>
              <w:rPr>
                <w:rFonts w:ascii="Consolas" w:hAnsi="Consolas"/>
                <w:sz w:val="15"/>
              </w:rPr>
              <w:br/>
              <w:t xml:space="preserve">  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&lt;div className="preview-item"&gt;</w:t>
            </w:r>
            <w:r>
              <w:rPr>
                <w:rFonts w:ascii="Consolas" w:hAnsi="Consolas"/>
                <w:sz w:val="15"/>
              </w:rPr>
              <w:br/>
              <w:t xml:space="preserve">            &lt;span className="preview-label"&gt;Direct Contact:&lt;/span&gt;</w:t>
            </w:r>
            <w:r>
              <w:rPr>
                <w:rFonts w:ascii="Consolas" w:hAnsi="Consolas"/>
                <w:sz w:val="15"/>
              </w:rPr>
              <w:br/>
              <w:t xml:space="preserve">            &lt;span className="preview-value"&gt;{studentEmail}&lt;/span&gt;</w:t>
            </w:r>
            <w:r>
              <w:rPr>
                <w:rFonts w:ascii="Consolas" w:hAnsi="Consolas"/>
                <w:sz w:val="15"/>
              </w:rPr>
              <w:br/>
              <w:t xml:space="preserve">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&lt;/div&gt;</w:t>
            </w:r>
            <w:r>
              <w:rPr>
                <w:rFonts w:ascii="Consolas" w:hAnsi="Consolas"/>
                <w:sz w:val="15"/>
              </w:rPr>
              <w:br/>
              <w:t xml:space="preserve">      &lt;/div&gt;</w:t>
            </w:r>
            <w:r>
              <w:rPr>
                <w:rFonts w:ascii="Consolas" w:hAnsi="Consolas"/>
                <w:sz w:val="15"/>
              </w:rPr>
              <w:br/>
              <w:t xml:space="preserve">    &lt;/section&gt;</w:t>
            </w:r>
            <w:r>
              <w:rPr>
                <w:rFonts w:ascii="Consolas" w:hAnsi="Consolas"/>
                <w:sz w:val="15"/>
              </w:rPr>
              <w:br/>
              <w:t xml:space="preserve">  );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export default Contact;</w:t>
            </w:r>
            <w:r>
              <w:rPr>
                <w:rFonts w:ascii="Consolas" w:hAnsi="Consolas"/>
                <w:sz w:val="15"/>
              </w:rPr>
              <w:br/>
            </w:r>
          </w:p>
        </w:tc>
      </w:tr>
    </w:tbl>
    <w:p w14:paraId="65D816E2" w14:textId="77777777" w:rsidR="00B9297B" w:rsidRDefault="00B9297B"/>
    <w:p w14:paraId="2DF2B8A4" w14:textId="77777777" w:rsidR="00B9297B" w:rsidRDefault="00B9297B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2"/>
        <w:gridCol w:w="8491"/>
      </w:tblGrid>
      <w:tr w:rsidR="00B9297B" w14:paraId="126D589C" w14:textId="77777777">
        <w:trPr>
          <w:jc w:val="center"/>
        </w:trPr>
        <w:tc>
          <w:tcPr>
            <w:tcW w:w="2072" w:type="dxa"/>
          </w:tcPr>
          <w:p w14:paraId="53A22B91" w14:textId="77777777" w:rsidR="00B9297B" w:rsidRDefault="00B9297B"/>
        </w:tc>
        <w:tc>
          <w:tcPr>
            <w:tcW w:w="8491" w:type="dxa"/>
          </w:tcPr>
          <w:p w14:paraId="0F6E382A" w14:textId="77777777" w:rsidR="00B9297B" w:rsidRDefault="00B9297B"/>
        </w:tc>
      </w:tr>
      <w:tr w:rsidR="00B9297B" w14:paraId="46E97031" w14:textId="77777777">
        <w:trPr>
          <w:jc w:val="center"/>
        </w:trPr>
        <w:tc>
          <w:tcPr>
            <w:tcW w:w="2072" w:type="dxa"/>
          </w:tcPr>
          <w:p w14:paraId="07ED18BD" w14:textId="77777777" w:rsidR="00B9297B" w:rsidRDefault="00000000">
            <w:r>
              <w:rPr>
                <w:rFonts w:ascii="Calibri" w:hAnsi="Calibri"/>
                <w:b/>
                <w:sz w:val="24"/>
              </w:rPr>
              <w:lastRenderedPageBreak/>
              <w:t>Output</w:t>
            </w:r>
          </w:p>
        </w:tc>
        <w:tc>
          <w:tcPr>
            <w:tcW w:w="8491" w:type="dxa"/>
          </w:tcPr>
          <w:p w14:paraId="2DDAC9C0" w14:textId="77777777" w:rsidR="00B9297B" w:rsidRDefault="00000000">
            <w:r>
              <w:rPr>
                <w:rFonts w:ascii="Calibri" w:hAnsi="Calibri"/>
                <w:sz w:val="20"/>
              </w:rPr>
              <w:t>A multi-page React application with:</w:t>
            </w:r>
            <w:r>
              <w:rPr>
                <w:rFonts w:ascii="Calibri" w:hAnsi="Calibri"/>
                <w:sz w:val="20"/>
              </w:rPr>
              <w:br/>
              <w:t>• Navigation bar with active link highlighting across 5 routes</w:t>
            </w:r>
            <w:r>
              <w:rPr>
                <w:rFonts w:ascii="Calibri" w:hAnsi="Calibri"/>
                <w:sz w:val="20"/>
              </w:rPr>
              <w:br/>
              <w:t>• Dark/Light mode toggle button in navbar using useState</w:t>
            </w:r>
            <w:r>
              <w:rPr>
                <w:rFonts w:ascii="Calibri" w:hAnsi="Calibri"/>
                <w:sz w:val="20"/>
              </w:rPr>
              <w:br/>
              <w:t>• Home page with toggleable 'Quick Highlights' section (useState)</w:t>
            </w:r>
            <w:r>
              <w:rPr>
                <w:rFonts w:ascii="Calibri" w:hAnsi="Calibri"/>
                <w:sz w:val="20"/>
              </w:rPr>
              <w:br/>
              <w:t>• Contact page with a controlled form (name, email, message fields)</w:t>
            </w:r>
            <w:r>
              <w:rPr>
                <w:rFonts w:ascii="Calibri" w:hAnsi="Calibri"/>
                <w:sz w:val="20"/>
              </w:rPr>
              <w:br/>
              <w:t>• Seamless client-side page transitions without full page reloads</w:t>
            </w:r>
          </w:p>
          <w:p w14:paraId="3D7AA257" w14:textId="77777777" w:rsidR="00B9297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C74944F" wp14:editId="6F6A58AA">
                  <wp:extent cx="4937760" cy="277613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1_her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776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B2CA69" w14:textId="77777777" w:rsidR="00B9297B" w:rsidRDefault="00000000">
            <w:pPr>
              <w:jc w:val="center"/>
            </w:pPr>
            <w:r>
              <w:rPr>
                <w:i/>
                <w:color w:val="5A5A5A"/>
                <w:sz w:val="17"/>
              </w:rPr>
              <w:t>Figure 2.1: P2 Navbar Light</w:t>
            </w:r>
          </w:p>
          <w:p w14:paraId="7A0BD9B6" w14:textId="77777777" w:rsidR="00B9297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D853EA" wp14:editId="4F18100C">
                  <wp:extent cx="4937760" cy="277613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2_navbar_dar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776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AC0478" w14:textId="77777777" w:rsidR="00B9297B" w:rsidRDefault="00000000">
            <w:pPr>
              <w:jc w:val="center"/>
            </w:pPr>
            <w:r>
              <w:rPr>
                <w:i/>
                <w:color w:val="5A5A5A"/>
                <w:sz w:val="17"/>
              </w:rPr>
              <w:t>Figure 2.2: P2 Navbar Dark</w:t>
            </w:r>
          </w:p>
          <w:p w14:paraId="6934320E" w14:textId="77777777" w:rsidR="00B9297B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92C869B" wp14:editId="6C34D7E0">
                  <wp:extent cx="4937760" cy="2776134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2_highlight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776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712159" w14:textId="77777777" w:rsidR="00B9297B" w:rsidRDefault="00000000">
            <w:pPr>
              <w:jc w:val="center"/>
            </w:pPr>
            <w:r>
              <w:rPr>
                <w:i/>
                <w:color w:val="5A5A5A"/>
                <w:sz w:val="17"/>
              </w:rPr>
              <w:t>Figure 2.3: P2 Highlights</w:t>
            </w:r>
          </w:p>
          <w:p w14:paraId="19191A24" w14:textId="77777777" w:rsidR="00B9297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4A97F9" wp14:editId="42B4FF01">
                  <wp:extent cx="4937760" cy="4619661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2_contac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4619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0CA381" w14:textId="77777777" w:rsidR="00B9297B" w:rsidRDefault="00000000">
            <w:pPr>
              <w:jc w:val="center"/>
            </w:pPr>
            <w:r>
              <w:rPr>
                <w:i/>
                <w:color w:val="5A5A5A"/>
                <w:sz w:val="17"/>
              </w:rPr>
              <w:t>Figure 2.4: P2 Contact</w:t>
            </w:r>
          </w:p>
        </w:tc>
      </w:tr>
    </w:tbl>
    <w:p w14:paraId="0481EA09" w14:textId="77777777" w:rsidR="00B9297B" w:rsidRDefault="00B9297B"/>
    <w:p w14:paraId="06FC13C5" w14:textId="77777777" w:rsidR="00B9297B" w:rsidRDefault="00B9297B"/>
    <w:p w14:paraId="0F8F1E66" w14:textId="77777777" w:rsidR="00B9297B" w:rsidRDefault="00B9297B">
      <w:pPr>
        <w:sectPr w:rsidR="00B9297B">
          <w:pgSz w:w="12240" w:h="15840"/>
          <w:pgMar w:top="850" w:right="850" w:bottom="850" w:left="850" w:header="720" w:footer="720" w:gutter="0"/>
          <w:cols w:space="720"/>
          <w:docGrid w:linePitch="360"/>
        </w:sectPr>
      </w:pPr>
    </w:p>
    <w:p w14:paraId="008DDA84" w14:textId="77777777" w:rsidR="00B9297B" w:rsidRDefault="00B9297B"/>
    <w:p w14:paraId="5D04BAEA" w14:textId="77777777" w:rsidR="00B9297B" w:rsidRDefault="00B9297B"/>
    <w:p w14:paraId="19838F5C" w14:textId="77777777" w:rsidR="00B9297B" w:rsidRDefault="00B9297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60"/>
        <w:gridCol w:w="1440"/>
        <w:gridCol w:w="1440"/>
        <w:gridCol w:w="360"/>
        <w:gridCol w:w="360"/>
        <w:gridCol w:w="2159"/>
        <w:gridCol w:w="360"/>
        <w:gridCol w:w="2078"/>
      </w:tblGrid>
      <w:tr w:rsidR="00B9297B" w14:paraId="23D3903F" w14:textId="77777777">
        <w:trPr>
          <w:jc w:val="center"/>
        </w:trPr>
        <w:tc>
          <w:tcPr>
            <w:tcW w:w="1980" w:type="dxa"/>
          </w:tcPr>
          <w:p w14:paraId="671F6E06" w14:textId="77777777" w:rsidR="00B9297B" w:rsidRDefault="00000000">
            <w:r>
              <w:rPr>
                <w:rFonts w:ascii="Calibri" w:hAnsi="Calibri"/>
                <w:sz w:val="28"/>
              </w:rPr>
              <w:t>Subject Code</w:t>
            </w:r>
          </w:p>
        </w:tc>
        <w:tc>
          <w:tcPr>
            <w:tcW w:w="360" w:type="dxa"/>
          </w:tcPr>
          <w:p w14:paraId="3BCCBF76" w14:textId="77777777" w:rsidR="00B9297B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1440" w:type="dxa"/>
          </w:tcPr>
          <w:p w14:paraId="38D9DF32" w14:textId="77777777" w:rsidR="00B9297B" w:rsidRDefault="00000000">
            <w:r>
              <w:rPr>
                <w:rFonts w:ascii="Calibri" w:hAnsi="Calibri"/>
                <w:sz w:val="28"/>
              </w:rPr>
              <w:t>ITUE301</w:t>
            </w:r>
          </w:p>
        </w:tc>
        <w:tc>
          <w:tcPr>
            <w:tcW w:w="1440" w:type="dxa"/>
          </w:tcPr>
          <w:p w14:paraId="19544607" w14:textId="77777777" w:rsidR="00B9297B" w:rsidRDefault="00000000">
            <w:r>
              <w:rPr>
                <w:rFonts w:ascii="Calibri" w:hAnsi="Calibri"/>
                <w:sz w:val="28"/>
              </w:rPr>
              <w:t xml:space="preserve">Semester </w:t>
            </w:r>
          </w:p>
        </w:tc>
        <w:tc>
          <w:tcPr>
            <w:tcW w:w="360" w:type="dxa"/>
          </w:tcPr>
          <w:p w14:paraId="510F2B3F" w14:textId="77777777" w:rsidR="00B9297B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360" w:type="dxa"/>
          </w:tcPr>
          <w:p w14:paraId="4DFAEC46" w14:textId="77777777" w:rsidR="00B9297B" w:rsidRDefault="00000000">
            <w:r>
              <w:rPr>
                <w:rFonts w:ascii="Calibri" w:hAnsi="Calibri"/>
                <w:sz w:val="28"/>
              </w:rPr>
              <w:t>5</w:t>
            </w:r>
          </w:p>
        </w:tc>
        <w:tc>
          <w:tcPr>
            <w:tcW w:w="2159" w:type="dxa"/>
          </w:tcPr>
          <w:p w14:paraId="2E4711D9" w14:textId="77777777" w:rsidR="00B9297B" w:rsidRDefault="00000000">
            <w:r>
              <w:rPr>
                <w:rFonts w:ascii="Calibri" w:hAnsi="Calibri"/>
                <w:sz w:val="28"/>
              </w:rPr>
              <w:t>Academic Year</w:t>
            </w:r>
          </w:p>
        </w:tc>
        <w:tc>
          <w:tcPr>
            <w:tcW w:w="360" w:type="dxa"/>
          </w:tcPr>
          <w:p w14:paraId="77847231" w14:textId="77777777" w:rsidR="00B9297B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1711" w:type="dxa"/>
          </w:tcPr>
          <w:p w14:paraId="2F1DC321" w14:textId="77777777" w:rsidR="00B9297B" w:rsidRDefault="00000000">
            <w:r>
              <w:rPr>
                <w:rFonts w:ascii="Calibri" w:hAnsi="Calibri"/>
                <w:sz w:val="28"/>
              </w:rPr>
              <w:t>2026-27</w:t>
            </w:r>
          </w:p>
        </w:tc>
      </w:tr>
      <w:tr w:rsidR="00B9297B" w14:paraId="3F4EE645" w14:textId="77777777">
        <w:trPr>
          <w:jc w:val="center"/>
        </w:trPr>
        <w:tc>
          <w:tcPr>
            <w:tcW w:w="1980" w:type="dxa"/>
          </w:tcPr>
          <w:p w14:paraId="065190C4" w14:textId="77777777" w:rsidR="00B9297B" w:rsidRDefault="00000000">
            <w:r>
              <w:rPr>
                <w:rFonts w:ascii="Calibri" w:hAnsi="Calibri"/>
                <w:sz w:val="28"/>
              </w:rPr>
              <w:t>Subject Name</w:t>
            </w:r>
          </w:p>
        </w:tc>
        <w:tc>
          <w:tcPr>
            <w:tcW w:w="360" w:type="dxa"/>
          </w:tcPr>
          <w:p w14:paraId="022B5472" w14:textId="77777777" w:rsidR="00B9297B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8197" w:type="dxa"/>
            <w:gridSpan w:val="7"/>
          </w:tcPr>
          <w:p w14:paraId="53535774" w14:textId="77777777" w:rsidR="00B9297B" w:rsidRDefault="00000000">
            <w:r>
              <w:rPr>
                <w:rFonts w:ascii="Calibri" w:hAnsi="Calibri"/>
                <w:sz w:val="28"/>
              </w:rPr>
              <w:t xml:space="preserve">Advanced Web Framework </w:t>
            </w:r>
          </w:p>
        </w:tc>
      </w:tr>
    </w:tbl>
    <w:p w14:paraId="50E4A97A" w14:textId="77777777" w:rsidR="00B9297B" w:rsidRDefault="00B9297B"/>
    <w:p w14:paraId="6F4680F0" w14:textId="77777777" w:rsidR="00B9297B" w:rsidRDefault="00B9297B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2"/>
        <w:gridCol w:w="8491"/>
      </w:tblGrid>
      <w:tr w:rsidR="00B9297B" w14:paraId="5D35C684" w14:textId="77777777">
        <w:trPr>
          <w:jc w:val="center"/>
        </w:trPr>
        <w:tc>
          <w:tcPr>
            <w:tcW w:w="2072" w:type="dxa"/>
          </w:tcPr>
          <w:p w14:paraId="7ECD6C4C" w14:textId="77777777" w:rsidR="00B9297B" w:rsidRDefault="00000000">
            <w:r>
              <w:rPr>
                <w:rFonts w:ascii="Calibri" w:hAnsi="Calibri"/>
                <w:b/>
                <w:sz w:val="24"/>
              </w:rPr>
              <w:t>Practical 3</w:t>
            </w:r>
          </w:p>
        </w:tc>
        <w:tc>
          <w:tcPr>
            <w:tcW w:w="8491" w:type="dxa"/>
          </w:tcPr>
          <w:p w14:paraId="29C09C38" w14:textId="77777777" w:rsidR="00B9297B" w:rsidRDefault="00000000">
            <w:r>
              <w:rPr>
                <w:rFonts w:ascii="Calibri" w:hAnsi="Calibri"/>
                <w:b/>
                <w:sz w:val="24"/>
              </w:rPr>
              <w:t xml:space="preserve">Practical 3: </w:t>
            </w:r>
            <w:r>
              <w:rPr>
                <w:rFonts w:ascii="Calibri" w:hAnsi="Calibri"/>
                <w:b/>
                <w:color w:val="FF0000"/>
                <w:sz w:val="24"/>
              </w:rPr>
              <w:t>API Integration and Data Rendering</w:t>
            </w:r>
          </w:p>
        </w:tc>
      </w:tr>
      <w:tr w:rsidR="00B9297B" w14:paraId="5E076613" w14:textId="77777777">
        <w:trPr>
          <w:jc w:val="center"/>
        </w:trPr>
        <w:tc>
          <w:tcPr>
            <w:tcW w:w="2072" w:type="dxa"/>
          </w:tcPr>
          <w:p w14:paraId="730D9C4D" w14:textId="77777777" w:rsidR="00B9297B" w:rsidRDefault="00000000">
            <w:r>
              <w:rPr>
                <w:rFonts w:ascii="Calibri" w:hAnsi="Calibri"/>
                <w:b/>
                <w:sz w:val="24"/>
              </w:rPr>
              <w:t xml:space="preserve">Problem Statement </w:t>
            </w:r>
          </w:p>
        </w:tc>
        <w:tc>
          <w:tcPr>
            <w:tcW w:w="8491" w:type="dxa"/>
          </w:tcPr>
          <w:p w14:paraId="6C323AD1" w14:textId="77777777" w:rsidR="00B9297B" w:rsidRDefault="00000000">
            <w:r>
              <w:rPr>
                <w:rFonts w:ascii="Calibri" w:hAnsi="Calibri"/>
                <w:sz w:val="20"/>
              </w:rPr>
              <w:t>Integrate a public REST API (GitHub API) into the React portfolio to fetch and display live data with proper loading, error, and empty states.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br/>
              <w:t>Key Requirements:</w:t>
            </w:r>
            <w:r>
              <w:rPr>
                <w:rFonts w:ascii="Calibri" w:hAnsi="Calibri"/>
                <w:sz w:val="20"/>
              </w:rPr>
              <w:br/>
              <w:t>• Use fetch() with async/await to call the GitHub REST API</w:t>
            </w:r>
            <w:r>
              <w:rPr>
                <w:rFonts w:ascii="Calibri" w:hAnsi="Calibri"/>
                <w:sz w:val="20"/>
              </w:rPr>
              <w:br/>
              <w:t>• Implement useEffect for data fetching on component mount</w:t>
            </w:r>
            <w:r>
              <w:rPr>
                <w:rFonts w:ascii="Calibri" w:hAnsi="Calibri"/>
                <w:sz w:val="20"/>
              </w:rPr>
              <w:br/>
              <w:t>• Show a loading spinner while the API request is in progress</w:t>
            </w:r>
            <w:r>
              <w:rPr>
                <w:rFonts w:ascii="Calibri" w:hAnsi="Calibri"/>
                <w:sz w:val="20"/>
              </w:rPr>
              <w:br/>
              <w:t>• Handle API errors gracefully with an error message + retry button</w:t>
            </w:r>
            <w:r>
              <w:rPr>
                <w:rFonts w:ascii="Calibri" w:hAnsi="Calibri"/>
                <w:sz w:val="20"/>
              </w:rPr>
              <w:br/>
              <w:t>• Add a search filter to filter repositories dynamically</w:t>
            </w:r>
            <w:r>
              <w:rPr>
                <w:rFonts w:ascii="Calibri" w:hAnsi="Calibri"/>
                <w:sz w:val="20"/>
              </w:rPr>
              <w:br/>
              <w:t>• Include a 'Simulate Error' button to test error state explicitly</w:t>
            </w:r>
            <w:r>
              <w:rPr>
                <w:rFonts w:ascii="Calibri" w:hAnsi="Calibri"/>
                <w:sz w:val="20"/>
              </w:rPr>
              <w:br/>
              <w:t>• Render repository data with name, description, language, stars, and forks</w:t>
            </w:r>
          </w:p>
        </w:tc>
      </w:tr>
      <w:tr w:rsidR="00B9297B" w14:paraId="602498EB" w14:textId="77777777">
        <w:trPr>
          <w:jc w:val="center"/>
        </w:trPr>
        <w:tc>
          <w:tcPr>
            <w:tcW w:w="2072" w:type="dxa"/>
          </w:tcPr>
          <w:p w14:paraId="5CE3D45F" w14:textId="77777777" w:rsidR="00B9297B" w:rsidRDefault="00000000">
            <w:r>
              <w:rPr>
                <w:rFonts w:ascii="Calibri" w:hAnsi="Calibri"/>
                <w:b/>
                <w:sz w:val="24"/>
              </w:rPr>
              <w:t>Main Code</w:t>
            </w:r>
          </w:p>
        </w:tc>
        <w:tc>
          <w:tcPr>
            <w:tcW w:w="8491" w:type="dxa"/>
          </w:tcPr>
          <w:p w14:paraId="2B5728D0" w14:textId="77777777" w:rsidR="00B9297B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components/Projects.jsx (API Fetch + useEffect + Error Handling)</w:t>
            </w:r>
          </w:p>
          <w:p w14:paraId="49C58768" w14:textId="77777777" w:rsidR="00B9297B" w:rsidRDefault="00000000">
            <w:r>
              <w:rPr>
                <w:rFonts w:ascii="Consolas" w:hAnsi="Consolas"/>
                <w:sz w:val="15"/>
              </w:rPr>
              <w:t>import React, { useState, useEffect, useCallback } from 'react';</w:t>
            </w:r>
            <w:r>
              <w:rPr>
                <w:rFonts w:ascii="Consolas" w:hAnsi="Consolas"/>
                <w:sz w:val="15"/>
              </w:rPr>
              <w:br/>
              <w:t>import Spinner from './Spinner';</w:t>
            </w:r>
            <w:r>
              <w:rPr>
                <w:rFonts w:ascii="Consolas" w:hAnsi="Consolas"/>
                <w:sz w:val="15"/>
              </w:rPr>
              <w:br/>
              <w:t>import ErrorMessage from './ErrorMessage';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function Projects() {</w:t>
            </w:r>
            <w:r>
              <w:rPr>
                <w:rFonts w:ascii="Consolas" w:hAnsi="Consolas"/>
                <w:sz w:val="15"/>
              </w:rPr>
              <w:br/>
              <w:t xml:space="preserve">  const [repos, setRepos] = useState([]);</w:t>
            </w:r>
            <w:r>
              <w:rPr>
                <w:rFonts w:ascii="Consolas" w:hAnsi="Consolas"/>
                <w:sz w:val="15"/>
              </w:rPr>
              <w:br/>
              <w:t xml:space="preserve">  const [loading, setLoading] = useState(true);</w:t>
            </w:r>
            <w:r>
              <w:rPr>
                <w:rFonts w:ascii="Consolas" w:hAnsi="Consolas"/>
                <w:sz w:val="15"/>
              </w:rPr>
              <w:br/>
              <w:t xml:space="preserve">  const [error, setError] = useState(null);</w:t>
            </w:r>
            <w:r>
              <w:rPr>
                <w:rFonts w:ascii="Consolas" w:hAnsi="Consolas"/>
                <w:sz w:val="15"/>
              </w:rPr>
              <w:br/>
              <w:t xml:space="preserve">  const [searchTerm, setSearchTerm] = useState('');</w:t>
            </w:r>
            <w:r>
              <w:rPr>
                <w:rFonts w:ascii="Consolas" w:hAnsi="Consolas"/>
                <w:sz w:val="15"/>
              </w:rPr>
              <w:br/>
              <w:t xml:space="preserve">  const [simulateError, setSimulateError] = useState(false);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const username = 'kavy009';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const fetchRepositories = useCallback(() =&gt; {</w:t>
            </w:r>
            <w:r>
              <w:rPr>
                <w:rFonts w:ascii="Consolas" w:hAnsi="Consolas"/>
                <w:sz w:val="15"/>
              </w:rPr>
              <w:br/>
              <w:t xml:space="preserve">    setLoading(true);</w:t>
            </w:r>
            <w:r>
              <w:rPr>
                <w:rFonts w:ascii="Consolas" w:hAnsi="Consolas"/>
                <w:sz w:val="15"/>
              </w:rPr>
              <w:br/>
              <w:t xml:space="preserve">    setError(null);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// If simulateError is true, test the error state explicitly for viva / lab evaluation</w:t>
            </w:r>
            <w:r>
              <w:rPr>
                <w:rFonts w:ascii="Consolas" w:hAnsi="Consolas"/>
                <w:sz w:val="15"/>
              </w:rPr>
              <w:br/>
              <w:t xml:space="preserve">    const url = simulateError</w:t>
            </w:r>
            <w:r>
              <w:rPr>
                <w:rFonts w:ascii="Consolas" w:hAnsi="Consolas"/>
                <w:sz w:val="15"/>
              </w:rPr>
              <w:br/>
              <w:t xml:space="preserve">      ? 'https://api.github.com/invalid-url-for-testing-awf'</w:t>
            </w:r>
            <w:r>
              <w:rPr>
                <w:rFonts w:ascii="Consolas" w:hAnsi="Consolas"/>
                <w:sz w:val="15"/>
              </w:rPr>
              <w:br/>
              <w:t xml:space="preserve">      : `https://api.github.com/users/${username}/repos?sort=updated&amp;per_page=30`;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fetch(url)</w:t>
            </w:r>
            <w:r>
              <w:rPr>
                <w:rFonts w:ascii="Consolas" w:hAnsi="Consolas"/>
                <w:sz w:val="15"/>
              </w:rPr>
              <w:br/>
              <w:t xml:space="preserve">      .then((res) =&gt; {</w:t>
            </w:r>
            <w:r>
              <w:rPr>
                <w:rFonts w:ascii="Consolas" w:hAnsi="Consolas"/>
                <w:sz w:val="15"/>
              </w:rPr>
              <w:br/>
              <w:t xml:space="preserve">        if (!res.ok) {</w:t>
            </w:r>
            <w:r>
              <w:rPr>
                <w:rFonts w:ascii="Consolas" w:hAnsi="Consolas"/>
                <w:sz w:val="15"/>
              </w:rPr>
              <w:br/>
              <w:t xml:space="preserve">          throw new Error(`GitHub API request failed with status: ${res.status} (${res.statusText})`);</w:t>
            </w:r>
            <w:r>
              <w:rPr>
                <w:rFonts w:ascii="Consolas" w:hAnsi="Consolas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sz w:val="15"/>
              </w:rPr>
              <w:br/>
              <w:t xml:space="preserve">        return res.json();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  })</w:t>
            </w:r>
            <w:r>
              <w:rPr>
                <w:rFonts w:ascii="Consolas" w:hAnsi="Consolas"/>
                <w:sz w:val="15"/>
              </w:rPr>
              <w:br/>
              <w:t xml:space="preserve">      .then((data) =&gt; {</w:t>
            </w:r>
            <w:r>
              <w:rPr>
                <w:rFonts w:ascii="Consolas" w:hAnsi="Consolas"/>
                <w:sz w:val="15"/>
              </w:rPr>
              <w:br/>
              <w:t xml:space="preserve">        if (Array.isArray(data)) {</w:t>
            </w:r>
            <w:r>
              <w:rPr>
                <w:rFonts w:ascii="Consolas" w:hAnsi="Consolas"/>
                <w:sz w:val="15"/>
              </w:rPr>
              <w:br/>
              <w:t xml:space="preserve">          setRepos(data);</w:t>
            </w:r>
            <w:r>
              <w:rPr>
                <w:rFonts w:ascii="Consolas" w:hAnsi="Consolas"/>
                <w:sz w:val="15"/>
              </w:rPr>
              <w:br/>
              <w:t xml:space="preserve">        } else {</w:t>
            </w:r>
            <w:r>
              <w:rPr>
                <w:rFonts w:ascii="Consolas" w:hAnsi="Consolas"/>
                <w:sz w:val="15"/>
              </w:rPr>
              <w:br/>
              <w:t xml:space="preserve">          setRepos([]);</w:t>
            </w:r>
            <w:r>
              <w:rPr>
                <w:rFonts w:ascii="Consolas" w:hAnsi="Consolas"/>
                <w:sz w:val="15"/>
              </w:rPr>
              <w:br/>
              <w:t xml:space="preserve">        }</w:t>
            </w:r>
            <w:r>
              <w:rPr>
                <w:rFonts w:ascii="Consolas" w:hAnsi="Consolas"/>
                <w:sz w:val="15"/>
              </w:rPr>
              <w:br/>
              <w:t xml:space="preserve">      })</w:t>
            </w:r>
            <w:r>
              <w:rPr>
                <w:rFonts w:ascii="Consolas" w:hAnsi="Consolas"/>
                <w:sz w:val="15"/>
              </w:rPr>
              <w:br/>
              <w:t xml:space="preserve">      .catch((err) =&gt; {</w:t>
            </w:r>
            <w:r>
              <w:rPr>
                <w:rFonts w:ascii="Consolas" w:hAnsi="Consolas"/>
                <w:sz w:val="15"/>
              </w:rPr>
              <w:br/>
              <w:t xml:space="preserve">        setError(err.message || 'Unable to fetch repositories.');</w:t>
            </w:r>
            <w:r>
              <w:rPr>
                <w:rFonts w:ascii="Consolas" w:hAnsi="Consolas"/>
                <w:sz w:val="15"/>
              </w:rPr>
              <w:br/>
              <w:t xml:space="preserve">      })</w:t>
            </w:r>
            <w:r>
              <w:rPr>
                <w:rFonts w:ascii="Consolas" w:hAnsi="Consolas"/>
                <w:sz w:val="15"/>
              </w:rPr>
              <w:br/>
              <w:t xml:space="preserve">      .finally(() =&gt; {</w:t>
            </w:r>
            <w:r>
              <w:rPr>
                <w:rFonts w:ascii="Consolas" w:hAnsi="Consolas"/>
                <w:sz w:val="15"/>
              </w:rPr>
              <w:br/>
              <w:t xml:space="preserve">        setLoading(false);</w:t>
            </w:r>
            <w:r>
              <w:rPr>
                <w:rFonts w:ascii="Consolas" w:hAnsi="Consolas"/>
                <w:sz w:val="15"/>
              </w:rPr>
              <w:br/>
              <w:t xml:space="preserve">      });</w:t>
            </w:r>
            <w:r>
              <w:rPr>
                <w:rFonts w:ascii="Consolas" w:hAnsi="Consolas"/>
                <w:sz w:val="15"/>
              </w:rPr>
              <w:br/>
              <w:t xml:space="preserve">  }, [simulateError]);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useEffect(() =&gt; {</w:t>
            </w:r>
            <w:r>
              <w:rPr>
                <w:rFonts w:ascii="Consolas" w:hAnsi="Consolas"/>
                <w:sz w:val="15"/>
              </w:rPr>
              <w:br/>
              <w:t xml:space="preserve">    fetchRepositories();</w:t>
            </w:r>
            <w:r>
              <w:rPr>
                <w:rFonts w:ascii="Consolas" w:hAnsi="Consolas"/>
                <w:sz w:val="15"/>
              </w:rPr>
              <w:br/>
              <w:t xml:space="preserve">  }, [fetchRepositories]);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// Filter repositories dynamically by name</w:t>
            </w:r>
            <w:r>
              <w:rPr>
                <w:rFonts w:ascii="Consolas" w:hAnsi="Consolas"/>
                <w:sz w:val="15"/>
              </w:rPr>
              <w:br/>
              <w:t xml:space="preserve">  const filteredRepos = repos.filter((repo) =&gt;</w:t>
            </w:r>
            <w:r>
              <w:rPr>
                <w:rFonts w:ascii="Consolas" w:hAnsi="Consolas"/>
                <w:sz w:val="15"/>
              </w:rPr>
              <w:br/>
              <w:t xml:space="preserve">    repo.name.toLowerCase().includes(searchTerm.toLowerCase()) ||</w:t>
            </w:r>
            <w:r>
              <w:rPr>
                <w:rFonts w:ascii="Consolas" w:hAnsi="Consolas"/>
                <w:sz w:val="15"/>
              </w:rPr>
              <w:br/>
              <w:t xml:space="preserve">    (repo.description &amp;&amp; repo.description.toLowerCase().includes(searchTerm.toLowerCase()))</w:t>
            </w:r>
            <w:r>
              <w:rPr>
                <w:rFonts w:ascii="Consolas" w:hAnsi="Consolas"/>
                <w:sz w:val="15"/>
              </w:rPr>
              <w:br/>
              <w:t xml:space="preserve">  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return (</w:t>
            </w:r>
            <w:r>
              <w:rPr>
                <w:rFonts w:ascii="Consolas" w:hAnsi="Consolas"/>
                <w:sz w:val="15"/>
              </w:rPr>
              <w:br/>
              <w:t xml:space="preserve">    &lt;section id="projects" className="section projects-section"&gt;</w:t>
            </w:r>
            <w:r>
              <w:rPr>
                <w:rFonts w:ascii="Consolas" w:hAnsi="Consolas"/>
                <w:sz w:val="15"/>
              </w:rPr>
              <w:br/>
              <w:t xml:space="preserve">      &lt;div className="section-header"&gt;</w:t>
            </w:r>
            <w:r>
              <w:rPr>
                <w:rFonts w:ascii="Consolas" w:hAnsi="Consolas"/>
                <w:sz w:val="15"/>
              </w:rPr>
              <w:br/>
              <w:t xml:space="preserve">        &lt;h2 className="section-title"&gt;GitHub Projects &amp; Repositories&lt;/h2&gt;</w:t>
            </w:r>
            <w:r>
              <w:rPr>
                <w:rFonts w:ascii="Consolas" w:hAnsi="Consolas"/>
                <w:sz w:val="15"/>
              </w:rPr>
              <w:br/>
              <w:t xml:space="preserve">        &lt;p className="section-subtitle"&gt;</w:t>
            </w:r>
            <w:r>
              <w:rPr>
                <w:rFonts w:ascii="Consolas" w:hAnsi="Consolas"/>
                <w:sz w:val="15"/>
              </w:rPr>
              <w:br/>
              <w:t xml:space="preserve">          Live repository data fetched directly via GitHub REST API (Practical 3 Integration)</w:t>
            </w:r>
            <w:r>
              <w:rPr>
                <w:rFonts w:ascii="Consolas" w:hAnsi="Consolas"/>
                <w:sz w:val="15"/>
              </w:rPr>
              <w:br/>
              <w:t xml:space="preserve">        &lt;/p&gt;</w:t>
            </w:r>
            <w:r>
              <w:rPr>
                <w:rFonts w:ascii="Consolas" w:hAnsi="Consolas"/>
                <w:sz w:val="15"/>
              </w:rPr>
              <w:br/>
              <w:t xml:space="preserve">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{/* Control bar: Search Filter + Simulated Error Toggle for Testing */}</w:t>
            </w:r>
            <w:r>
              <w:rPr>
                <w:rFonts w:ascii="Consolas" w:hAnsi="Consolas"/>
                <w:sz w:val="15"/>
              </w:rPr>
              <w:br/>
              <w:t xml:space="preserve">      &lt;div className="projects-controls"&gt;</w:t>
            </w:r>
            <w:r>
              <w:rPr>
                <w:rFonts w:ascii="Consolas" w:hAnsi="Consolas"/>
                <w:sz w:val="15"/>
              </w:rPr>
              <w:br/>
              <w:t xml:space="preserve">        &lt;div className="search-box"&gt;</w:t>
            </w:r>
            <w:r>
              <w:rPr>
                <w:rFonts w:ascii="Consolas" w:hAnsi="Consolas"/>
                <w:sz w:val="15"/>
              </w:rPr>
              <w:br/>
              <w:t xml:space="preserve">          &lt;span className="search-icon"&gt;🔍&lt;/span&gt;</w:t>
            </w:r>
            <w:r>
              <w:rPr>
                <w:rFonts w:ascii="Consolas" w:hAnsi="Consolas"/>
                <w:sz w:val="15"/>
              </w:rPr>
              <w:br/>
              <w:t xml:space="preserve">          &lt;input</w:t>
            </w:r>
            <w:r>
              <w:rPr>
                <w:rFonts w:ascii="Consolas" w:hAnsi="Consolas"/>
                <w:sz w:val="15"/>
              </w:rPr>
              <w:br/>
              <w:t xml:space="preserve">            type="text"</w:t>
            </w:r>
            <w:r>
              <w:rPr>
                <w:rFonts w:ascii="Consolas" w:hAnsi="Consolas"/>
                <w:sz w:val="15"/>
              </w:rPr>
              <w:br/>
              <w:t xml:space="preserve">            className="search-input"</w:t>
            </w:r>
            <w:r>
              <w:rPr>
                <w:rFonts w:ascii="Consolas" w:hAnsi="Consolas"/>
                <w:sz w:val="15"/>
              </w:rPr>
              <w:br/>
              <w:t xml:space="preserve">            placeholder="Search repositories by name or keyword..."</w:t>
            </w:r>
            <w:r>
              <w:rPr>
                <w:rFonts w:ascii="Consolas" w:hAnsi="Consolas"/>
                <w:sz w:val="15"/>
              </w:rPr>
              <w:br/>
              <w:t xml:space="preserve">            value={searchTerm}</w:t>
            </w:r>
            <w:r>
              <w:rPr>
                <w:rFonts w:ascii="Consolas" w:hAnsi="Consolas"/>
                <w:sz w:val="15"/>
              </w:rPr>
              <w:br/>
              <w:t xml:space="preserve">            onChange={(e) =&gt; setSearchTerm(e.target.value)}</w:t>
            </w:r>
            <w:r>
              <w:rPr>
                <w:rFonts w:ascii="Consolas" w:hAnsi="Consolas"/>
                <w:sz w:val="15"/>
              </w:rPr>
              <w:br/>
              <w:t xml:space="preserve">          /&gt;</w:t>
            </w:r>
            <w:r>
              <w:rPr>
                <w:rFonts w:ascii="Consolas" w:hAnsi="Consolas"/>
                <w:sz w:val="15"/>
              </w:rPr>
              <w:br/>
              <w:t xml:space="preserve">          {searchTerm &amp;&amp; (</w:t>
            </w:r>
            <w:r>
              <w:rPr>
                <w:rFonts w:ascii="Consolas" w:hAnsi="Consolas"/>
                <w:sz w:val="15"/>
              </w:rPr>
              <w:br/>
              <w:t xml:space="preserve">            &lt;button</w:t>
            </w:r>
            <w:r>
              <w:rPr>
                <w:rFonts w:ascii="Consolas" w:hAnsi="Consolas"/>
                <w:sz w:val="15"/>
              </w:rPr>
              <w:br/>
              <w:t xml:space="preserve">              type="button"</w:t>
            </w:r>
            <w:r>
              <w:rPr>
                <w:rFonts w:ascii="Consolas" w:hAnsi="Consolas"/>
                <w:sz w:val="15"/>
              </w:rPr>
              <w:br/>
              <w:t xml:space="preserve">              className="clear-search-btn"</w:t>
            </w:r>
            <w:r>
              <w:rPr>
                <w:rFonts w:ascii="Consolas" w:hAnsi="Consolas"/>
                <w:sz w:val="15"/>
              </w:rPr>
              <w:br/>
              <w:t xml:space="preserve">              onClick={() =&gt; setSearchTerm('')}</w:t>
            </w:r>
            <w:r>
              <w:rPr>
                <w:rFonts w:ascii="Consolas" w:hAnsi="Consolas"/>
                <w:sz w:val="15"/>
              </w:rPr>
              <w:br/>
              <w:t xml:space="preserve">            &gt;</w:t>
            </w:r>
            <w:r>
              <w:rPr>
                <w:rFonts w:ascii="Consolas" w:hAnsi="Consolas"/>
                <w:sz w:val="15"/>
              </w:rPr>
              <w:br/>
              <w:t xml:space="preserve">              ✕</w:t>
            </w:r>
            <w:r>
              <w:rPr>
                <w:rFonts w:ascii="Consolas" w:hAnsi="Consolas"/>
                <w:sz w:val="15"/>
              </w:rPr>
              <w:br/>
              <w:t xml:space="preserve">            &lt;/button&gt;</w:t>
            </w:r>
            <w:r>
              <w:rPr>
                <w:rFonts w:ascii="Consolas" w:hAnsi="Consolas"/>
                <w:sz w:val="15"/>
              </w:rPr>
              <w:br/>
              <w:t xml:space="preserve">          )}</w:t>
            </w:r>
            <w:r>
              <w:rPr>
                <w:rFonts w:ascii="Consolas" w:hAnsi="Consolas"/>
                <w:sz w:val="15"/>
              </w:rPr>
              <w:br/>
              <w:t xml:space="preserve">  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&lt;div className="demo-controls"&gt;</w:t>
            </w:r>
            <w:r>
              <w:rPr>
                <w:rFonts w:ascii="Consolas" w:hAnsi="Consolas"/>
                <w:sz w:val="15"/>
              </w:rPr>
              <w:br/>
              <w:t xml:space="preserve">          &lt;button</w:t>
            </w:r>
            <w:r>
              <w:rPr>
                <w:rFonts w:ascii="Consolas" w:hAnsi="Consolas"/>
                <w:sz w:val="15"/>
              </w:rPr>
              <w:br/>
              <w:t xml:space="preserve">            type="button"</w:t>
            </w:r>
            <w:r>
              <w:rPr>
                <w:rFonts w:ascii="Consolas" w:hAnsi="Consolas"/>
                <w:sz w:val="15"/>
              </w:rPr>
              <w:br/>
              <w:t xml:space="preserve">            className={`btn-test-error ${simulateError ? 'active' : ''}`}</w:t>
            </w:r>
            <w:r>
              <w:rPr>
                <w:rFonts w:ascii="Consolas" w:hAnsi="Consolas"/>
                <w:sz w:val="15"/>
              </w:rPr>
              <w:br/>
              <w:t xml:space="preserve">            onClick={() =&gt; setSimulateError((prev) =&gt; !prev)}</w:t>
            </w:r>
            <w:r>
              <w:rPr>
                <w:rFonts w:ascii="Consolas" w:hAnsi="Consolas"/>
                <w:sz w:val="15"/>
              </w:rPr>
              <w:br/>
              <w:t xml:space="preserve">            title="Toggle invalid endpoint to test Error Boundary / Error state"</w:t>
            </w:r>
            <w:r>
              <w:rPr>
                <w:rFonts w:ascii="Consolas" w:hAnsi="Consolas"/>
                <w:sz w:val="15"/>
              </w:rPr>
              <w:br/>
              <w:t xml:space="preserve">          &gt;</w:t>
            </w:r>
            <w:r>
              <w:rPr>
                <w:rFonts w:ascii="Consolas" w:hAnsi="Consolas"/>
                <w:sz w:val="15"/>
              </w:rPr>
              <w:br/>
              <w:t xml:space="preserve">            {simulateError ? '⚠️ Revert to Valid API' : '🧪 Simulate API Error'}</w:t>
            </w:r>
            <w:r>
              <w:rPr>
                <w:rFonts w:ascii="Consolas" w:hAnsi="Consolas"/>
                <w:sz w:val="15"/>
              </w:rPr>
              <w:br/>
              <w:t xml:space="preserve">          &lt;/button&gt;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      &lt;button</w:t>
            </w:r>
            <w:r>
              <w:rPr>
                <w:rFonts w:ascii="Consolas" w:hAnsi="Consolas"/>
                <w:sz w:val="15"/>
              </w:rPr>
              <w:br/>
              <w:t xml:space="preserve">            type="button"</w:t>
            </w:r>
            <w:r>
              <w:rPr>
                <w:rFonts w:ascii="Consolas" w:hAnsi="Consolas"/>
                <w:sz w:val="15"/>
              </w:rPr>
              <w:br/>
              <w:t xml:space="preserve">            className="btn btn-secondary reload-btn"</w:t>
            </w:r>
            <w:r>
              <w:rPr>
                <w:rFonts w:ascii="Consolas" w:hAnsi="Consolas"/>
                <w:sz w:val="15"/>
              </w:rPr>
              <w:br/>
              <w:t xml:space="preserve">            onClick={fetchRepositories}</w:t>
            </w:r>
            <w:r>
              <w:rPr>
                <w:rFonts w:ascii="Consolas" w:hAnsi="Consolas"/>
                <w:sz w:val="15"/>
              </w:rPr>
              <w:br/>
              <w:t xml:space="preserve">            disabled={loading}</w:t>
            </w:r>
            <w:r>
              <w:rPr>
                <w:rFonts w:ascii="Consolas" w:hAnsi="Consolas"/>
                <w:sz w:val="15"/>
              </w:rPr>
              <w:br/>
              <w:t xml:space="preserve">          &gt;</w:t>
            </w:r>
            <w:r>
              <w:rPr>
                <w:rFonts w:ascii="Consolas" w:hAnsi="Consolas"/>
                <w:sz w:val="15"/>
              </w:rPr>
              <w:br/>
              <w:t xml:space="preserve">            🔄 Refresh</w:t>
            </w:r>
            <w:r>
              <w:rPr>
                <w:rFonts w:ascii="Consolas" w:hAnsi="Consolas"/>
                <w:sz w:val="15"/>
              </w:rPr>
              <w:br/>
              <w:t xml:space="preserve">          &lt;/button&gt;</w:t>
            </w:r>
            <w:r>
              <w:rPr>
                <w:rFonts w:ascii="Consolas" w:hAnsi="Consolas"/>
                <w:sz w:val="15"/>
              </w:rPr>
              <w:br/>
              <w:t xml:space="preserve">        &lt;/div&gt;</w:t>
            </w:r>
            <w:r>
              <w:rPr>
                <w:rFonts w:ascii="Consolas" w:hAnsi="Consolas"/>
                <w:sz w:val="15"/>
              </w:rPr>
              <w:br/>
              <w:t xml:space="preserve">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{/* Conditional Rendering based on state */}</w:t>
            </w:r>
            <w:r>
              <w:rPr>
                <w:rFonts w:ascii="Consolas" w:hAnsi="Consolas"/>
                <w:sz w:val="15"/>
              </w:rPr>
              <w:br/>
              <w:t xml:space="preserve">      {loading &amp;&amp; &lt;Spinner message="Fetching public repositories from api.github.com..." /&gt;}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{!loading &amp;&amp; error &amp;&amp; (</w:t>
            </w:r>
            <w:r>
              <w:rPr>
                <w:rFonts w:ascii="Consolas" w:hAnsi="Consolas"/>
                <w:sz w:val="15"/>
              </w:rPr>
              <w:br/>
              <w:t xml:space="preserve">        &lt;ErrorMessage</w:t>
            </w:r>
            <w:r>
              <w:rPr>
                <w:rFonts w:ascii="Consolas" w:hAnsi="Consolas"/>
                <w:sz w:val="15"/>
              </w:rPr>
              <w:br/>
              <w:t xml:space="preserve">          message={error}</w:t>
            </w:r>
            <w:r>
              <w:rPr>
                <w:rFonts w:ascii="Consolas" w:hAnsi="Consolas"/>
                <w:sz w:val="15"/>
              </w:rPr>
              <w:br/>
              <w:t xml:space="preserve">          onRetry={fetchRepositories}</w:t>
            </w:r>
            <w:r>
              <w:rPr>
                <w:rFonts w:ascii="Consolas" w:hAnsi="Consolas"/>
                <w:sz w:val="15"/>
              </w:rPr>
              <w:br/>
              <w:t xml:space="preserve">        /&gt;</w:t>
            </w:r>
            <w:r>
              <w:rPr>
                <w:rFonts w:ascii="Consolas" w:hAnsi="Consolas"/>
                <w:sz w:val="15"/>
              </w:rPr>
              <w:br/>
              <w:t xml:space="preserve">      )}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{!loading &amp;&amp; !error &amp;&amp; filteredRepos.length === 0 &amp;&amp; (</w:t>
            </w:r>
            <w:r>
              <w:rPr>
                <w:rFonts w:ascii="Consolas" w:hAnsi="Consolas"/>
                <w:sz w:val="15"/>
              </w:rPr>
              <w:br/>
              <w:t xml:space="preserve">        &lt;div className="empty-state-card"&gt;</w:t>
            </w:r>
            <w:r>
              <w:rPr>
                <w:rFonts w:ascii="Consolas" w:hAnsi="Consolas"/>
                <w:sz w:val="15"/>
              </w:rPr>
              <w:br/>
              <w:t xml:space="preserve">          &lt;p&gt;No repositories found matching "&lt;strong&gt;{searchTerm}&lt;/strong&gt;".&lt;/p&gt;</w:t>
            </w:r>
            <w:r>
              <w:rPr>
                <w:rFonts w:ascii="Consolas" w:hAnsi="Consolas"/>
                <w:sz w:val="15"/>
              </w:rPr>
              <w:br/>
              <w:t xml:space="preserve">        &lt;/div&gt;</w:t>
            </w:r>
            <w:r>
              <w:rPr>
                <w:rFonts w:ascii="Consolas" w:hAnsi="Consolas"/>
                <w:sz w:val="15"/>
              </w:rPr>
              <w:br/>
              <w:t xml:space="preserve">      )}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{!loading &amp;&amp; !error &amp;&amp; filteredRepos.length &gt; 0 &amp;&amp; (</w:t>
            </w:r>
            <w:r>
              <w:rPr>
                <w:rFonts w:ascii="Consolas" w:hAnsi="Consolas"/>
                <w:sz w:val="15"/>
              </w:rPr>
              <w:br/>
              <w:t xml:space="preserve">        &lt;div className="projects-grid"&gt;</w:t>
            </w:r>
            <w:r>
              <w:rPr>
                <w:rFonts w:ascii="Consolas" w:hAnsi="Consolas"/>
                <w:sz w:val="15"/>
              </w:rPr>
              <w:br/>
              <w:t xml:space="preserve">          {filteredRepos.map((repo) =&gt; (</w:t>
            </w:r>
            <w:r>
              <w:rPr>
                <w:rFonts w:ascii="Consolas" w:hAnsi="Consolas"/>
                <w:sz w:val="15"/>
              </w:rPr>
              <w:br/>
              <w:t xml:space="preserve">            &lt;div key={repo.id} className="project-card repo-card"&gt;</w:t>
            </w:r>
            <w:r>
              <w:rPr>
                <w:rFonts w:ascii="Consolas" w:hAnsi="Consolas"/>
                <w:sz w:val="15"/>
              </w:rPr>
              <w:br/>
              <w:t xml:space="preserve">              &lt;div className="project-card-header"&gt;</w:t>
            </w:r>
            <w:r>
              <w:rPr>
                <w:rFonts w:ascii="Consolas" w:hAnsi="Consolas"/>
                <w:sz w:val="15"/>
              </w:rPr>
              <w:br/>
              <w:t xml:space="preserve">                &lt;span className="repo-icon"&gt;📦&lt;/span&gt;</w:t>
            </w:r>
            <w:r>
              <w:rPr>
                <w:rFonts w:ascii="Consolas" w:hAnsi="Consolas"/>
                <w:sz w:val="15"/>
              </w:rPr>
              <w:br/>
              <w:t xml:space="preserve">                &lt;h3 className="project-title repo-title"&gt;</w:t>
            </w:r>
            <w:r>
              <w:rPr>
                <w:rFonts w:ascii="Consolas" w:hAnsi="Consolas"/>
                <w:sz w:val="15"/>
              </w:rPr>
              <w:br/>
              <w:t xml:space="preserve">                  &lt;a</w:t>
            </w:r>
            <w:r>
              <w:rPr>
                <w:rFonts w:ascii="Consolas" w:hAnsi="Consolas"/>
                <w:sz w:val="15"/>
              </w:rPr>
              <w:br/>
              <w:t xml:space="preserve">                    href={repo.html_url}</w:t>
            </w:r>
            <w:r>
              <w:rPr>
                <w:rFonts w:ascii="Consolas" w:hAnsi="Consolas"/>
                <w:sz w:val="15"/>
              </w:rPr>
              <w:br/>
              <w:t xml:space="preserve">                    target="_blank"</w:t>
            </w:r>
            <w:r>
              <w:rPr>
                <w:rFonts w:ascii="Consolas" w:hAnsi="Consolas"/>
                <w:sz w:val="15"/>
              </w:rPr>
              <w:br/>
              <w:t xml:space="preserve">                    rel="noopener noreferrer"</w:t>
            </w:r>
            <w:r>
              <w:rPr>
                <w:rFonts w:ascii="Consolas" w:hAnsi="Consolas"/>
                <w:sz w:val="15"/>
              </w:rPr>
              <w:br/>
              <w:t xml:space="preserve">                    className="repo-link"</w:t>
            </w:r>
            <w:r>
              <w:rPr>
                <w:rFonts w:ascii="Consolas" w:hAnsi="Consolas"/>
                <w:sz w:val="15"/>
              </w:rPr>
              <w:br/>
              <w:t xml:space="preserve">                  &gt;</w:t>
            </w:r>
            <w:r>
              <w:rPr>
                <w:rFonts w:ascii="Consolas" w:hAnsi="Consolas"/>
                <w:sz w:val="15"/>
              </w:rPr>
              <w:br/>
              <w:t xml:space="preserve">                    {repo.name}</w:t>
            </w:r>
            <w:r>
              <w:rPr>
                <w:rFonts w:ascii="Consolas" w:hAnsi="Consolas"/>
                <w:sz w:val="15"/>
              </w:rPr>
              <w:br/>
              <w:t xml:space="preserve">                  &lt;/a&gt;</w:t>
            </w:r>
            <w:r>
              <w:rPr>
                <w:rFonts w:ascii="Consolas" w:hAnsi="Consolas"/>
                <w:sz w:val="15"/>
              </w:rPr>
              <w:br/>
              <w:t xml:space="preserve">                &lt;/h3&gt;</w:t>
            </w:r>
            <w:r>
              <w:rPr>
                <w:rFonts w:ascii="Consolas" w:hAnsi="Consolas"/>
                <w:sz w:val="15"/>
              </w:rPr>
              <w:br/>
              <w:t xml:space="preserve">        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    &lt;p className="project-desc repo-desc"&gt;</w:t>
            </w:r>
            <w:r>
              <w:rPr>
                <w:rFonts w:ascii="Consolas" w:hAnsi="Consolas"/>
                <w:sz w:val="15"/>
              </w:rPr>
              <w:br/>
              <w:t xml:space="preserve">                {repo.description || 'No description provided for this repository.'}</w:t>
            </w:r>
            <w:r>
              <w:rPr>
                <w:rFonts w:ascii="Consolas" w:hAnsi="Consolas"/>
                <w:sz w:val="15"/>
              </w:rPr>
              <w:br/>
              <w:t xml:space="preserve">              &lt;/p&gt;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    &lt;div className="repo-metadata"&gt;</w:t>
            </w:r>
            <w:r>
              <w:rPr>
                <w:rFonts w:ascii="Consolas" w:hAnsi="Consolas"/>
                <w:sz w:val="15"/>
              </w:rPr>
              <w:br/>
              <w:t xml:space="preserve">                {repo.language &amp;&amp; (</w:t>
            </w:r>
            <w:r>
              <w:rPr>
                <w:rFonts w:ascii="Consolas" w:hAnsi="Consolas"/>
                <w:sz w:val="15"/>
              </w:rPr>
              <w:br/>
              <w:t xml:space="preserve">                  &lt;span className="repo-meta-item"&gt;</w:t>
            </w:r>
            <w:r>
              <w:rPr>
                <w:rFonts w:ascii="Consolas" w:hAnsi="Consolas"/>
                <w:sz w:val="15"/>
              </w:rPr>
              <w:br/>
              <w:t xml:space="preserve">                    &lt;span className="lang-indicator"&gt;&lt;/span&gt;</w:t>
            </w:r>
            <w:r>
              <w:rPr>
                <w:rFonts w:ascii="Consolas" w:hAnsi="Consolas"/>
                <w:sz w:val="15"/>
              </w:rPr>
              <w:br/>
              <w:t xml:space="preserve">                    {repo.language}</w:t>
            </w:r>
            <w:r>
              <w:rPr>
                <w:rFonts w:ascii="Consolas" w:hAnsi="Consolas"/>
                <w:sz w:val="15"/>
              </w:rPr>
              <w:br/>
              <w:t xml:space="preserve">                  &lt;/span&gt;</w:t>
            </w:r>
            <w:r>
              <w:rPr>
                <w:rFonts w:ascii="Consolas" w:hAnsi="Consolas"/>
                <w:sz w:val="15"/>
              </w:rPr>
              <w:br/>
              <w:t xml:space="preserve">                )}</w:t>
            </w:r>
            <w:r>
              <w:rPr>
                <w:rFonts w:ascii="Consolas" w:hAnsi="Consolas"/>
                <w:sz w:val="15"/>
              </w:rPr>
              <w:br/>
              <w:t xml:space="preserve">                {/* Star count requirement */}</w:t>
            </w:r>
            <w:r>
              <w:rPr>
                <w:rFonts w:ascii="Consolas" w:hAnsi="Consolas"/>
                <w:sz w:val="15"/>
              </w:rPr>
              <w:br/>
              <w:t xml:space="preserve">                &lt;span className="repo-meta-item stars-badge"&gt;</w:t>
            </w:r>
            <w:r>
              <w:rPr>
                <w:rFonts w:ascii="Consolas" w:hAnsi="Consolas"/>
                <w:sz w:val="15"/>
              </w:rPr>
              <w:br/>
              <w:t xml:space="preserve">                  ⭐ {repo.stargazers_count || 0}</w:t>
            </w:r>
            <w:r>
              <w:rPr>
                <w:rFonts w:ascii="Consolas" w:hAnsi="Consolas"/>
                <w:sz w:val="15"/>
              </w:rPr>
              <w:br/>
              <w:t xml:space="preserve">                &lt;/span&gt;</w:t>
            </w:r>
            <w:r>
              <w:rPr>
                <w:rFonts w:ascii="Consolas" w:hAnsi="Consolas"/>
                <w:sz w:val="15"/>
              </w:rPr>
              <w:br/>
              <w:t xml:space="preserve">                {repo.forks_count !== undefined &amp;&amp; (</w:t>
            </w:r>
            <w:r>
              <w:rPr>
                <w:rFonts w:ascii="Consolas" w:hAnsi="Consolas"/>
                <w:sz w:val="15"/>
              </w:rPr>
              <w:br/>
              <w:t xml:space="preserve">                  &lt;span className="repo-meta-item forks-badge"&gt;</w:t>
            </w:r>
            <w:r>
              <w:rPr>
                <w:rFonts w:ascii="Consolas" w:hAnsi="Consolas"/>
                <w:sz w:val="15"/>
              </w:rPr>
              <w:br/>
              <w:t xml:space="preserve">                    🍴 {repo.forks_count}</w:t>
            </w:r>
            <w:r>
              <w:rPr>
                <w:rFonts w:ascii="Consolas" w:hAnsi="Consolas"/>
                <w:sz w:val="15"/>
              </w:rPr>
              <w:br/>
              <w:t xml:space="preserve">                  &lt;/span&gt;</w:t>
            </w:r>
            <w:r>
              <w:rPr>
                <w:rFonts w:ascii="Consolas" w:hAnsi="Consolas"/>
                <w:sz w:val="15"/>
              </w:rPr>
              <w:br/>
              <w:t xml:space="preserve">                )}</w:t>
            </w:r>
            <w:r>
              <w:rPr>
                <w:rFonts w:ascii="Consolas" w:hAnsi="Consolas"/>
                <w:sz w:val="15"/>
              </w:rPr>
              <w:br/>
              <w:t xml:space="preserve">        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br/>
              <w:t xml:space="preserve">              &lt;div className="project-card-footer"&gt;</w:t>
            </w:r>
            <w:r>
              <w:rPr>
                <w:rFonts w:ascii="Consolas" w:hAnsi="Consolas"/>
                <w:sz w:val="15"/>
              </w:rPr>
              <w:br/>
              <w:t xml:space="preserve">                &lt;a</w:t>
            </w:r>
            <w:r>
              <w:rPr>
                <w:rFonts w:ascii="Consolas" w:hAnsi="Consolas"/>
                <w:sz w:val="15"/>
              </w:rPr>
              <w:br/>
              <w:t xml:space="preserve">                  href={repo.html_url}</w:t>
            </w:r>
            <w:r>
              <w:rPr>
                <w:rFonts w:ascii="Consolas" w:hAnsi="Consolas"/>
                <w:sz w:val="15"/>
              </w:rPr>
              <w:br/>
              <w:t xml:space="preserve">                  target="_blank"</w:t>
            </w:r>
            <w:r>
              <w:rPr>
                <w:rFonts w:ascii="Consolas" w:hAnsi="Consolas"/>
                <w:sz w:val="15"/>
              </w:rPr>
              <w:br/>
              <w:t xml:space="preserve">                  rel="noopener noreferrer"</w:t>
            </w:r>
            <w:r>
              <w:rPr>
                <w:rFonts w:ascii="Consolas" w:hAnsi="Consolas"/>
                <w:sz w:val="15"/>
              </w:rPr>
              <w:br/>
              <w:t xml:space="preserve">                  className="btn-external-link"</w:t>
            </w:r>
            <w:r>
              <w:rPr>
                <w:rFonts w:ascii="Consolas" w:hAnsi="Consolas"/>
                <w:sz w:val="15"/>
              </w:rPr>
              <w:br/>
              <w:t xml:space="preserve">                &gt;</w:t>
            </w:r>
            <w:r>
              <w:rPr>
                <w:rFonts w:ascii="Consolas" w:hAnsi="Consolas"/>
                <w:sz w:val="15"/>
              </w:rPr>
              <w:br/>
              <w:t xml:space="preserve">                  View on GitHub ↗</w:t>
            </w:r>
            <w:r>
              <w:rPr>
                <w:rFonts w:ascii="Consolas" w:hAnsi="Consolas"/>
                <w:sz w:val="15"/>
              </w:rPr>
              <w:br/>
              <w:t xml:space="preserve">                &lt;/a&gt;</w:t>
            </w:r>
            <w:r>
              <w:rPr>
                <w:rFonts w:ascii="Consolas" w:hAnsi="Consolas"/>
                <w:sz w:val="15"/>
              </w:rPr>
              <w:br/>
              <w:t xml:space="preserve">    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  ))}</w:t>
            </w:r>
            <w:r>
              <w:rPr>
                <w:rFonts w:ascii="Consolas" w:hAnsi="Consolas"/>
                <w:sz w:val="15"/>
              </w:rPr>
              <w:br/>
              <w:t xml:space="preserve">        &lt;/div&gt;</w:t>
            </w:r>
            <w:r>
              <w:rPr>
                <w:rFonts w:ascii="Consolas" w:hAnsi="Consolas"/>
                <w:sz w:val="15"/>
              </w:rPr>
              <w:br/>
              <w:t xml:space="preserve">      )}</w:t>
            </w:r>
            <w:r>
              <w:rPr>
                <w:rFonts w:ascii="Consolas" w:hAnsi="Consolas"/>
                <w:sz w:val="15"/>
              </w:rPr>
              <w:br/>
              <w:t xml:space="preserve">    &lt;/section&gt;</w:t>
            </w:r>
            <w:r>
              <w:rPr>
                <w:rFonts w:ascii="Consolas" w:hAnsi="Consolas"/>
                <w:sz w:val="15"/>
              </w:rPr>
              <w:br/>
              <w:t xml:space="preserve">  );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export default Projects;</w:t>
            </w:r>
            <w:r>
              <w:rPr>
                <w:rFonts w:ascii="Consolas" w:hAnsi="Consolas"/>
                <w:sz w:val="15"/>
              </w:rPr>
              <w:br/>
            </w:r>
          </w:p>
          <w:p w14:paraId="39E88470" w14:textId="77777777" w:rsidR="00B9297B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components/Spinner.jsx (Loading State)</w:t>
            </w:r>
          </w:p>
          <w:p w14:paraId="282D867E" w14:textId="77777777" w:rsidR="00B9297B" w:rsidRDefault="00000000">
            <w:r>
              <w:rPr>
                <w:rFonts w:ascii="Consolas" w:hAnsi="Consolas"/>
                <w:sz w:val="15"/>
              </w:rPr>
              <w:t>import React from 'react';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function Spinner({ message = 'Loading repositories from GitHub API...' }) {</w:t>
            </w:r>
            <w:r>
              <w:rPr>
                <w:rFonts w:ascii="Consolas" w:hAnsi="Consolas"/>
                <w:sz w:val="15"/>
              </w:rPr>
              <w:br/>
              <w:t xml:space="preserve">  return (</w:t>
            </w:r>
            <w:r>
              <w:rPr>
                <w:rFonts w:ascii="Consolas" w:hAnsi="Consolas"/>
                <w:sz w:val="15"/>
              </w:rPr>
              <w:br/>
              <w:t xml:space="preserve">    &lt;div className="spinner-container"&gt;</w:t>
            </w:r>
            <w:r>
              <w:rPr>
                <w:rFonts w:ascii="Consolas" w:hAnsi="Consolas"/>
                <w:sz w:val="15"/>
              </w:rPr>
              <w:br/>
              <w:t xml:space="preserve">      &lt;div className="loading-spinner"&gt;&lt;/div&gt;</w:t>
            </w:r>
            <w:r>
              <w:rPr>
                <w:rFonts w:ascii="Consolas" w:hAnsi="Consolas"/>
                <w:sz w:val="15"/>
              </w:rPr>
              <w:br/>
              <w:t xml:space="preserve">      &lt;p className="spinner-text"&gt;{message}&lt;/p&gt;</w:t>
            </w:r>
            <w:r>
              <w:rPr>
                <w:rFonts w:ascii="Consolas" w:hAnsi="Consolas"/>
                <w:sz w:val="15"/>
              </w:rPr>
              <w:br/>
              <w:t xml:space="preserve">    &lt;/div&gt;</w:t>
            </w:r>
            <w:r>
              <w:rPr>
                <w:rFonts w:ascii="Consolas" w:hAnsi="Consolas"/>
                <w:sz w:val="15"/>
              </w:rPr>
              <w:br/>
              <w:t xml:space="preserve">  );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export default Spinner;</w:t>
            </w:r>
            <w:r>
              <w:rPr>
                <w:rFonts w:ascii="Consolas" w:hAnsi="Consolas"/>
                <w:sz w:val="15"/>
              </w:rPr>
              <w:br/>
            </w:r>
          </w:p>
          <w:p w14:paraId="758D6663" w14:textId="77777777" w:rsidR="00B9297B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components/ErrorMessage.jsx (Error Fallback)</w:t>
            </w:r>
          </w:p>
          <w:p w14:paraId="4C9DE344" w14:textId="77777777" w:rsidR="00B9297B" w:rsidRDefault="00000000">
            <w:r>
              <w:rPr>
                <w:rFonts w:ascii="Consolas" w:hAnsi="Consolas"/>
                <w:sz w:val="15"/>
              </w:rPr>
              <w:t>import React from 'react';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function ErrorMessage({ message, onRetry }) {</w:t>
            </w:r>
            <w:r>
              <w:rPr>
                <w:rFonts w:ascii="Consolas" w:hAnsi="Consolas"/>
                <w:sz w:val="15"/>
              </w:rPr>
              <w:br/>
              <w:t xml:space="preserve">  return (</w:t>
            </w:r>
            <w:r>
              <w:rPr>
                <w:rFonts w:ascii="Consolas" w:hAnsi="Consolas"/>
                <w:sz w:val="15"/>
              </w:rPr>
              <w:br/>
              <w:t xml:space="preserve">    &lt;div className="error-card"&gt;</w:t>
            </w:r>
            <w:r>
              <w:rPr>
                <w:rFonts w:ascii="Consolas" w:hAnsi="Consolas"/>
                <w:sz w:val="15"/>
              </w:rPr>
              <w:br/>
              <w:t xml:space="preserve">      &lt;div className="error-icon"&gt;⚠️&lt;/div&gt;</w:t>
            </w:r>
            <w:r>
              <w:rPr>
                <w:rFonts w:ascii="Consolas" w:hAnsi="Consolas"/>
                <w:sz w:val="15"/>
              </w:rPr>
              <w:br/>
              <w:t xml:space="preserve">      &lt;div className="error-content"&gt;</w:t>
            </w:r>
            <w:r>
              <w:rPr>
                <w:rFonts w:ascii="Consolas" w:hAnsi="Consolas"/>
                <w:sz w:val="15"/>
              </w:rPr>
              <w:br/>
              <w:t xml:space="preserve">        &lt;h3 className="error-title"&gt;Failed to Load Repositories&lt;/h3&gt;</w:t>
            </w:r>
            <w:r>
              <w:rPr>
                <w:rFonts w:ascii="Consolas" w:hAnsi="Consolas"/>
                <w:sz w:val="15"/>
              </w:rPr>
              <w:br/>
              <w:t xml:space="preserve">        &lt;p className="error-desc"&gt;{message || 'An unexpected network error occurred while reaching GitHub API.'}&lt;/p&gt;</w:t>
            </w:r>
            <w:r>
              <w:rPr>
                <w:rFonts w:ascii="Consolas" w:hAnsi="Consolas"/>
                <w:sz w:val="15"/>
              </w:rPr>
              <w:br/>
              <w:t xml:space="preserve">        {onRetry &amp;&amp; (</w:t>
            </w:r>
            <w:r>
              <w:rPr>
                <w:rFonts w:ascii="Consolas" w:hAnsi="Consolas"/>
                <w:sz w:val="15"/>
              </w:rPr>
              <w:br/>
              <w:t xml:space="preserve">          &lt;button type="button" className="btn btn-primary retry-btn" onClick={onRetry}&gt;</w:t>
            </w:r>
            <w:r>
              <w:rPr>
                <w:rFonts w:ascii="Consolas" w:hAnsi="Consolas"/>
                <w:sz w:val="15"/>
              </w:rPr>
              <w:br/>
              <w:t xml:space="preserve">            🔄 Try Again</w:t>
            </w:r>
            <w:r>
              <w:rPr>
                <w:rFonts w:ascii="Consolas" w:hAnsi="Consolas"/>
                <w:sz w:val="15"/>
              </w:rPr>
              <w:br/>
              <w:t xml:space="preserve">          &lt;/button&gt;</w:t>
            </w:r>
            <w:r>
              <w:rPr>
                <w:rFonts w:ascii="Consolas" w:hAnsi="Consolas"/>
                <w:sz w:val="15"/>
              </w:rPr>
              <w:br/>
              <w:t xml:space="preserve">        )}</w:t>
            </w:r>
            <w:r>
              <w:rPr>
                <w:rFonts w:ascii="Consolas" w:hAnsi="Consolas"/>
                <w:sz w:val="15"/>
              </w:rPr>
              <w:br/>
              <w:t xml:space="preserve">      &lt;/div&gt;</w:t>
            </w:r>
            <w:r>
              <w:rPr>
                <w:rFonts w:ascii="Consolas" w:hAnsi="Consolas"/>
                <w:sz w:val="15"/>
              </w:rPr>
              <w:br/>
              <w:t xml:space="preserve">    &lt;/div&gt;</w:t>
            </w:r>
            <w:r>
              <w:rPr>
                <w:rFonts w:ascii="Consolas" w:hAnsi="Consolas"/>
                <w:sz w:val="15"/>
              </w:rPr>
              <w:br/>
              <w:t xml:space="preserve">  );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export default ErrorMessage;</w:t>
            </w:r>
            <w:r>
              <w:rPr>
                <w:rFonts w:ascii="Consolas" w:hAnsi="Consolas"/>
                <w:sz w:val="15"/>
              </w:rPr>
              <w:br/>
            </w:r>
          </w:p>
        </w:tc>
      </w:tr>
    </w:tbl>
    <w:p w14:paraId="770B5AD1" w14:textId="77777777" w:rsidR="00B9297B" w:rsidRDefault="00B9297B"/>
    <w:p w14:paraId="09A7EFE7" w14:textId="77777777" w:rsidR="00B9297B" w:rsidRDefault="00B9297B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2"/>
        <w:gridCol w:w="8491"/>
      </w:tblGrid>
      <w:tr w:rsidR="00B9297B" w14:paraId="30ABEB64" w14:textId="77777777">
        <w:trPr>
          <w:jc w:val="center"/>
        </w:trPr>
        <w:tc>
          <w:tcPr>
            <w:tcW w:w="2072" w:type="dxa"/>
          </w:tcPr>
          <w:p w14:paraId="0AAB1AA8" w14:textId="77777777" w:rsidR="00B9297B" w:rsidRDefault="00B9297B"/>
        </w:tc>
        <w:tc>
          <w:tcPr>
            <w:tcW w:w="8491" w:type="dxa"/>
          </w:tcPr>
          <w:p w14:paraId="612A592D" w14:textId="77777777" w:rsidR="00B9297B" w:rsidRDefault="00B9297B"/>
        </w:tc>
      </w:tr>
      <w:tr w:rsidR="00B9297B" w14:paraId="6F5A79B3" w14:textId="77777777">
        <w:trPr>
          <w:jc w:val="center"/>
        </w:trPr>
        <w:tc>
          <w:tcPr>
            <w:tcW w:w="2072" w:type="dxa"/>
          </w:tcPr>
          <w:p w14:paraId="4E721F36" w14:textId="77777777" w:rsidR="00B9297B" w:rsidRDefault="00000000">
            <w:r>
              <w:rPr>
                <w:rFonts w:ascii="Calibri" w:hAnsi="Calibri"/>
                <w:b/>
                <w:sz w:val="24"/>
              </w:rPr>
              <w:t>Output</w:t>
            </w:r>
          </w:p>
        </w:tc>
        <w:tc>
          <w:tcPr>
            <w:tcW w:w="8491" w:type="dxa"/>
          </w:tcPr>
          <w:p w14:paraId="0B244A30" w14:textId="77777777" w:rsidR="00B9297B" w:rsidRDefault="00000000">
            <w:r>
              <w:rPr>
                <w:rFonts w:ascii="Calibri" w:hAnsi="Calibri"/>
                <w:sz w:val="20"/>
              </w:rPr>
              <w:t>The Projects page dynamically renders:</w:t>
            </w:r>
            <w:r>
              <w:rPr>
                <w:rFonts w:ascii="Calibri" w:hAnsi="Calibri"/>
                <w:sz w:val="20"/>
              </w:rPr>
              <w:br/>
              <w:t>• Live GitHub repository cards fetched from api.github.com/users/kavy009/repos</w:t>
            </w:r>
            <w:r>
              <w:rPr>
                <w:rFonts w:ascii="Calibri" w:hAnsi="Calibri"/>
                <w:sz w:val="20"/>
              </w:rPr>
              <w:br/>
              <w:t>• Loading spinner during API fetch</w:t>
            </w:r>
            <w:r>
              <w:rPr>
                <w:rFonts w:ascii="Calibri" w:hAnsi="Calibri"/>
                <w:sz w:val="20"/>
              </w:rPr>
              <w:br/>
              <w:t>• Error message with retry button on API failure</w:t>
            </w:r>
            <w:r>
              <w:rPr>
                <w:rFonts w:ascii="Calibri" w:hAnsi="Calibri"/>
                <w:sz w:val="20"/>
              </w:rPr>
              <w:br/>
              <w:t>• Search input to filter repositories by name or description</w:t>
            </w:r>
            <w:r>
              <w:rPr>
                <w:rFonts w:ascii="Calibri" w:hAnsi="Calibri"/>
                <w:sz w:val="20"/>
              </w:rPr>
              <w:br/>
              <w:t>• Repository metadata: language badge, star count, fork count</w:t>
            </w:r>
            <w:r>
              <w:rPr>
                <w:rFonts w:ascii="Calibri" w:hAnsi="Calibri"/>
                <w:sz w:val="20"/>
              </w:rPr>
              <w:br/>
              <w:t>• 'Simulate API Error' toggle button for testing error state</w:t>
            </w:r>
          </w:p>
          <w:p w14:paraId="0A3ED8AD" w14:textId="77777777" w:rsidR="00B9297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A79125" wp14:editId="1B7812BC">
                  <wp:extent cx="4937760" cy="277613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3_projects_top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776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0B1208" w14:textId="77777777" w:rsidR="00B9297B" w:rsidRDefault="00000000">
            <w:pPr>
              <w:jc w:val="center"/>
            </w:pPr>
            <w:r>
              <w:rPr>
                <w:i/>
                <w:color w:val="5A5A5A"/>
                <w:sz w:val="17"/>
              </w:rPr>
              <w:t>Figure 3.1: P3 Projects Top</w:t>
            </w:r>
          </w:p>
          <w:p w14:paraId="4BBF84B0" w14:textId="77777777" w:rsidR="00B9297B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873650D" wp14:editId="2DF88AC0">
                  <wp:extent cx="4937760" cy="9958659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3_project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9958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22E3B" w14:textId="77777777" w:rsidR="00B9297B" w:rsidRDefault="00000000">
            <w:pPr>
              <w:jc w:val="center"/>
            </w:pPr>
            <w:r>
              <w:rPr>
                <w:i/>
                <w:color w:val="5A5A5A"/>
                <w:sz w:val="17"/>
              </w:rPr>
              <w:t>Figure 3.2: P3 Projects</w:t>
            </w:r>
          </w:p>
          <w:p w14:paraId="24C43C31" w14:textId="77777777" w:rsidR="00B9297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EFB839" wp14:editId="317B3FB2">
                  <wp:extent cx="4937760" cy="2776134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3_erro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776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5E477" w14:textId="77777777" w:rsidR="00B9297B" w:rsidRDefault="00000000">
            <w:pPr>
              <w:jc w:val="center"/>
            </w:pPr>
            <w:r>
              <w:rPr>
                <w:i/>
                <w:color w:val="5A5A5A"/>
                <w:sz w:val="17"/>
              </w:rPr>
              <w:t>Figure 3.3: P3 Error</w:t>
            </w:r>
          </w:p>
        </w:tc>
      </w:tr>
    </w:tbl>
    <w:p w14:paraId="7CFBCB60" w14:textId="77777777" w:rsidR="00B9297B" w:rsidRDefault="00B9297B"/>
    <w:p w14:paraId="62B60BBF" w14:textId="77777777" w:rsidR="00B9297B" w:rsidRDefault="00B9297B"/>
    <w:p w14:paraId="7CED918C" w14:textId="77777777" w:rsidR="00B9297B" w:rsidRDefault="00B9297B">
      <w:pPr>
        <w:sectPr w:rsidR="00B9297B">
          <w:pgSz w:w="12240" w:h="15840"/>
          <w:pgMar w:top="850" w:right="850" w:bottom="850" w:left="850" w:header="720" w:footer="720" w:gutter="0"/>
          <w:cols w:space="720"/>
          <w:docGrid w:linePitch="360"/>
        </w:sectPr>
      </w:pPr>
    </w:p>
    <w:p w14:paraId="40F5AF08" w14:textId="77777777" w:rsidR="00B9297B" w:rsidRDefault="00B9297B"/>
    <w:p w14:paraId="2C489375" w14:textId="77777777" w:rsidR="00B9297B" w:rsidRDefault="00B9297B"/>
    <w:p w14:paraId="774DC944" w14:textId="77777777" w:rsidR="00B9297B" w:rsidRDefault="00B9297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60"/>
        <w:gridCol w:w="1440"/>
        <w:gridCol w:w="1440"/>
        <w:gridCol w:w="360"/>
        <w:gridCol w:w="360"/>
        <w:gridCol w:w="2159"/>
        <w:gridCol w:w="360"/>
        <w:gridCol w:w="2078"/>
      </w:tblGrid>
      <w:tr w:rsidR="00B9297B" w14:paraId="45DBC884" w14:textId="77777777">
        <w:trPr>
          <w:jc w:val="center"/>
        </w:trPr>
        <w:tc>
          <w:tcPr>
            <w:tcW w:w="1980" w:type="dxa"/>
          </w:tcPr>
          <w:p w14:paraId="7E2F26C4" w14:textId="77777777" w:rsidR="00B9297B" w:rsidRDefault="00000000">
            <w:r>
              <w:rPr>
                <w:rFonts w:ascii="Calibri" w:hAnsi="Calibri"/>
                <w:sz w:val="28"/>
              </w:rPr>
              <w:t>Subject Code</w:t>
            </w:r>
          </w:p>
        </w:tc>
        <w:tc>
          <w:tcPr>
            <w:tcW w:w="360" w:type="dxa"/>
          </w:tcPr>
          <w:p w14:paraId="71EF3126" w14:textId="77777777" w:rsidR="00B9297B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1440" w:type="dxa"/>
          </w:tcPr>
          <w:p w14:paraId="003D7A11" w14:textId="77777777" w:rsidR="00B9297B" w:rsidRDefault="00000000">
            <w:r>
              <w:rPr>
                <w:rFonts w:ascii="Calibri" w:hAnsi="Calibri"/>
                <w:sz w:val="28"/>
              </w:rPr>
              <w:t>ITUE301</w:t>
            </w:r>
          </w:p>
        </w:tc>
        <w:tc>
          <w:tcPr>
            <w:tcW w:w="1440" w:type="dxa"/>
          </w:tcPr>
          <w:p w14:paraId="51808A02" w14:textId="77777777" w:rsidR="00B9297B" w:rsidRDefault="00000000">
            <w:r>
              <w:rPr>
                <w:rFonts w:ascii="Calibri" w:hAnsi="Calibri"/>
                <w:sz w:val="28"/>
              </w:rPr>
              <w:t xml:space="preserve">Semester </w:t>
            </w:r>
          </w:p>
        </w:tc>
        <w:tc>
          <w:tcPr>
            <w:tcW w:w="360" w:type="dxa"/>
          </w:tcPr>
          <w:p w14:paraId="4B3B5288" w14:textId="77777777" w:rsidR="00B9297B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360" w:type="dxa"/>
          </w:tcPr>
          <w:p w14:paraId="3DDA1189" w14:textId="77777777" w:rsidR="00B9297B" w:rsidRDefault="00000000">
            <w:r>
              <w:rPr>
                <w:rFonts w:ascii="Calibri" w:hAnsi="Calibri"/>
                <w:sz w:val="28"/>
              </w:rPr>
              <w:t>5</w:t>
            </w:r>
          </w:p>
        </w:tc>
        <w:tc>
          <w:tcPr>
            <w:tcW w:w="2159" w:type="dxa"/>
          </w:tcPr>
          <w:p w14:paraId="71DF7E59" w14:textId="77777777" w:rsidR="00B9297B" w:rsidRDefault="00000000">
            <w:r>
              <w:rPr>
                <w:rFonts w:ascii="Calibri" w:hAnsi="Calibri"/>
                <w:sz w:val="28"/>
              </w:rPr>
              <w:t>Academic Year</w:t>
            </w:r>
          </w:p>
        </w:tc>
        <w:tc>
          <w:tcPr>
            <w:tcW w:w="360" w:type="dxa"/>
          </w:tcPr>
          <w:p w14:paraId="25FF0469" w14:textId="77777777" w:rsidR="00B9297B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1711" w:type="dxa"/>
          </w:tcPr>
          <w:p w14:paraId="4358EF29" w14:textId="77777777" w:rsidR="00B9297B" w:rsidRDefault="00000000">
            <w:r>
              <w:rPr>
                <w:rFonts w:ascii="Calibri" w:hAnsi="Calibri"/>
                <w:sz w:val="28"/>
              </w:rPr>
              <w:t>2026-27</w:t>
            </w:r>
          </w:p>
        </w:tc>
      </w:tr>
      <w:tr w:rsidR="00B9297B" w14:paraId="2065B2CC" w14:textId="77777777">
        <w:trPr>
          <w:jc w:val="center"/>
        </w:trPr>
        <w:tc>
          <w:tcPr>
            <w:tcW w:w="1980" w:type="dxa"/>
          </w:tcPr>
          <w:p w14:paraId="1BA85AE1" w14:textId="77777777" w:rsidR="00B9297B" w:rsidRDefault="00000000">
            <w:r>
              <w:rPr>
                <w:rFonts w:ascii="Calibri" w:hAnsi="Calibri"/>
                <w:sz w:val="28"/>
              </w:rPr>
              <w:t>Subject Name</w:t>
            </w:r>
          </w:p>
        </w:tc>
        <w:tc>
          <w:tcPr>
            <w:tcW w:w="360" w:type="dxa"/>
          </w:tcPr>
          <w:p w14:paraId="24B324EF" w14:textId="77777777" w:rsidR="00B9297B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8197" w:type="dxa"/>
            <w:gridSpan w:val="7"/>
          </w:tcPr>
          <w:p w14:paraId="079CAB56" w14:textId="77777777" w:rsidR="00B9297B" w:rsidRDefault="00000000">
            <w:r>
              <w:rPr>
                <w:rFonts w:ascii="Calibri" w:hAnsi="Calibri"/>
                <w:sz w:val="28"/>
              </w:rPr>
              <w:t xml:space="preserve">Advanced Web Framework </w:t>
            </w:r>
          </w:p>
        </w:tc>
      </w:tr>
    </w:tbl>
    <w:p w14:paraId="78890A8E" w14:textId="77777777" w:rsidR="00B9297B" w:rsidRDefault="00B9297B"/>
    <w:p w14:paraId="3C66F09B" w14:textId="77777777" w:rsidR="00B9297B" w:rsidRDefault="00B9297B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2"/>
        <w:gridCol w:w="8491"/>
      </w:tblGrid>
      <w:tr w:rsidR="00B9297B" w14:paraId="1D00F2C8" w14:textId="77777777">
        <w:trPr>
          <w:jc w:val="center"/>
        </w:trPr>
        <w:tc>
          <w:tcPr>
            <w:tcW w:w="2072" w:type="dxa"/>
          </w:tcPr>
          <w:p w14:paraId="5429506F" w14:textId="77777777" w:rsidR="00B9297B" w:rsidRDefault="00000000">
            <w:r>
              <w:rPr>
                <w:rFonts w:ascii="Calibri" w:hAnsi="Calibri"/>
                <w:b/>
                <w:sz w:val="24"/>
              </w:rPr>
              <w:t>Practical 4</w:t>
            </w:r>
          </w:p>
        </w:tc>
        <w:tc>
          <w:tcPr>
            <w:tcW w:w="8491" w:type="dxa"/>
          </w:tcPr>
          <w:p w14:paraId="4FFFA244" w14:textId="77777777" w:rsidR="00B9297B" w:rsidRDefault="00000000">
            <w:r>
              <w:rPr>
                <w:rFonts w:ascii="Calibri" w:hAnsi="Calibri"/>
                <w:b/>
                <w:sz w:val="24"/>
              </w:rPr>
              <w:t xml:space="preserve">Practical 4: </w:t>
            </w:r>
            <w:r>
              <w:rPr>
                <w:rFonts w:ascii="Calibri" w:hAnsi="Calibri"/>
                <w:b/>
                <w:color w:val="FF0000"/>
                <w:sz w:val="24"/>
              </w:rPr>
              <w:t>Building RESTful APIs with Node.js and Express</w:t>
            </w:r>
          </w:p>
        </w:tc>
      </w:tr>
      <w:tr w:rsidR="00B9297B" w14:paraId="6EF2D0D7" w14:textId="77777777">
        <w:trPr>
          <w:jc w:val="center"/>
        </w:trPr>
        <w:tc>
          <w:tcPr>
            <w:tcW w:w="2072" w:type="dxa"/>
          </w:tcPr>
          <w:p w14:paraId="486EA199" w14:textId="77777777" w:rsidR="00B9297B" w:rsidRDefault="00000000">
            <w:r>
              <w:rPr>
                <w:rFonts w:ascii="Calibri" w:hAnsi="Calibri"/>
                <w:b/>
                <w:sz w:val="24"/>
              </w:rPr>
              <w:t xml:space="preserve">Problem Statement </w:t>
            </w:r>
          </w:p>
        </w:tc>
        <w:tc>
          <w:tcPr>
            <w:tcW w:w="8491" w:type="dxa"/>
          </w:tcPr>
          <w:p w14:paraId="573A343C" w14:textId="77777777" w:rsidR="00B9297B" w:rsidRDefault="00000000">
            <w:r>
              <w:rPr>
                <w:rFonts w:ascii="Calibri" w:hAnsi="Calibri"/>
                <w:sz w:val="20"/>
              </w:rPr>
              <w:t>Build a RESTful API server using Node.js and Express.js that provides full CRUD (Create, Read, Update, Delete) endpoints for a Task resource.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br/>
              <w:t>Key Requirements:</w:t>
            </w:r>
            <w:r>
              <w:rPr>
                <w:rFonts w:ascii="Calibri" w:hAnsi="Calibri"/>
                <w:sz w:val="20"/>
              </w:rPr>
              <w:br/>
              <w:t>• Set up an Express.js server on port 5000</w:t>
            </w:r>
            <w:r>
              <w:rPr>
                <w:rFonts w:ascii="Calibri" w:hAnsi="Calibri"/>
                <w:sz w:val="20"/>
              </w:rPr>
              <w:br/>
              <w:t>• Implement REST endpoints: GET /tasks, GET /tasks/:id, POST /tasks, PUT /tasks/:id, DELETE /tasks/:id</w:t>
            </w:r>
            <w:r>
              <w:rPr>
                <w:rFonts w:ascii="Calibri" w:hAnsi="Calibri"/>
                <w:sz w:val="20"/>
              </w:rPr>
              <w:br/>
              <w:t>• Add global request logging middleware</w:t>
            </w:r>
            <w:r>
              <w:rPr>
                <w:rFonts w:ascii="Calibri" w:hAnsi="Calibri"/>
                <w:sz w:val="20"/>
              </w:rPr>
              <w:br/>
              <w:t>• Enforce Content-Type: application/json for POST/PUT requests</w:t>
            </w:r>
            <w:r>
              <w:rPr>
                <w:rFonts w:ascii="Calibri" w:hAnsi="Calibri"/>
                <w:sz w:val="20"/>
              </w:rPr>
              <w:br/>
              <w:t>• Validate task input (title required, priority enum validation)</w:t>
            </w:r>
            <w:r>
              <w:rPr>
                <w:rFonts w:ascii="Calibri" w:hAnsi="Calibri"/>
                <w:sz w:val="20"/>
              </w:rPr>
              <w:br/>
              <w:t>• Implement centralized error handling middleware</w:t>
            </w:r>
            <w:r>
              <w:rPr>
                <w:rFonts w:ascii="Calibri" w:hAnsi="Calibri"/>
                <w:sz w:val="20"/>
              </w:rPr>
              <w:br/>
              <w:t>• Add 404 handler for undefined routes</w:t>
            </w:r>
          </w:p>
        </w:tc>
      </w:tr>
      <w:tr w:rsidR="00B9297B" w14:paraId="33885E73" w14:textId="77777777">
        <w:trPr>
          <w:jc w:val="center"/>
        </w:trPr>
        <w:tc>
          <w:tcPr>
            <w:tcW w:w="2072" w:type="dxa"/>
          </w:tcPr>
          <w:p w14:paraId="7442A949" w14:textId="77777777" w:rsidR="00B9297B" w:rsidRDefault="00000000">
            <w:r>
              <w:rPr>
                <w:rFonts w:ascii="Calibri" w:hAnsi="Calibri"/>
                <w:b/>
                <w:sz w:val="24"/>
              </w:rPr>
              <w:t>Main Code</w:t>
            </w:r>
          </w:p>
        </w:tc>
        <w:tc>
          <w:tcPr>
            <w:tcW w:w="8491" w:type="dxa"/>
          </w:tcPr>
          <w:p w14:paraId="3C6545FD" w14:textId="77777777" w:rsidR="00B9297B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backend/server.js (Express REST API with CRUD + Middleware)</w:t>
            </w:r>
          </w:p>
          <w:p w14:paraId="143AC71D" w14:textId="77777777" w:rsidR="00B9297B" w:rsidRDefault="00000000">
            <w:r>
              <w:rPr>
                <w:rFonts w:ascii="Consolas" w:hAnsi="Consolas"/>
                <w:sz w:val="15"/>
              </w:rPr>
              <w:t>const express = require('express');</w:t>
            </w:r>
            <w:r>
              <w:rPr>
                <w:rFonts w:ascii="Consolas" w:hAnsi="Consolas"/>
                <w:sz w:val="15"/>
              </w:rPr>
              <w:br/>
              <w:t>const mongoose = require('mongoose');</w:t>
            </w:r>
            <w:r>
              <w:rPr>
                <w:rFonts w:ascii="Consolas" w:hAnsi="Consolas"/>
                <w:sz w:val="15"/>
              </w:rPr>
              <w:br/>
              <w:t>const cors = require('cors');</w:t>
            </w:r>
            <w:r>
              <w:rPr>
                <w:rFonts w:ascii="Consolas" w:hAnsi="Consolas"/>
                <w:sz w:val="15"/>
              </w:rPr>
              <w:br/>
              <w:t>require('dotenv').config();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const Task = require('./models/Task');</w:t>
            </w:r>
            <w:r>
              <w:rPr>
                <w:rFonts w:ascii="Consolas" w:hAnsi="Consolas"/>
                <w:sz w:val="15"/>
              </w:rPr>
              <w:br/>
              <w:t>const auth = require('./middleware/auth');</w:t>
            </w:r>
            <w:r>
              <w:rPr>
                <w:rFonts w:ascii="Consolas" w:hAnsi="Consolas"/>
                <w:sz w:val="15"/>
              </w:rPr>
              <w:br/>
              <w:t>const { validateTaskInput } = require('./middleware/validation');</w:t>
            </w:r>
            <w:r>
              <w:rPr>
                <w:rFonts w:ascii="Consolas" w:hAnsi="Consolas"/>
                <w:sz w:val="15"/>
              </w:rPr>
              <w:br/>
              <w:t>const authRoutes = require('./routes/auth');</w:t>
            </w:r>
            <w:r>
              <w:rPr>
                <w:rFonts w:ascii="Consolas" w:hAnsi="Consolas"/>
                <w:sz w:val="15"/>
              </w:rPr>
              <w:br/>
              <w:t>const cache = require('./utils/cache');</w:t>
            </w:r>
            <w:r>
              <w:rPr>
                <w:rFonts w:ascii="Consolas" w:hAnsi="Consolas"/>
                <w:sz w:val="15"/>
              </w:rPr>
              <w:br/>
              <w:t>const taskEvents = require('./events');</w:t>
            </w:r>
            <w:r>
              <w:rPr>
                <w:rFonts w:ascii="Consolas" w:hAnsi="Consolas"/>
                <w:sz w:val="15"/>
              </w:rPr>
              <w:br/>
              <w:t>require('./listeners');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const app = express();</w:t>
            </w:r>
            <w:r>
              <w:rPr>
                <w:rFonts w:ascii="Consolas" w:hAnsi="Consolas"/>
                <w:sz w:val="15"/>
              </w:rPr>
              <w:br/>
              <w:t>const PORT = process.env.PORT || 5000;</w:t>
            </w:r>
            <w:r>
              <w:rPr>
                <w:rFonts w:ascii="Consolas" w:hAnsi="Consolas"/>
                <w:sz w:val="15"/>
              </w:rPr>
              <w:br/>
              <w:t>const MONGO_URI = process.env.MONGO_URI || 'mongodb://127.0.0.1:27017/taskdb';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1. Enable Cross-Origin Resource Sharing (CORS) for React frontend</w:t>
            </w:r>
            <w:r>
              <w:rPr>
                <w:rFonts w:ascii="Consolas" w:hAnsi="Consolas"/>
                <w:sz w:val="15"/>
              </w:rPr>
              <w:br/>
              <w:t>app.use(cors());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2. Built-in JSON body parser</w:t>
            </w:r>
            <w:r>
              <w:rPr>
                <w:rFonts w:ascii="Consolas" w:hAnsi="Consolas"/>
                <w:sz w:val="15"/>
              </w:rPr>
              <w:br/>
              <w:t>app.use(express.json());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3. Global Request Logging Middleware</w:t>
            </w:r>
            <w:r>
              <w:rPr>
                <w:rFonts w:ascii="Consolas" w:hAnsi="Consolas"/>
                <w:sz w:val="15"/>
              </w:rPr>
              <w:br/>
              <w:t>app.use((req, res, next) =&gt; {</w:t>
            </w:r>
            <w:r>
              <w:rPr>
                <w:rFonts w:ascii="Consolas" w:hAnsi="Consolas"/>
                <w:sz w:val="15"/>
              </w:rPr>
              <w:br/>
              <w:t xml:space="preserve">  const timestamp = new Date().toISOString();</w:t>
            </w:r>
            <w:r>
              <w:rPr>
                <w:rFonts w:ascii="Consolas" w:hAnsi="Consolas"/>
                <w:sz w:val="15"/>
              </w:rPr>
              <w:br/>
              <w:t xml:space="preserve">  console.log(`[${req.method}] ${req.url} - ${timestamp}`);</w:t>
            </w:r>
            <w:r>
              <w:rPr>
                <w:rFonts w:ascii="Consolas" w:hAnsi="Consolas"/>
                <w:sz w:val="15"/>
              </w:rPr>
              <w:br/>
              <w:t xml:space="preserve">  next();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>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4. Connect to MongoDB via Mongoose</w:t>
            </w:r>
            <w:r>
              <w:rPr>
                <w:rFonts w:ascii="Consolas" w:hAnsi="Consolas"/>
                <w:sz w:val="15"/>
              </w:rPr>
              <w:br/>
              <w:t>let isDbConnected = false;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mongoose</w:t>
            </w:r>
            <w:r>
              <w:rPr>
                <w:rFonts w:ascii="Consolas" w:hAnsi="Consolas"/>
                <w:sz w:val="15"/>
              </w:rPr>
              <w:br/>
              <w:t xml:space="preserve">  .connect(MONGO_URI)</w:t>
            </w:r>
            <w:r>
              <w:rPr>
                <w:rFonts w:ascii="Consolas" w:hAnsi="Consolas"/>
                <w:sz w:val="15"/>
              </w:rPr>
              <w:br/>
              <w:t xml:space="preserve">  .then(() =&gt; {</w:t>
            </w:r>
            <w:r>
              <w:rPr>
                <w:rFonts w:ascii="Consolas" w:hAnsi="Consolas"/>
                <w:sz w:val="15"/>
              </w:rPr>
              <w:br/>
              <w:t xml:space="preserve">    isDbConnected = true;</w:t>
            </w:r>
            <w:r>
              <w:rPr>
                <w:rFonts w:ascii="Consolas" w:hAnsi="Consolas"/>
                <w:sz w:val="15"/>
              </w:rPr>
              <w:br/>
              <w:t xml:space="preserve">    console.log(`[Database] MongoDB connected successfully to ${MONGO_URI}`);</w:t>
            </w:r>
            <w:r>
              <w:rPr>
                <w:rFonts w:ascii="Consolas" w:hAnsi="Consolas"/>
                <w:sz w:val="15"/>
              </w:rPr>
              <w:br/>
              <w:t xml:space="preserve">  })</w:t>
            </w:r>
            <w:r>
              <w:rPr>
                <w:rFonts w:ascii="Consolas" w:hAnsi="Consolas"/>
                <w:sz w:val="15"/>
              </w:rPr>
              <w:br/>
              <w:t xml:space="preserve">  .catch((err) =&gt; {</w:t>
            </w:r>
            <w:r>
              <w:rPr>
                <w:rFonts w:ascii="Consolas" w:hAnsi="Consolas"/>
                <w:sz w:val="15"/>
              </w:rPr>
              <w:br/>
              <w:t xml:space="preserve">    console.error(`[Database Warning] Could not connect to MongoDB: ${err.message}`);</w:t>
            </w:r>
            <w:r>
              <w:rPr>
                <w:rFonts w:ascii="Consolas" w:hAnsi="Consolas"/>
                <w:sz w:val="15"/>
              </w:rPr>
              <w:br/>
              <w:t xml:space="preserve">    console.log('[Database Info] Ensure MongoDB is running locally or provide a valid MONGO_URI in .env');</w:t>
            </w:r>
            <w:r>
              <w:rPr>
                <w:rFonts w:ascii="Consolas" w:hAnsi="Consolas"/>
                <w:sz w:val="15"/>
              </w:rPr>
              <w:br/>
              <w:t xml:space="preserve">  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In-memory fallback tasks in case MongoDB is offline during testing</w:t>
            </w:r>
            <w:r>
              <w:rPr>
                <w:rFonts w:ascii="Consolas" w:hAnsi="Consolas"/>
                <w:sz w:val="15"/>
              </w:rPr>
              <w:br/>
              <w:t>let memoryTasks = [</w:t>
            </w:r>
            <w:r>
              <w:rPr>
                <w:rFonts w:ascii="Consolas" w:hAnsi="Consolas"/>
                <w:sz w:val="15"/>
              </w:rPr>
              <w:br/>
              <w:t xml:space="preserve">  {</w:t>
            </w:r>
            <w:r>
              <w:rPr>
                <w:rFonts w:ascii="Consolas" w:hAnsi="Consolas"/>
                <w:sz w:val="15"/>
              </w:rPr>
              <w:br/>
              <w:t xml:space="preserve">    _id: 'task-1',</w:t>
            </w:r>
            <w:r>
              <w:rPr>
                <w:rFonts w:ascii="Consolas" w:hAnsi="Consolas"/>
                <w:sz w:val="15"/>
              </w:rPr>
              <w:br/>
              <w:t xml:space="preserve">    id: 'task-1',</w:t>
            </w:r>
            <w:r>
              <w:rPr>
                <w:rFonts w:ascii="Consolas" w:hAnsi="Consolas"/>
                <w:sz w:val="15"/>
              </w:rPr>
              <w:br/>
              <w:t xml:space="preserve">    title: 'Setup React Portfolio UI',</w:t>
            </w:r>
            <w:r>
              <w:rPr>
                <w:rFonts w:ascii="Consolas" w:hAnsi="Consolas"/>
                <w:sz w:val="15"/>
              </w:rPr>
              <w:br/>
              <w:t xml:space="preserve">    description: 'Build Vite + React component architecture with props',</w:t>
            </w:r>
            <w:r>
              <w:rPr>
                <w:rFonts w:ascii="Consolas" w:hAnsi="Consolas"/>
                <w:sz w:val="15"/>
              </w:rPr>
              <w:br/>
              <w:t xml:space="preserve">    completed: true,</w:t>
            </w:r>
            <w:r>
              <w:rPr>
                <w:rFonts w:ascii="Consolas" w:hAnsi="Consolas"/>
                <w:sz w:val="15"/>
              </w:rPr>
              <w:br/>
              <w:t xml:space="preserve">    priority: 'high',</w:t>
            </w:r>
            <w:r>
              <w:rPr>
                <w:rFonts w:ascii="Consolas" w:hAnsi="Consolas"/>
                <w:sz w:val="15"/>
              </w:rPr>
              <w:br/>
              <w:t xml:space="preserve">    createdAt: new Date().toISOString()</w:t>
            </w:r>
            <w:r>
              <w:rPr>
                <w:rFonts w:ascii="Consolas" w:hAnsi="Consolas"/>
                <w:sz w:val="15"/>
              </w:rPr>
              <w:br/>
              <w:t xml:space="preserve">  },</w:t>
            </w:r>
            <w:r>
              <w:rPr>
                <w:rFonts w:ascii="Consolas" w:hAnsi="Consolas"/>
                <w:sz w:val="15"/>
              </w:rPr>
              <w:br/>
              <w:t xml:space="preserve">  {</w:t>
            </w:r>
            <w:r>
              <w:rPr>
                <w:rFonts w:ascii="Consolas" w:hAnsi="Consolas"/>
                <w:sz w:val="15"/>
              </w:rPr>
              <w:br/>
              <w:t xml:space="preserve">    _id: 'task-2',</w:t>
            </w:r>
            <w:r>
              <w:rPr>
                <w:rFonts w:ascii="Consolas" w:hAnsi="Consolas"/>
                <w:sz w:val="15"/>
              </w:rPr>
              <w:br/>
              <w:t xml:space="preserve">    id: 'task-2',</w:t>
            </w:r>
            <w:r>
              <w:rPr>
                <w:rFonts w:ascii="Consolas" w:hAnsi="Consolas"/>
                <w:sz w:val="15"/>
              </w:rPr>
              <w:br/>
              <w:t xml:space="preserve">    title: 'Configure React Router &amp; useState',</w:t>
            </w:r>
            <w:r>
              <w:rPr>
                <w:rFonts w:ascii="Consolas" w:hAnsi="Consolas"/>
                <w:sz w:val="15"/>
              </w:rPr>
              <w:br/>
              <w:t xml:space="preserve">    description: 'Implement multi-route navigation and controlled form',</w:t>
            </w:r>
            <w:r>
              <w:rPr>
                <w:rFonts w:ascii="Consolas" w:hAnsi="Consolas"/>
                <w:sz w:val="15"/>
              </w:rPr>
              <w:br/>
              <w:t xml:space="preserve">    completed: true,</w:t>
            </w:r>
            <w:r>
              <w:rPr>
                <w:rFonts w:ascii="Consolas" w:hAnsi="Consolas"/>
                <w:sz w:val="15"/>
              </w:rPr>
              <w:br/>
              <w:t xml:space="preserve">    priority: 'medium',</w:t>
            </w:r>
            <w:r>
              <w:rPr>
                <w:rFonts w:ascii="Consolas" w:hAnsi="Consolas"/>
                <w:sz w:val="15"/>
              </w:rPr>
              <w:br/>
              <w:t xml:space="preserve">    createdAt: new Date().toISOString()</w:t>
            </w:r>
            <w:r>
              <w:rPr>
                <w:rFonts w:ascii="Consolas" w:hAnsi="Consolas"/>
                <w:sz w:val="15"/>
              </w:rPr>
              <w:br/>
              <w:t xml:space="preserve">  },</w:t>
            </w:r>
            <w:r>
              <w:rPr>
                <w:rFonts w:ascii="Consolas" w:hAnsi="Consolas"/>
                <w:sz w:val="15"/>
              </w:rPr>
              <w:br/>
              <w:t xml:space="preserve">  {</w:t>
            </w:r>
            <w:r>
              <w:rPr>
                <w:rFonts w:ascii="Consolas" w:hAnsi="Consolas"/>
                <w:sz w:val="15"/>
              </w:rPr>
              <w:br/>
              <w:t xml:space="preserve">    _id: 'task-3',</w:t>
            </w:r>
            <w:r>
              <w:rPr>
                <w:rFonts w:ascii="Consolas" w:hAnsi="Consolas"/>
                <w:sz w:val="15"/>
              </w:rPr>
              <w:br/>
              <w:t xml:space="preserve">    id: 'task-3',</w:t>
            </w:r>
            <w:r>
              <w:rPr>
                <w:rFonts w:ascii="Consolas" w:hAnsi="Consolas"/>
                <w:sz w:val="15"/>
              </w:rPr>
              <w:br/>
              <w:t xml:space="preserve">    title: 'Integrate GitHub REST API',</w:t>
            </w:r>
            <w:r>
              <w:rPr>
                <w:rFonts w:ascii="Consolas" w:hAnsi="Consolas"/>
                <w:sz w:val="15"/>
              </w:rPr>
              <w:br/>
              <w:t xml:space="preserve">    description: 'Fetch repositories asynchronously with loading spinner',</w:t>
            </w:r>
            <w:r>
              <w:rPr>
                <w:rFonts w:ascii="Consolas" w:hAnsi="Consolas"/>
                <w:sz w:val="15"/>
              </w:rPr>
              <w:br/>
              <w:t xml:space="preserve">    completed: true,</w:t>
            </w:r>
            <w:r>
              <w:rPr>
                <w:rFonts w:ascii="Consolas" w:hAnsi="Consolas"/>
                <w:sz w:val="15"/>
              </w:rPr>
              <w:br/>
              <w:t xml:space="preserve">    priority: 'low',</w:t>
            </w:r>
            <w:r>
              <w:rPr>
                <w:rFonts w:ascii="Consolas" w:hAnsi="Consolas"/>
                <w:sz w:val="15"/>
              </w:rPr>
              <w:br/>
              <w:t xml:space="preserve">    createdAt: new Date().toISOString()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  <w:t>];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5. Content-Type Enforcer Middleware for write operations</w:t>
            </w:r>
            <w:r>
              <w:rPr>
                <w:rFonts w:ascii="Consolas" w:hAnsi="Consolas"/>
                <w:sz w:val="15"/>
              </w:rPr>
              <w:br/>
              <w:t>const requireJsonContent = (req, res, next) =&gt; {</w:t>
            </w:r>
            <w:r>
              <w:rPr>
                <w:rFonts w:ascii="Consolas" w:hAnsi="Consolas"/>
                <w:sz w:val="15"/>
              </w:rPr>
              <w:br/>
              <w:t xml:space="preserve">  if (['POST', 'PUT'].includes(req.method)) {</w:t>
            </w:r>
            <w:r>
              <w:rPr>
                <w:rFonts w:ascii="Consolas" w:hAnsi="Consolas"/>
                <w:sz w:val="15"/>
              </w:rPr>
              <w:br/>
              <w:t xml:space="preserve">    const contentType = req.headers['content-type'];</w:t>
            </w:r>
            <w:r>
              <w:rPr>
                <w:rFonts w:ascii="Consolas" w:hAnsi="Consolas"/>
                <w:sz w:val="15"/>
              </w:rPr>
              <w:br/>
              <w:t xml:space="preserve">    if (!contentType || !contentType.includes('application/json')) {</w:t>
            </w:r>
            <w:r>
              <w:rPr>
                <w:rFonts w:ascii="Consolas" w:hAnsi="Consolas"/>
                <w:sz w:val="15"/>
              </w:rPr>
              <w:br/>
              <w:t xml:space="preserve">      return res.status(400).json({</w:t>
            </w:r>
            <w:r>
              <w:rPr>
                <w:rFonts w:ascii="Consolas" w:hAnsi="Consolas"/>
                <w:sz w:val="15"/>
              </w:rPr>
              <w:br/>
              <w:t xml:space="preserve">        success: false,</w:t>
            </w:r>
            <w:r>
              <w:rPr>
                <w:rFonts w:ascii="Consolas" w:hAnsi="Consolas"/>
                <w:sz w:val="15"/>
              </w:rPr>
              <w:br/>
              <w:t xml:space="preserve">        error: 'Bad Request',</w:t>
            </w:r>
            <w:r>
              <w:rPr>
                <w:rFonts w:ascii="Consolas" w:hAnsi="Consolas"/>
                <w:sz w:val="15"/>
              </w:rPr>
              <w:br/>
              <w:t xml:space="preserve">        message: 'Content-Type must be application/json for POST and PUT requests'</w:t>
            </w:r>
            <w:r>
              <w:rPr>
                <w:rFonts w:ascii="Consolas" w:hAnsi="Consolas"/>
                <w:sz w:val="15"/>
              </w:rPr>
              <w:br/>
              <w:t xml:space="preserve">      });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  <w:t xml:space="preserve">  next();</w:t>
            </w:r>
            <w:r>
              <w:rPr>
                <w:rFonts w:ascii="Consolas" w:hAnsi="Consolas"/>
                <w:sz w:val="15"/>
              </w:rPr>
              <w:br/>
              <w:t>};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app.use(requireJsonContent);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Middleware to validate MongoDB ObjectId or alphanumeric ID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>const validateObjectId = (req, res, next) =&gt; {</w:t>
            </w:r>
            <w:r>
              <w:rPr>
                <w:rFonts w:ascii="Consolas" w:hAnsi="Consolas"/>
                <w:sz w:val="15"/>
              </w:rPr>
              <w:br/>
              <w:t xml:space="preserve">  const id = req.params.id;</w:t>
            </w:r>
            <w:r>
              <w:rPr>
                <w:rFonts w:ascii="Consolas" w:hAnsi="Consolas"/>
                <w:sz w:val="15"/>
              </w:rPr>
              <w:br/>
              <w:t xml:space="preserve">  if (!id || id.trim() === '') {</w:t>
            </w:r>
            <w:r>
              <w:rPr>
                <w:rFonts w:ascii="Consolas" w:hAnsi="Consolas"/>
                <w:sz w:val="15"/>
              </w:rPr>
              <w:br/>
              <w:t xml:space="preserve">    return res.status(400).json({</w:t>
            </w:r>
            <w:r>
              <w:rPr>
                <w:rFonts w:ascii="Consolas" w:hAnsi="Consolas"/>
                <w:sz w:val="15"/>
              </w:rPr>
              <w:br/>
              <w:t xml:space="preserve">      success: false,</w:t>
            </w:r>
            <w:r>
              <w:rPr>
                <w:rFonts w:ascii="Consolas" w:hAnsi="Consolas"/>
                <w:sz w:val="15"/>
              </w:rPr>
              <w:br/>
              <w:t xml:space="preserve">      error: 'Invalid ID Format',</w:t>
            </w:r>
            <w:r>
              <w:rPr>
                <w:rFonts w:ascii="Consolas" w:hAnsi="Consolas"/>
                <w:sz w:val="15"/>
              </w:rPr>
              <w:br/>
              <w:t xml:space="preserve">      message: 'ID parameter cannot be empty'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  <w:t xml:space="preserve">  next();</w:t>
            </w:r>
            <w:r>
              <w:rPr>
                <w:rFonts w:ascii="Consolas" w:hAnsi="Consolas"/>
                <w:sz w:val="15"/>
              </w:rPr>
              <w:br/>
              <w:t>};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==========================================</w:t>
            </w:r>
            <w:r>
              <w:rPr>
                <w:rFonts w:ascii="Consolas" w:hAnsi="Consolas"/>
                <w:sz w:val="15"/>
              </w:rPr>
              <w:br/>
              <w:t>// Authentication Routes (Practical 7)</w:t>
            </w:r>
            <w:r>
              <w:rPr>
                <w:rFonts w:ascii="Consolas" w:hAnsi="Consolas"/>
                <w:sz w:val="15"/>
              </w:rPr>
              <w:br/>
              <w:t>// ==========================================</w:t>
            </w:r>
            <w:r>
              <w:rPr>
                <w:rFonts w:ascii="Consolas" w:hAnsi="Consolas"/>
                <w:sz w:val="15"/>
              </w:rPr>
              <w:br/>
              <w:t>app.use('/auth', authRoutes);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==========================================</w:t>
            </w:r>
            <w:r>
              <w:rPr>
                <w:rFonts w:ascii="Consolas" w:hAnsi="Consolas"/>
                <w:sz w:val="15"/>
              </w:rPr>
              <w:br/>
              <w:t>// Cache Debug &amp; Statistics (Practical 9 Supplementary)</w:t>
            </w:r>
            <w:r>
              <w:rPr>
                <w:rFonts w:ascii="Consolas" w:hAnsi="Consolas"/>
                <w:sz w:val="15"/>
              </w:rPr>
              <w:br/>
              <w:t>// ==========================================</w:t>
            </w:r>
            <w:r>
              <w:rPr>
                <w:rFonts w:ascii="Consolas" w:hAnsi="Consolas"/>
                <w:sz w:val="15"/>
              </w:rPr>
              <w:br/>
              <w:t>app.get('/cache-stats', (req, res) =&gt; {</w:t>
            </w:r>
            <w:r>
              <w:rPr>
                <w:rFonts w:ascii="Consolas" w:hAnsi="Consolas"/>
                <w:sz w:val="15"/>
              </w:rPr>
              <w:br/>
              <w:t xml:space="preserve">  res.status(200).json({</w:t>
            </w:r>
            <w:r>
              <w:rPr>
                <w:rFonts w:ascii="Consolas" w:hAnsi="Consolas"/>
                <w:sz w:val="15"/>
              </w:rPr>
              <w:br/>
              <w:t xml:space="preserve">    success: true,</w:t>
            </w:r>
            <w:r>
              <w:rPr>
                <w:rFonts w:ascii="Consolas" w:hAnsi="Consolas"/>
                <w:sz w:val="15"/>
              </w:rPr>
              <w:br/>
              <w:t xml:space="preserve">    cache: cache.getStats()</w:t>
            </w:r>
            <w:r>
              <w:rPr>
                <w:rFonts w:ascii="Consolas" w:hAnsi="Consolas"/>
                <w:sz w:val="15"/>
              </w:rPr>
              <w:br/>
              <w:t xml:space="preserve">  });</w:t>
            </w:r>
            <w:r>
              <w:rPr>
                <w:rFonts w:ascii="Consolas" w:hAnsi="Consolas"/>
                <w:sz w:val="15"/>
              </w:rPr>
              <w:br/>
              <w:t>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app.post('/cache-clear', (req, res) =&gt; {</w:t>
            </w:r>
            <w:r>
              <w:rPr>
                <w:rFonts w:ascii="Consolas" w:hAnsi="Consolas"/>
                <w:sz w:val="15"/>
              </w:rPr>
              <w:br/>
              <w:t xml:space="preserve">  cache.flush();</w:t>
            </w:r>
            <w:r>
              <w:rPr>
                <w:rFonts w:ascii="Consolas" w:hAnsi="Consolas"/>
                <w:sz w:val="15"/>
              </w:rPr>
              <w:br/>
              <w:t xml:space="preserve">  res.status(200).json({</w:t>
            </w:r>
            <w:r>
              <w:rPr>
                <w:rFonts w:ascii="Consolas" w:hAnsi="Consolas"/>
                <w:sz w:val="15"/>
              </w:rPr>
              <w:br/>
              <w:t xml:space="preserve">    success: true,</w:t>
            </w:r>
            <w:r>
              <w:rPr>
                <w:rFonts w:ascii="Consolas" w:hAnsi="Consolas"/>
                <w:sz w:val="15"/>
              </w:rPr>
              <w:br/>
              <w:t xml:space="preserve">    message: 'In-memory cache successfully invalidated and cleared'</w:t>
            </w:r>
            <w:r>
              <w:rPr>
                <w:rFonts w:ascii="Consolas" w:hAnsi="Consolas"/>
                <w:sz w:val="15"/>
              </w:rPr>
              <w:br/>
              <w:t xml:space="preserve">  });</w:t>
            </w:r>
            <w:r>
              <w:rPr>
                <w:rFonts w:ascii="Consolas" w:hAnsi="Consolas"/>
                <w:sz w:val="15"/>
              </w:rPr>
              <w:br/>
              <w:t>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==========================================</w:t>
            </w:r>
            <w:r>
              <w:rPr>
                <w:rFonts w:ascii="Consolas" w:hAnsi="Consolas"/>
                <w:sz w:val="15"/>
              </w:rPr>
              <w:br/>
              <w:t>// RESTful Task Routes with In-Memory Caching (Practical 9)</w:t>
            </w:r>
            <w:r>
              <w:rPr>
                <w:rFonts w:ascii="Consolas" w:hAnsi="Consolas"/>
                <w:sz w:val="15"/>
              </w:rPr>
              <w:br/>
              <w:t>// ==========================================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GET /tasks - Retrieve all tasks (Checks node-cache first)</w:t>
            </w:r>
            <w:r>
              <w:rPr>
                <w:rFonts w:ascii="Consolas" w:hAnsi="Consolas"/>
                <w:sz w:val="15"/>
              </w:rPr>
              <w:br/>
              <w:t>app.get('/tasks', auth, async (req, res, next) =&gt; {</w:t>
            </w:r>
            <w:r>
              <w:rPr>
                <w:rFonts w:ascii="Consolas" w:hAnsi="Consolas"/>
                <w:sz w:val="15"/>
              </w:rPr>
              <w:br/>
              <w:t xml:space="preserve">  try {</w:t>
            </w:r>
            <w:r>
              <w:rPr>
                <w:rFonts w:ascii="Consolas" w:hAnsi="Consolas"/>
                <w:sz w:val="15"/>
              </w:rPr>
              <w:br/>
              <w:t xml:space="preserve">    const cacheKey = 'all_tasks';</w:t>
            </w:r>
            <w:r>
              <w:rPr>
                <w:rFonts w:ascii="Consolas" w:hAnsi="Consolas"/>
                <w:sz w:val="15"/>
              </w:rPr>
              <w:br/>
              <w:t xml:space="preserve">    const { data: cachedData, hit } = cache.get(cacheKey);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if (hit &amp;&amp; cachedData) {</w:t>
            </w:r>
            <w:r>
              <w:rPr>
                <w:rFonts w:ascii="Consolas" w:hAnsi="Consolas"/>
                <w:sz w:val="15"/>
              </w:rPr>
              <w:br/>
              <w:t xml:space="preserve">      res.setHeader('X-Cache', 'HIT');</w:t>
            </w:r>
            <w:r>
              <w:rPr>
                <w:rFonts w:ascii="Consolas" w:hAnsi="Consolas"/>
                <w:sz w:val="15"/>
              </w:rPr>
              <w:br/>
              <w:t xml:space="preserve">      return res.status(200).json({</w:t>
            </w:r>
            <w:r>
              <w:rPr>
                <w:rFonts w:ascii="Consolas" w:hAnsi="Consolas"/>
                <w:sz w:val="15"/>
              </w:rPr>
              <w:br/>
              <w:t xml:space="preserve">        success: true,</w:t>
            </w:r>
            <w:r>
              <w:rPr>
                <w:rFonts w:ascii="Consolas" w:hAnsi="Consolas"/>
                <w:sz w:val="15"/>
              </w:rPr>
              <w:br/>
              <w:t xml:space="preserve">        cached: true,</w:t>
            </w:r>
            <w:r>
              <w:rPr>
                <w:rFonts w:ascii="Consolas" w:hAnsi="Consolas"/>
                <w:sz w:val="15"/>
              </w:rPr>
              <w:br/>
              <w:t xml:space="preserve">        source: 'in-memory-cache',</w:t>
            </w:r>
            <w:r>
              <w:rPr>
                <w:rFonts w:ascii="Consolas" w:hAnsi="Consolas"/>
                <w:sz w:val="15"/>
              </w:rPr>
              <w:br/>
              <w:t xml:space="preserve">        count: cachedData.length,</w:t>
            </w:r>
            <w:r>
              <w:rPr>
                <w:rFonts w:ascii="Consolas" w:hAnsi="Consolas"/>
                <w:sz w:val="15"/>
              </w:rPr>
              <w:br/>
              <w:t xml:space="preserve">        user: req.user,</w:t>
            </w:r>
            <w:r>
              <w:rPr>
                <w:rFonts w:ascii="Consolas" w:hAnsi="Consolas"/>
                <w:sz w:val="15"/>
              </w:rPr>
              <w:br/>
              <w:t xml:space="preserve">        data: cachedData</w:t>
            </w:r>
            <w:r>
              <w:rPr>
                <w:rFonts w:ascii="Consolas" w:hAnsi="Consolas"/>
                <w:sz w:val="15"/>
              </w:rPr>
              <w:br/>
              <w:t xml:space="preserve">      });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// Cache MISS: Retrieve from MongoDB database</w:t>
            </w:r>
            <w:r>
              <w:rPr>
                <w:rFonts w:ascii="Consolas" w:hAnsi="Consolas"/>
                <w:sz w:val="15"/>
              </w:rPr>
              <w:br/>
              <w:t xml:space="preserve">    let tasksList = [];</w:t>
            </w:r>
            <w:r>
              <w:rPr>
                <w:rFonts w:ascii="Consolas" w:hAnsi="Consolas"/>
                <w:sz w:val="15"/>
              </w:rPr>
              <w:br/>
              <w:t xml:space="preserve">    try {</w:t>
            </w:r>
            <w:r>
              <w:rPr>
                <w:rFonts w:ascii="Consolas" w:hAnsi="Consolas"/>
                <w:sz w:val="15"/>
              </w:rPr>
              <w:br/>
              <w:t xml:space="preserve">      tasksList = await Task.find().sort({ createdAt: -1 });</w:t>
            </w:r>
            <w:r>
              <w:rPr>
                <w:rFonts w:ascii="Consolas" w:hAnsi="Consolas"/>
                <w:sz w:val="15"/>
              </w:rPr>
              <w:br/>
              <w:t xml:space="preserve">    } catch {</w:t>
            </w:r>
            <w:r>
              <w:rPr>
                <w:rFonts w:ascii="Consolas" w:hAnsi="Consolas"/>
                <w:sz w:val="15"/>
              </w:rPr>
              <w:br/>
              <w:t xml:space="preserve">      tasksList = memoryTasks;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// Store in node-cache with 60-second TTL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cache.set(cacheKey, tasksList, 60);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res.setHeader('X-Cache', 'MISS');</w:t>
            </w:r>
            <w:r>
              <w:rPr>
                <w:rFonts w:ascii="Consolas" w:hAnsi="Consolas"/>
                <w:sz w:val="15"/>
              </w:rPr>
              <w:br/>
              <w:t xml:space="preserve">    res.status(200).json({</w:t>
            </w:r>
            <w:r>
              <w:rPr>
                <w:rFonts w:ascii="Consolas" w:hAnsi="Consolas"/>
                <w:sz w:val="15"/>
              </w:rPr>
              <w:br/>
              <w:t xml:space="preserve">      success: true,</w:t>
            </w:r>
            <w:r>
              <w:rPr>
                <w:rFonts w:ascii="Consolas" w:hAnsi="Consolas"/>
                <w:sz w:val="15"/>
              </w:rPr>
              <w:br/>
              <w:t xml:space="preserve">      cached: false,</w:t>
            </w:r>
            <w:r>
              <w:rPr>
                <w:rFonts w:ascii="Consolas" w:hAnsi="Consolas"/>
                <w:sz w:val="15"/>
              </w:rPr>
              <w:br/>
              <w:t xml:space="preserve">      source: 'database-query',</w:t>
            </w:r>
            <w:r>
              <w:rPr>
                <w:rFonts w:ascii="Consolas" w:hAnsi="Consolas"/>
                <w:sz w:val="15"/>
              </w:rPr>
              <w:br/>
              <w:t xml:space="preserve">      count: tasksList.length,</w:t>
            </w:r>
            <w:r>
              <w:rPr>
                <w:rFonts w:ascii="Consolas" w:hAnsi="Consolas"/>
                <w:sz w:val="15"/>
              </w:rPr>
              <w:br/>
              <w:t xml:space="preserve">      user: req.user,</w:t>
            </w:r>
            <w:r>
              <w:rPr>
                <w:rFonts w:ascii="Consolas" w:hAnsi="Consolas"/>
                <w:sz w:val="15"/>
              </w:rPr>
              <w:br/>
              <w:t xml:space="preserve">      data: tasksList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  <w:t xml:space="preserve">  } catch (err) {</w:t>
            </w:r>
            <w:r>
              <w:rPr>
                <w:rFonts w:ascii="Consolas" w:hAnsi="Consolas"/>
                <w:sz w:val="15"/>
              </w:rPr>
              <w:br/>
              <w:t xml:space="preserve">    next(err);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  <w:t>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GET /tasks/:id - Retrieve single task by ID (Supplementary: caches individual task)</w:t>
            </w:r>
            <w:r>
              <w:rPr>
                <w:rFonts w:ascii="Consolas" w:hAnsi="Consolas"/>
                <w:sz w:val="15"/>
              </w:rPr>
              <w:br/>
              <w:t>app.get('/tasks/:id', auth, validateObjectId, async (req, res, next) =&gt; {</w:t>
            </w:r>
            <w:r>
              <w:rPr>
                <w:rFonts w:ascii="Consolas" w:hAnsi="Consolas"/>
                <w:sz w:val="15"/>
              </w:rPr>
              <w:br/>
              <w:t xml:space="preserve">  try {</w:t>
            </w:r>
            <w:r>
              <w:rPr>
                <w:rFonts w:ascii="Consolas" w:hAnsi="Consolas"/>
                <w:sz w:val="15"/>
              </w:rPr>
              <w:br/>
              <w:t xml:space="preserve">    const cacheKey = `task_${req.params.id}`;</w:t>
            </w:r>
            <w:r>
              <w:rPr>
                <w:rFonts w:ascii="Consolas" w:hAnsi="Consolas"/>
                <w:sz w:val="15"/>
              </w:rPr>
              <w:br/>
              <w:t xml:space="preserve">    const { data: cachedTask, hit } = cache.get(cacheKey);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if (hit &amp;&amp; cachedTask) {</w:t>
            </w:r>
            <w:r>
              <w:rPr>
                <w:rFonts w:ascii="Consolas" w:hAnsi="Consolas"/>
                <w:sz w:val="15"/>
              </w:rPr>
              <w:br/>
              <w:t xml:space="preserve">      res.setHeader('X-Cache', 'HIT');</w:t>
            </w:r>
            <w:r>
              <w:rPr>
                <w:rFonts w:ascii="Consolas" w:hAnsi="Consolas"/>
                <w:sz w:val="15"/>
              </w:rPr>
              <w:br/>
              <w:t xml:space="preserve">      return res.status(200).json({</w:t>
            </w:r>
            <w:r>
              <w:rPr>
                <w:rFonts w:ascii="Consolas" w:hAnsi="Consolas"/>
                <w:sz w:val="15"/>
              </w:rPr>
              <w:br/>
              <w:t xml:space="preserve">        success: true,</w:t>
            </w:r>
            <w:r>
              <w:rPr>
                <w:rFonts w:ascii="Consolas" w:hAnsi="Consolas"/>
                <w:sz w:val="15"/>
              </w:rPr>
              <w:br/>
              <w:t xml:space="preserve">        cached: true,</w:t>
            </w:r>
            <w:r>
              <w:rPr>
                <w:rFonts w:ascii="Consolas" w:hAnsi="Consolas"/>
                <w:sz w:val="15"/>
              </w:rPr>
              <w:br/>
              <w:t xml:space="preserve">        source: 'in-memory-cache',</w:t>
            </w:r>
            <w:r>
              <w:rPr>
                <w:rFonts w:ascii="Consolas" w:hAnsi="Consolas"/>
                <w:sz w:val="15"/>
              </w:rPr>
              <w:br/>
              <w:t xml:space="preserve">        data: cachedTask</w:t>
            </w:r>
            <w:r>
              <w:rPr>
                <w:rFonts w:ascii="Consolas" w:hAnsi="Consolas"/>
                <w:sz w:val="15"/>
              </w:rPr>
              <w:br/>
              <w:t xml:space="preserve">      });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let task = null;</w:t>
            </w:r>
            <w:r>
              <w:rPr>
                <w:rFonts w:ascii="Consolas" w:hAnsi="Consolas"/>
                <w:sz w:val="15"/>
              </w:rPr>
              <w:br/>
              <w:t xml:space="preserve">    try {</w:t>
            </w:r>
            <w:r>
              <w:rPr>
                <w:rFonts w:ascii="Consolas" w:hAnsi="Consolas"/>
                <w:sz w:val="15"/>
              </w:rPr>
              <w:br/>
              <w:t xml:space="preserve">      task = await Task.findById(req.params.id);</w:t>
            </w:r>
            <w:r>
              <w:rPr>
                <w:rFonts w:ascii="Consolas" w:hAnsi="Consolas"/>
                <w:sz w:val="15"/>
              </w:rPr>
              <w:br/>
              <w:t xml:space="preserve">    } catch {</w:t>
            </w:r>
            <w:r>
              <w:rPr>
                <w:rFonts w:ascii="Consolas" w:hAnsi="Consolas"/>
                <w:sz w:val="15"/>
              </w:rPr>
              <w:br/>
              <w:t xml:space="preserve">      task = memoryTasks.find((t) =&gt; t._id === req.params.id || t.id === req.params.id);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if (!task) {</w:t>
            </w:r>
            <w:r>
              <w:rPr>
                <w:rFonts w:ascii="Consolas" w:hAnsi="Consolas"/>
                <w:sz w:val="15"/>
              </w:rPr>
              <w:br/>
              <w:t xml:space="preserve">      return res.status(404).json({</w:t>
            </w:r>
            <w:r>
              <w:rPr>
                <w:rFonts w:ascii="Consolas" w:hAnsi="Consolas"/>
                <w:sz w:val="15"/>
              </w:rPr>
              <w:br/>
              <w:t xml:space="preserve">        success: false,</w:t>
            </w:r>
            <w:r>
              <w:rPr>
                <w:rFonts w:ascii="Consolas" w:hAnsi="Consolas"/>
                <w:sz w:val="15"/>
              </w:rPr>
              <w:br/>
              <w:t xml:space="preserve">        error: 'Not Found',</w:t>
            </w:r>
            <w:r>
              <w:rPr>
                <w:rFonts w:ascii="Consolas" w:hAnsi="Consolas"/>
                <w:sz w:val="15"/>
              </w:rPr>
              <w:br/>
              <w:t xml:space="preserve">        message: `Task with ID ${req.params.id} not found`</w:t>
            </w:r>
            <w:r>
              <w:rPr>
                <w:rFonts w:ascii="Consolas" w:hAnsi="Consolas"/>
                <w:sz w:val="15"/>
              </w:rPr>
              <w:br/>
              <w:t xml:space="preserve">      });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// Cache the individual task</w:t>
            </w:r>
            <w:r>
              <w:rPr>
                <w:rFonts w:ascii="Consolas" w:hAnsi="Consolas"/>
                <w:sz w:val="15"/>
              </w:rPr>
              <w:br/>
              <w:t xml:space="preserve">    cache.set(cacheKey, task, 60);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res.setHeader('X-Cache', 'MISS');</w:t>
            </w:r>
            <w:r>
              <w:rPr>
                <w:rFonts w:ascii="Consolas" w:hAnsi="Consolas"/>
                <w:sz w:val="15"/>
              </w:rPr>
              <w:br/>
              <w:t xml:space="preserve">    res.status(200).json({</w:t>
            </w:r>
            <w:r>
              <w:rPr>
                <w:rFonts w:ascii="Consolas" w:hAnsi="Consolas"/>
                <w:sz w:val="15"/>
              </w:rPr>
              <w:br/>
              <w:t xml:space="preserve">      success: true,</w:t>
            </w:r>
            <w:r>
              <w:rPr>
                <w:rFonts w:ascii="Consolas" w:hAnsi="Consolas"/>
                <w:sz w:val="15"/>
              </w:rPr>
              <w:br/>
              <w:t xml:space="preserve">      cached: false,</w:t>
            </w:r>
            <w:r>
              <w:rPr>
                <w:rFonts w:ascii="Consolas" w:hAnsi="Consolas"/>
                <w:sz w:val="15"/>
              </w:rPr>
              <w:br/>
              <w:t xml:space="preserve">      source: 'database-query',</w:t>
            </w:r>
            <w:r>
              <w:rPr>
                <w:rFonts w:ascii="Consolas" w:hAnsi="Consolas"/>
                <w:sz w:val="15"/>
              </w:rPr>
              <w:br/>
              <w:t xml:space="preserve">      data: task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  <w:t xml:space="preserve">  } catch (err) {</w:t>
            </w:r>
            <w:r>
              <w:rPr>
                <w:rFonts w:ascii="Consolas" w:hAnsi="Consolas"/>
                <w:sz w:val="15"/>
              </w:rPr>
              <w:br/>
              <w:t xml:space="preserve">    next(err);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  <w:t>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POST /tasks - Create a task &amp; Invalidate Cache Key (Practical 9 Core Requirement)</w:t>
            </w:r>
            <w:r>
              <w:rPr>
                <w:rFonts w:ascii="Consolas" w:hAnsi="Consolas"/>
                <w:sz w:val="15"/>
              </w:rPr>
              <w:br/>
              <w:t>app.post('/tasks', auth, validateTaskInput, async (req, res, next) =&gt; {</w:t>
            </w:r>
            <w:r>
              <w:rPr>
                <w:rFonts w:ascii="Consolas" w:hAnsi="Consolas"/>
                <w:sz w:val="15"/>
              </w:rPr>
              <w:br/>
              <w:t xml:space="preserve">  try {</w:t>
            </w:r>
            <w:r>
              <w:rPr>
                <w:rFonts w:ascii="Consolas" w:hAnsi="Consolas"/>
                <w:sz w:val="15"/>
              </w:rPr>
              <w:br/>
              <w:t xml:space="preserve">    const { title, description, completed, priority } = req.body;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br/>
              <w:t xml:space="preserve">    let savedTask = null;</w:t>
            </w:r>
            <w:r>
              <w:rPr>
                <w:rFonts w:ascii="Consolas" w:hAnsi="Consolas"/>
                <w:sz w:val="15"/>
              </w:rPr>
              <w:br/>
              <w:t xml:space="preserve">    try {</w:t>
            </w:r>
            <w:r>
              <w:rPr>
                <w:rFonts w:ascii="Consolas" w:hAnsi="Consolas"/>
                <w:sz w:val="15"/>
              </w:rPr>
              <w:br/>
              <w:t xml:space="preserve">      savedTask = await Task.create({</w:t>
            </w:r>
            <w:r>
              <w:rPr>
                <w:rFonts w:ascii="Consolas" w:hAnsi="Consolas"/>
                <w:sz w:val="15"/>
              </w:rPr>
              <w:br/>
              <w:t xml:space="preserve">        title,</w:t>
            </w:r>
            <w:r>
              <w:rPr>
                <w:rFonts w:ascii="Consolas" w:hAnsi="Consolas"/>
                <w:sz w:val="15"/>
              </w:rPr>
              <w:br/>
              <w:t xml:space="preserve">        description,</w:t>
            </w:r>
            <w:r>
              <w:rPr>
                <w:rFonts w:ascii="Consolas" w:hAnsi="Consolas"/>
                <w:sz w:val="15"/>
              </w:rPr>
              <w:br/>
              <w:t xml:space="preserve">        completed,</w:t>
            </w:r>
            <w:r>
              <w:rPr>
                <w:rFonts w:ascii="Consolas" w:hAnsi="Consolas"/>
                <w:sz w:val="15"/>
              </w:rPr>
              <w:br/>
              <w:t xml:space="preserve">        priority</w:t>
            </w:r>
            <w:r>
              <w:rPr>
                <w:rFonts w:ascii="Consolas" w:hAnsi="Consolas"/>
                <w:sz w:val="15"/>
              </w:rPr>
              <w:br/>
              <w:t xml:space="preserve">      });</w:t>
            </w:r>
            <w:r>
              <w:rPr>
                <w:rFonts w:ascii="Consolas" w:hAnsi="Consolas"/>
                <w:sz w:val="15"/>
              </w:rPr>
              <w:br/>
              <w:t xml:space="preserve">    } catch {</w:t>
            </w:r>
            <w:r>
              <w:rPr>
                <w:rFonts w:ascii="Consolas" w:hAnsi="Consolas"/>
                <w:sz w:val="15"/>
              </w:rPr>
              <w:br/>
              <w:t xml:space="preserve">      savedTask = {</w:t>
            </w:r>
            <w:r>
              <w:rPr>
                <w:rFonts w:ascii="Consolas" w:hAnsi="Consolas"/>
                <w:sz w:val="15"/>
              </w:rPr>
              <w:br/>
              <w:t xml:space="preserve">        _id: 'task-' + Date.now(),</w:t>
            </w:r>
            <w:r>
              <w:rPr>
                <w:rFonts w:ascii="Consolas" w:hAnsi="Consolas"/>
                <w:sz w:val="15"/>
              </w:rPr>
              <w:br/>
              <w:t xml:space="preserve">        id: 'task-' + Date.now(),</w:t>
            </w:r>
            <w:r>
              <w:rPr>
                <w:rFonts w:ascii="Consolas" w:hAnsi="Consolas"/>
                <w:sz w:val="15"/>
              </w:rPr>
              <w:br/>
              <w:t xml:space="preserve">        title: title.trim(),</w:t>
            </w:r>
            <w:r>
              <w:rPr>
                <w:rFonts w:ascii="Consolas" w:hAnsi="Consolas"/>
                <w:sz w:val="15"/>
              </w:rPr>
              <w:br/>
              <w:t xml:space="preserve">        description: description ? String(description).trim() : '',</w:t>
            </w:r>
            <w:r>
              <w:rPr>
                <w:rFonts w:ascii="Consolas" w:hAnsi="Consolas"/>
                <w:sz w:val="15"/>
              </w:rPr>
              <w:br/>
              <w:t xml:space="preserve">        completed: Boolean(completed),</w:t>
            </w:r>
            <w:r>
              <w:rPr>
                <w:rFonts w:ascii="Consolas" w:hAnsi="Consolas"/>
                <w:sz w:val="15"/>
              </w:rPr>
              <w:br/>
              <w:t xml:space="preserve">        priority: priority || 'medium',</w:t>
            </w:r>
            <w:r>
              <w:rPr>
                <w:rFonts w:ascii="Consolas" w:hAnsi="Consolas"/>
                <w:sz w:val="15"/>
              </w:rPr>
              <w:br/>
              <w:t xml:space="preserve">        createdAt: new Date().toISOString()</w:t>
            </w:r>
            <w:r>
              <w:rPr>
                <w:rFonts w:ascii="Consolas" w:hAnsi="Consolas"/>
                <w:sz w:val="15"/>
              </w:rPr>
              <w:br/>
              <w:t xml:space="preserve">      };</w:t>
            </w:r>
            <w:r>
              <w:rPr>
                <w:rFonts w:ascii="Consolas" w:hAnsi="Consolas"/>
                <w:sz w:val="15"/>
              </w:rPr>
              <w:br/>
              <w:t xml:space="preserve">      memoryTasks.unshift(savedTask);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// Invalidate cache immediately after write operation</w:t>
            </w:r>
            <w:r>
              <w:rPr>
                <w:rFonts w:ascii="Consolas" w:hAnsi="Consolas"/>
                <w:sz w:val="15"/>
              </w:rPr>
              <w:br/>
              <w:t xml:space="preserve">    cache.del('all_tasks');</w:t>
            </w:r>
            <w:r>
              <w:rPr>
                <w:rFonts w:ascii="Consolas" w:hAnsi="Consolas"/>
                <w:sz w:val="15"/>
              </w:rPr>
              <w:br/>
              <w:t xml:space="preserve">    console.log('[Cache Invalidation] Cleared cache key: "all_tasks" after POST');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const apiResponseTimestamp = new Date().toISOString();</w:t>
            </w:r>
            <w:r>
              <w:rPr>
                <w:rFonts w:ascii="Consolas" w:hAnsi="Consolas"/>
                <w:sz w:val="15"/>
              </w:rPr>
              <w:br/>
              <w:t xml:space="preserve">    console.log(`[API] Response sent for POST /tasks at ${apiResponseTimestamp}`);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res.status(201).json({</w:t>
            </w:r>
            <w:r>
              <w:rPr>
                <w:rFonts w:ascii="Consolas" w:hAnsi="Consolas"/>
                <w:sz w:val="15"/>
              </w:rPr>
              <w:br/>
              <w:t xml:space="preserve">      success: true,</w:t>
            </w:r>
            <w:r>
              <w:rPr>
                <w:rFonts w:ascii="Consolas" w:hAnsi="Consolas"/>
                <w:sz w:val="15"/>
              </w:rPr>
              <w:br/>
              <w:t xml:space="preserve">      message: 'Task created successfully',</w:t>
            </w:r>
            <w:r>
              <w:rPr>
                <w:rFonts w:ascii="Consolas" w:hAnsi="Consolas"/>
                <w:sz w:val="15"/>
              </w:rPr>
              <w:br/>
              <w:t xml:space="preserve">      apiResponseTimestamp,</w:t>
            </w:r>
            <w:r>
              <w:rPr>
                <w:rFonts w:ascii="Consolas" w:hAnsi="Consolas"/>
                <w:sz w:val="15"/>
              </w:rPr>
              <w:br/>
              <w:t xml:space="preserve">      data: savedTask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// Practical 10: Asynchronously emit task-created event AFTER response is sent</w:t>
            </w:r>
            <w:r>
              <w:rPr>
                <w:rFonts w:ascii="Consolas" w:hAnsi="Consolas"/>
                <w:sz w:val="15"/>
              </w:rPr>
              <w:br/>
              <w:t xml:space="preserve">    const taskPayload = savedTask &amp;&amp; typeof savedTask.toObject === 'function' ? savedTask.toObject() : savedTask;</w:t>
            </w:r>
            <w:r>
              <w:rPr>
                <w:rFonts w:ascii="Consolas" w:hAnsi="Consolas"/>
                <w:sz w:val="15"/>
              </w:rPr>
              <w:br/>
              <w:t xml:space="preserve">    taskEvents.emit('task-created', {</w:t>
            </w:r>
            <w:r>
              <w:rPr>
                <w:rFonts w:ascii="Consolas" w:hAnsi="Consolas"/>
                <w:sz w:val="15"/>
              </w:rPr>
              <w:br/>
              <w:t xml:space="preserve">      ...taskPayload,</w:t>
            </w:r>
            <w:r>
              <w:rPr>
                <w:rFonts w:ascii="Consolas" w:hAnsi="Consolas"/>
                <w:sz w:val="15"/>
              </w:rPr>
              <w:br/>
              <w:t xml:space="preserve">      user: req.user,</w:t>
            </w:r>
            <w:r>
              <w:rPr>
                <w:rFonts w:ascii="Consolas" w:hAnsi="Consolas"/>
                <w:sz w:val="15"/>
              </w:rPr>
              <w:br/>
              <w:t xml:space="preserve">      apiResponseTimestamp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  <w:t xml:space="preserve">  } catch (err) {</w:t>
            </w:r>
            <w:r>
              <w:rPr>
                <w:rFonts w:ascii="Consolas" w:hAnsi="Consolas"/>
                <w:sz w:val="15"/>
              </w:rPr>
              <w:br/>
              <w:t xml:space="preserve">    next(err);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  <w:t>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PUT /tasks/:id - Update task &amp; Invalidate Cache Keys</w:t>
            </w:r>
            <w:r>
              <w:rPr>
                <w:rFonts w:ascii="Consolas" w:hAnsi="Consolas"/>
                <w:sz w:val="15"/>
              </w:rPr>
              <w:br/>
              <w:t>app.put('/tasks/:id', auth, validateObjectId, async (req, res, next) =&gt; {</w:t>
            </w:r>
            <w:r>
              <w:rPr>
                <w:rFonts w:ascii="Consolas" w:hAnsi="Consolas"/>
                <w:sz w:val="15"/>
              </w:rPr>
              <w:br/>
              <w:t xml:space="preserve">  try {</w:t>
            </w:r>
            <w:r>
              <w:rPr>
                <w:rFonts w:ascii="Consolas" w:hAnsi="Consolas"/>
                <w:sz w:val="15"/>
              </w:rPr>
              <w:br/>
              <w:t xml:space="preserve">    const { title, description, completed, priority } = req.body;</w:t>
            </w:r>
            <w:r>
              <w:rPr>
                <w:rFonts w:ascii="Consolas" w:hAnsi="Consolas"/>
                <w:sz w:val="15"/>
              </w:rPr>
              <w:br/>
              <w:t xml:space="preserve">    let updatedTask = null;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try {</w:t>
            </w:r>
            <w:r>
              <w:rPr>
                <w:rFonts w:ascii="Consolas" w:hAnsi="Consolas"/>
                <w:sz w:val="15"/>
              </w:rPr>
              <w:br/>
              <w:t xml:space="preserve">      updatedTask = await Task.findByIdAndUpdate(</w:t>
            </w:r>
            <w:r>
              <w:rPr>
                <w:rFonts w:ascii="Consolas" w:hAnsi="Consolas"/>
                <w:sz w:val="15"/>
              </w:rPr>
              <w:br/>
              <w:t xml:space="preserve">        req.params.id,</w:t>
            </w:r>
            <w:r>
              <w:rPr>
                <w:rFonts w:ascii="Consolas" w:hAnsi="Consolas"/>
                <w:sz w:val="15"/>
              </w:rPr>
              <w:br/>
              <w:t xml:space="preserve">        { title, description, completed, priority },</w:t>
            </w:r>
            <w:r>
              <w:rPr>
                <w:rFonts w:ascii="Consolas" w:hAnsi="Consolas"/>
                <w:sz w:val="15"/>
              </w:rPr>
              <w:br/>
              <w:t xml:space="preserve">        { new: true, runValidators: true }</w:t>
            </w:r>
            <w:r>
              <w:rPr>
                <w:rFonts w:ascii="Consolas" w:hAnsi="Consolas"/>
                <w:sz w:val="15"/>
              </w:rPr>
              <w:br/>
              <w:t xml:space="preserve">      );</w:t>
            </w:r>
            <w:r>
              <w:rPr>
                <w:rFonts w:ascii="Consolas" w:hAnsi="Consolas"/>
                <w:sz w:val="15"/>
              </w:rPr>
              <w:br/>
              <w:t xml:space="preserve">    } catch {</w:t>
            </w:r>
            <w:r>
              <w:rPr>
                <w:rFonts w:ascii="Consolas" w:hAnsi="Consolas"/>
                <w:sz w:val="15"/>
              </w:rPr>
              <w:br/>
              <w:t xml:space="preserve">      const idx = memoryTasks.findIndex((t) =&gt; t._id === req.params.id || t.id === req.params.id);</w:t>
            </w:r>
            <w:r>
              <w:rPr>
                <w:rFonts w:ascii="Consolas" w:hAnsi="Consolas"/>
                <w:sz w:val="15"/>
              </w:rPr>
              <w:br/>
              <w:t xml:space="preserve">      if (idx !== -1) {</w:t>
            </w:r>
            <w:r>
              <w:rPr>
                <w:rFonts w:ascii="Consolas" w:hAnsi="Consolas"/>
                <w:sz w:val="15"/>
              </w:rPr>
              <w:br/>
              <w:t xml:space="preserve">        if (title !== undefined) memoryTasks[idx].title = title;</w:t>
            </w:r>
            <w:r>
              <w:rPr>
                <w:rFonts w:ascii="Consolas" w:hAnsi="Consolas"/>
                <w:sz w:val="15"/>
              </w:rPr>
              <w:br/>
              <w:t xml:space="preserve">        if (description !== undefined) memoryTasks[idx].description = description;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    if (completed !== undefined) memoryTasks[idx].completed = completed;</w:t>
            </w:r>
            <w:r>
              <w:rPr>
                <w:rFonts w:ascii="Consolas" w:hAnsi="Consolas"/>
                <w:sz w:val="15"/>
              </w:rPr>
              <w:br/>
              <w:t xml:space="preserve">        if (priority !== undefined) memoryTasks[idx].priority = priority;</w:t>
            </w:r>
            <w:r>
              <w:rPr>
                <w:rFonts w:ascii="Consolas" w:hAnsi="Consolas"/>
                <w:sz w:val="15"/>
              </w:rPr>
              <w:br/>
              <w:t xml:space="preserve">        updatedTask = memoryTasks[idx];</w:t>
            </w:r>
            <w:r>
              <w:rPr>
                <w:rFonts w:ascii="Consolas" w:hAnsi="Consolas"/>
                <w:sz w:val="15"/>
              </w:rPr>
              <w:br/>
              <w:t xml:space="preserve">      }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if (!updatedTask) {</w:t>
            </w:r>
            <w:r>
              <w:rPr>
                <w:rFonts w:ascii="Consolas" w:hAnsi="Consolas"/>
                <w:sz w:val="15"/>
              </w:rPr>
              <w:br/>
              <w:t xml:space="preserve">      return res.status(404).json({</w:t>
            </w:r>
            <w:r>
              <w:rPr>
                <w:rFonts w:ascii="Consolas" w:hAnsi="Consolas"/>
                <w:sz w:val="15"/>
              </w:rPr>
              <w:br/>
              <w:t xml:space="preserve">        success: false,</w:t>
            </w:r>
            <w:r>
              <w:rPr>
                <w:rFonts w:ascii="Consolas" w:hAnsi="Consolas"/>
                <w:sz w:val="15"/>
              </w:rPr>
              <w:br/>
              <w:t xml:space="preserve">        error: 'Not Found',</w:t>
            </w:r>
            <w:r>
              <w:rPr>
                <w:rFonts w:ascii="Consolas" w:hAnsi="Consolas"/>
                <w:sz w:val="15"/>
              </w:rPr>
              <w:br/>
              <w:t xml:space="preserve">        message: `Task with ID ${req.params.id} not found`</w:t>
            </w:r>
            <w:r>
              <w:rPr>
                <w:rFonts w:ascii="Consolas" w:hAnsi="Consolas"/>
                <w:sz w:val="15"/>
              </w:rPr>
              <w:br/>
              <w:t xml:space="preserve">      });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// Invalidate list cache and individual task cache</w:t>
            </w:r>
            <w:r>
              <w:rPr>
                <w:rFonts w:ascii="Consolas" w:hAnsi="Consolas"/>
                <w:sz w:val="15"/>
              </w:rPr>
              <w:br/>
              <w:t xml:space="preserve">    cache.del('all_tasks');</w:t>
            </w:r>
            <w:r>
              <w:rPr>
                <w:rFonts w:ascii="Consolas" w:hAnsi="Consolas"/>
                <w:sz w:val="15"/>
              </w:rPr>
              <w:br/>
              <w:t xml:space="preserve">    cache.del(`task_${req.params.id}`);</w:t>
            </w:r>
            <w:r>
              <w:rPr>
                <w:rFonts w:ascii="Consolas" w:hAnsi="Consolas"/>
                <w:sz w:val="15"/>
              </w:rPr>
              <w:br/>
              <w:t xml:space="preserve">    console.log(`[Cache Invalidation] Cleared cache keys after PUT for task ${req.params.id}`);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res.status(200).json({</w:t>
            </w:r>
            <w:r>
              <w:rPr>
                <w:rFonts w:ascii="Consolas" w:hAnsi="Consolas"/>
                <w:sz w:val="15"/>
              </w:rPr>
              <w:br/>
              <w:t xml:space="preserve">      success: true,</w:t>
            </w:r>
            <w:r>
              <w:rPr>
                <w:rFonts w:ascii="Consolas" w:hAnsi="Consolas"/>
                <w:sz w:val="15"/>
              </w:rPr>
              <w:br/>
              <w:t xml:space="preserve">      message: 'Task updated successfully',</w:t>
            </w:r>
            <w:r>
              <w:rPr>
                <w:rFonts w:ascii="Consolas" w:hAnsi="Consolas"/>
                <w:sz w:val="15"/>
              </w:rPr>
              <w:br/>
              <w:t xml:space="preserve">      data: updatedTask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  <w:t xml:space="preserve">  } catch (err) {</w:t>
            </w:r>
            <w:r>
              <w:rPr>
                <w:rFonts w:ascii="Consolas" w:hAnsi="Consolas"/>
                <w:sz w:val="15"/>
              </w:rPr>
              <w:br/>
              <w:t xml:space="preserve">    next(err);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  <w:t>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DELETE /tasks/:id - Delete task &amp; Invalidate Cache Keys</w:t>
            </w:r>
            <w:r>
              <w:rPr>
                <w:rFonts w:ascii="Consolas" w:hAnsi="Consolas"/>
                <w:sz w:val="15"/>
              </w:rPr>
              <w:br/>
              <w:t>app.delete('/tasks/:id', auth, validateObjectId, async (req, res, next) =&gt; {</w:t>
            </w:r>
            <w:r>
              <w:rPr>
                <w:rFonts w:ascii="Consolas" w:hAnsi="Consolas"/>
                <w:sz w:val="15"/>
              </w:rPr>
              <w:br/>
              <w:t xml:space="preserve">  try {</w:t>
            </w:r>
            <w:r>
              <w:rPr>
                <w:rFonts w:ascii="Consolas" w:hAnsi="Consolas"/>
                <w:sz w:val="15"/>
              </w:rPr>
              <w:br/>
              <w:t xml:space="preserve">    let deletedTask = null;</w:t>
            </w:r>
            <w:r>
              <w:rPr>
                <w:rFonts w:ascii="Consolas" w:hAnsi="Consolas"/>
                <w:sz w:val="15"/>
              </w:rPr>
              <w:br/>
              <w:t xml:space="preserve">    try {</w:t>
            </w:r>
            <w:r>
              <w:rPr>
                <w:rFonts w:ascii="Consolas" w:hAnsi="Consolas"/>
                <w:sz w:val="15"/>
              </w:rPr>
              <w:br/>
              <w:t xml:space="preserve">      deletedTask = await Task.findByIdAndDelete(req.params.id);</w:t>
            </w:r>
            <w:r>
              <w:rPr>
                <w:rFonts w:ascii="Consolas" w:hAnsi="Consolas"/>
                <w:sz w:val="15"/>
              </w:rPr>
              <w:br/>
              <w:t xml:space="preserve">    } catch {</w:t>
            </w:r>
            <w:r>
              <w:rPr>
                <w:rFonts w:ascii="Consolas" w:hAnsi="Consolas"/>
                <w:sz w:val="15"/>
              </w:rPr>
              <w:br/>
              <w:t xml:space="preserve">      const idx = memoryTasks.findIndex((t) =&gt; t._id === req.params.id || t.id === req.params.id);</w:t>
            </w:r>
            <w:r>
              <w:rPr>
                <w:rFonts w:ascii="Consolas" w:hAnsi="Consolas"/>
                <w:sz w:val="15"/>
              </w:rPr>
              <w:br/>
              <w:t xml:space="preserve">      if (idx !== -1) {</w:t>
            </w:r>
            <w:r>
              <w:rPr>
                <w:rFonts w:ascii="Consolas" w:hAnsi="Consolas"/>
                <w:sz w:val="15"/>
              </w:rPr>
              <w:br/>
              <w:t xml:space="preserve">        deletedTask = memoryTasks.splice(idx, 1)[0];</w:t>
            </w:r>
            <w:r>
              <w:rPr>
                <w:rFonts w:ascii="Consolas" w:hAnsi="Consolas"/>
                <w:sz w:val="15"/>
              </w:rPr>
              <w:br/>
              <w:t xml:space="preserve">      }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if (!deletedTask) {</w:t>
            </w:r>
            <w:r>
              <w:rPr>
                <w:rFonts w:ascii="Consolas" w:hAnsi="Consolas"/>
                <w:sz w:val="15"/>
              </w:rPr>
              <w:br/>
              <w:t xml:space="preserve">      return res.status(404).json({</w:t>
            </w:r>
            <w:r>
              <w:rPr>
                <w:rFonts w:ascii="Consolas" w:hAnsi="Consolas"/>
                <w:sz w:val="15"/>
              </w:rPr>
              <w:br/>
              <w:t xml:space="preserve">        success: false,</w:t>
            </w:r>
            <w:r>
              <w:rPr>
                <w:rFonts w:ascii="Consolas" w:hAnsi="Consolas"/>
                <w:sz w:val="15"/>
              </w:rPr>
              <w:br/>
              <w:t xml:space="preserve">        error: 'Not Found',</w:t>
            </w:r>
            <w:r>
              <w:rPr>
                <w:rFonts w:ascii="Consolas" w:hAnsi="Consolas"/>
                <w:sz w:val="15"/>
              </w:rPr>
              <w:br/>
              <w:t xml:space="preserve">        message: `Task with ID ${req.params.id} not found`</w:t>
            </w:r>
            <w:r>
              <w:rPr>
                <w:rFonts w:ascii="Consolas" w:hAnsi="Consolas"/>
                <w:sz w:val="15"/>
              </w:rPr>
              <w:br/>
              <w:t xml:space="preserve">      });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// Invalidate list cache and individual task cache</w:t>
            </w:r>
            <w:r>
              <w:rPr>
                <w:rFonts w:ascii="Consolas" w:hAnsi="Consolas"/>
                <w:sz w:val="15"/>
              </w:rPr>
              <w:br/>
              <w:t xml:space="preserve">    cache.del('all_tasks');</w:t>
            </w:r>
            <w:r>
              <w:rPr>
                <w:rFonts w:ascii="Consolas" w:hAnsi="Consolas"/>
                <w:sz w:val="15"/>
              </w:rPr>
              <w:br/>
              <w:t xml:space="preserve">    cache.del(`task_${req.params.id}`);</w:t>
            </w:r>
            <w:r>
              <w:rPr>
                <w:rFonts w:ascii="Consolas" w:hAnsi="Consolas"/>
                <w:sz w:val="15"/>
              </w:rPr>
              <w:br/>
              <w:t xml:space="preserve">    console.log(`[Cache Invalidation] Cleared cache keys after DELETE for task ${req.params.id}`);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const apiResponseTimestamp = new Date().toISOString();</w:t>
            </w:r>
            <w:r>
              <w:rPr>
                <w:rFonts w:ascii="Consolas" w:hAnsi="Consolas"/>
                <w:sz w:val="15"/>
              </w:rPr>
              <w:br/>
              <w:t xml:space="preserve">    console.log(`[API] Response sent for DELETE /tasks/${req.params.id} at ${apiResponseTimestamp}`);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res.status(200).json({</w:t>
            </w:r>
            <w:r>
              <w:rPr>
                <w:rFonts w:ascii="Consolas" w:hAnsi="Consolas"/>
                <w:sz w:val="15"/>
              </w:rPr>
              <w:br/>
              <w:t xml:space="preserve">      success: true,</w:t>
            </w:r>
            <w:r>
              <w:rPr>
                <w:rFonts w:ascii="Consolas" w:hAnsi="Consolas"/>
                <w:sz w:val="15"/>
              </w:rPr>
              <w:br/>
              <w:t xml:space="preserve">      message: 'Task deleted successfully',</w:t>
            </w:r>
            <w:r>
              <w:rPr>
                <w:rFonts w:ascii="Consolas" w:hAnsi="Consolas"/>
                <w:sz w:val="15"/>
              </w:rPr>
              <w:br/>
              <w:t xml:space="preserve">      apiResponseTimestamp,</w:t>
            </w:r>
            <w:r>
              <w:rPr>
                <w:rFonts w:ascii="Consolas" w:hAnsi="Consolas"/>
                <w:sz w:val="15"/>
              </w:rPr>
              <w:br/>
              <w:t xml:space="preserve">      data: deletedTask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// Practical 10 Supplementary: Emit task-deleted event asynchronously</w:t>
            </w:r>
            <w:r>
              <w:rPr>
                <w:rFonts w:ascii="Consolas" w:hAnsi="Consolas"/>
                <w:sz w:val="15"/>
              </w:rPr>
              <w:br/>
              <w:t xml:space="preserve">    const payload = deletedTask &amp;&amp; typeof deletedTask.toObject === 'function' ? deletedTask.toObject() : deletedTask;</w:t>
            </w:r>
            <w:r>
              <w:rPr>
                <w:rFonts w:ascii="Consolas" w:hAnsi="Consolas"/>
                <w:sz w:val="15"/>
              </w:rPr>
              <w:br/>
              <w:t xml:space="preserve">    taskEvents.emit('task-deleted', {</w:t>
            </w:r>
            <w:r>
              <w:rPr>
                <w:rFonts w:ascii="Consolas" w:hAnsi="Consolas"/>
                <w:sz w:val="15"/>
              </w:rPr>
              <w:br/>
              <w:t xml:space="preserve">      ...payload,</w:t>
            </w:r>
            <w:r>
              <w:rPr>
                <w:rFonts w:ascii="Consolas" w:hAnsi="Consolas"/>
                <w:sz w:val="15"/>
              </w:rPr>
              <w:br/>
              <w:t xml:space="preserve">      user: req.user,</w:t>
            </w:r>
            <w:r>
              <w:rPr>
                <w:rFonts w:ascii="Consolas" w:hAnsi="Consolas"/>
                <w:sz w:val="15"/>
              </w:rPr>
              <w:br/>
              <w:t xml:space="preserve">      apiResponseTimestamp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  <w:t xml:space="preserve">  } catch (err) {</w:t>
            </w:r>
            <w:r>
              <w:rPr>
                <w:rFonts w:ascii="Consolas" w:hAnsi="Consolas"/>
                <w:sz w:val="15"/>
              </w:rPr>
              <w:br/>
              <w:t xml:space="preserve">    next(err);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  <w:t>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==========================================</w:t>
            </w:r>
            <w:r>
              <w:rPr>
                <w:rFonts w:ascii="Consolas" w:hAnsi="Consolas"/>
                <w:sz w:val="15"/>
              </w:rPr>
              <w:br/>
              <w:t>// Event-Driven Architecture Telemetry Routes (Practical 10)</w:t>
            </w:r>
            <w:r>
              <w:rPr>
                <w:rFonts w:ascii="Consolas" w:hAnsi="Consolas"/>
                <w:sz w:val="15"/>
              </w:rPr>
              <w:br/>
              <w:t>// ==========================================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GET /events/logs - Fetch background event logs to verify non-blocking execution &amp; timestamps</w:t>
            </w:r>
            <w:r>
              <w:rPr>
                <w:rFonts w:ascii="Consolas" w:hAnsi="Consolas"/>
                <w:sz w:val="15"/>
              </w:rPr>
              <w:br/>
              <w:t>app.get('/events/logs', (req, res) =&gt; {</w:t>
            </w:r>
            <w:r>
              <w:rPr>
                <w:rFonts w:ascii="Consolas" w:hAnsi="Consolas"/>
                <w:sz w:val="15"/>
              </w:rPr>
              <w:br/>
              <w:t xml:space="preserve">  res.status(200).json({</w:t>
            </w:r>
            <w:r>
              <w:rPr>
                <w:rFonts w:ascii="Consolas" w:hAnsi="Consolas"/>
                <w:sz w:val="15"/>
              </w:rPr>
              <w:br/>
              <w:t xml:space="preserve">    success: true,</w:t>
            </w:r>
            <w:r>
              <w:rPr>
                <w:rFonts w:ascii="Consolas" w:hAnsi="Consolas"/>
                <w:sz w:val="15"/>
              </w:rPr>
              <w:br/>
              <w:t xml:space="preserve">    count: taskEvents.getEventLogs().length,</w:t>
            </w:r>
            <w:r>
              <w:rPr>
                <w:rFonts w:ascii="Consolas" w:hAnsi="Consolas"/>
                <w:sz w:val="15"/>
              </w:rPr>
              <w:br/>
              <w:t xml:space="preserve">    events: taskEvents.getEventLogs()</w:t>
            </w:r>
            <w:r>
              <w:rPr>
                <w:rFonts w:ascii="Consolas" w:hAnsi="Consolas"/>
                <w:sz w:val="15"/>
              </w:rPr>
              <w:br/>
              <w:t xml:space="preserve">  });</w:t>
            </w:r>
            <w:r>
              <w:rPr>
                <w:rFonts w:ascii="Consolas" w:hAnsi="Consolas"/>
                <w:sz w:val="15"/>
              </w:rPr>
              <w:br/>
              <w:t>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DELETE /events/logs - Clear event logs history</w:t>
            </w:r>
            <w:r>
              <w:rPr>
                <w:rFonts w:ascii="Consolas" w:hAnsi="Consolas"/>
                <w:sz w:val="15"/>
              </w:rPr>
              <w:br/>
              <w:t>app.delete('/events/logs', (req, res) =&gt; {</w:t>
            </w:r>
            <w:r>
              <w:rPr>
                <w:rFonts w:ascii="Consolas" w:hAnsi="Consolas"/>
                <w:sz w:val="15"/>
              </w:rPr>
              <w:br/>
              <w:t xml:space="preserve">  taskEvents.clearEventLogs();</w:t>
            </w:r>
            <w:r>
              <w:rPr>
                <w:rFonts w:ascii="Consolas" w:hAnsi="Consolas"/>
                <w:sz w:val="15"/>
              </w:rPr>
              <w:br/>
              <w:t xml:space="preserve">  res.status(200).json({</w:t>
            </w:r>
            <w:r>
              <w:rPr>
                <w:rFonts w:ascii="Consolas" w:hAnsi="Consolas"/>
                <w:sz w:val="15"/>
              </w:rPr>
              <w:br/>
              <w:t xml:space="preserve">    success: true,</w:t>
            </w:r>
            <w:r>
              <w:rPr>
                <w:rFonts w:ascii="Consolas" w:hAnsi="Consolas"/>
                <w:sz w:val="15"/>
              </w:rPr>
              <w:br/>
              <w:t xml:space="preserve">    message: 'Event logs successfully cleared'</w:t>
            </w:r>
            <w:r>
              <w:rPr>
                <w:rFonts w:ascii="Consolas" w:hAnsi="Consolas"/>
                <w:sz w:val="15"/>
              </w:rPr>
              <w:br/>
              <w:t xml:space="preserve">  });</w:t>
            </w:r>
            <w:r>
              <w:rPr>
                <w:rFonts w:ascii="Consolas" w:hAnsi="Consolas"/>
                <w:sz w:val="15"/>
              </w:rPr>
              <w:br/>
              <w:t>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POST /events/simulate-error - Trigger a test error event to verify safe handling</w:t>
            </w:r>
            <w:r>
              <w:rPr>
                <w:rFonts w:ascii="Consolas" w:hAnsi="Consolas"/>
                <w:sz w:val="15"/>
              </w:rPr>
              <w:br/>
              <w:t>app.post('/events/simulate-error', (req, res) =&gt; {</w:t>
            </w:r>
            <w:r>
              <w:rPr>
                <w:rFonts w:ascii="Consolas" w:hAnsi="Consolas"/>
                <w:sz w:val="15"/>
              </w:rPr>
              <w:br/>
              <w:t xml:space="preserve">  const errorMessage = req.body?.message || 'Simulated error in EventEmitter pipeline for testing';</w:t>
            </w:r>
            <w:r>
              <w:rPr>
                <w:rFonts w:ascii="Consolas" w:hAnsi="Consolas"/>
                <w:sz w:val="15"/>
              </w:rPr>
              <w:br/>
              <w:t xml:space="preserve">  console.log('[API] Triggering simulated EventEmitter error test...');</w:t>
            </w:r>
            <w:r>
              <w:rPr>
                <w:rFonts w:ascii="Consolas" w:hAnsi="Consolas"/>
                <w:sz w:val="15"/>
              </w:rPr>
              <w:br/>
              <w:t xml:space="preserve">  taskEvents.emit('error', new Error(errorMessage));</w:t>
            </w:r>
            <w:r>
              <w:rPr>
                <w:rFonts w:ascii="Consolas" w:hAnsi="Consolas"/>
                <w:sz w:val="15"/>
              </w:rPr>
              <w:br/>
              <w:t xml:space="preserve">  res.status(200).json({</w:t>
            </w:r>
            <w:r>
              <w:rPr>
                <w:rFonts w:ascii="Consolas" w:hAnsi="Consolas"/>
                <w:sz w:val="15"/>
              </w:rPr>
              <w:br/>
              <w:t xml:space="preserve">    success: true,</w:t>
            </w:r>
            <w:r>
              <w:rPr>
                <w:rFonts w:ascii="Consolas" w:hAnsi="Consolas"/>
                <w:sz w:val="15"/>
              </w:rPr>
              <w:br/>
              <w:t xml:space="preserve">    message: 'Simulated error emitted to EventEmitter error listener without crashing server',</w:t>
            </w:r>
            <w:r>
              <w:rPr>
                <w:rFonts w:ascii="Consolas" w:hAnsi="Consolas"/>
                <w:sz w:val="15"/>
              </w:rPr>
              <w:br/>
              <w:t xml:space="preserve">    emittedError: errorMessage</w:t>
            </w:r>
            <w:r>
              <w:rPr>
                <w:rFonts w:ascii="Consolas" w:hAnsi="Consolas"/>
                <w:sz w:val="15"/>
              </w:rPr>
              <w:br/>
              <w:t xml:space="preserve">  });</w:t>
            </w:r>
            <w:r>
              <w:rPr>
                <w:rFonts w:ascii="Consolas" w:hAnsi="Consolas"/>
                <w:sz w:val="15"/>
              </w:rPr>
              <w:br/>
              <w:t>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Health / Status endpoint for quick verification</w:t>
            </w:r>
            <w:r>
              <w:rPr>
                <w:rFonts w:ascii="Consolas" w:hAnsi="Consolas"/>
                <w:sz w:val="15"/>
              </w:rPr>
              <w:br/>
              <w:t>app.get('/health', (req, res) =&gt; {</w:t>
            </w:r>
            <w:r>
              <w:rPr>
                <w:rFonts w:ascii="Consolas" w:hAnsi="Consolas"/>
                <w:sz w:val="15"/>
              </w:rPr>
              <w:br/>
              <w:t xml:space="preserve">  res.status(200).json({</w:t>
            </w:r>
            <w:r>
              <w:rPr>
                <w:rFonts w:ascii="Consolas" w:hAnsi="Consolas"/>
                <w:sz w:val="15"/>
              </w:rPr>
              <w:br/>
              <w:t xml:space="preserve">    status: 'healthy',</w:t>
            </w:r>
            <w:r>
              <w:rPr>
                <w:rFonts w:ascii="Consolas" w:hAnsi="Consolas"/>
                <w:sz w:val="15"/>
              </w:rPr>
              <w:br/>
              <w:t xml:space="preserve">    databaseConnected: mongoose.connection.readyState === 1,</w:t>
            </w:r>
            <w:r>
              <w:rPr>
                <w:rFonts w:ascii="Consolas" w:hAnsi="Consolas"/>
                <w:sz w:val="15"/>
              </w:rPr>
              <w:br/>
              <w:t xml:space="preserve">    cacheStats: cache.getStats(),</w:t>
            </w:r>
            <w:r>
              <w:rPr>
                <w:rFonts w:ascii="Consolas" w:hAnsi="Consolas"/>
                <w:sz w:val="15"/>
              </w:rPr>
              <w:br/>
              <w:t xml:space="preserve">    eventStats: {</w:t>
            </w:r>
            <w:r>
              <w:rPr>
                <w:rFonts w:ascii="Consolas" w:hAnsi="Consolas"/>
                <w:sz w:val="15"/>
              </w:rPr>
              <w:br/>
              <w:t xml:space="preserve">      listeners: {</w:t>
            </w:r>
            <w:r>
              <w:rPr>
                <w:rFonts w:ascii="Consolas" w:hAnsi="Consolas"/>
                <w:sz w:val="15"/>
              </w:rPr>
              <w:br/>
              <w:t xml:space="preserve">        'task-created': taskEvents.listenerCount('task-created'),</w:t>
            </w:r>
            <w:r>
              <w:rPr>
                <w:rFonts w:ascii="Consolas" w:hAnsi="Consolas"/>
                <w:sz w:val="15"/>
              </w:rPr>
              <w:br/>
              <w:t xml:space="preserve">        'task-deleted': taskEvents.listenerCount('task-deleted'),</w:t>
            </w:r>
            <w:r>
              <w:rPr>
                <w:rFonts w:ascii="Consolas" w:hAnsi="Consolas"/>
                <w:sz w:val="15"/>
              </w:rPr>
              <w:br/>
              <w:t xml:space="preserve">        error: taskEvents.listenerCount('error')</w:t>
            </w:r>
            <w:r>
              <w:rPr>
                <w:rFonts w:ascii="Consolas" w:hAnsi="Consolas"/>
                <w:sz w:val="15"/>
              </w:rPr>
              <w:br/>
              <w:t xml:space="preserve">      },</w:t>
            </w:r>
            <w:r>
              <w:rPr>
                <w:rFonts w:ascii="Consolas" w:hAnsi="Consolas"/>
                <w:sz w:val="15"/>
              </w:rPr>
              <w:br/>
              <w:t xml:space="preserve">      totalEventsLogged: taskEvents.getEventLogs().length</w:t>
            </w:r>
            <w:r>
              <w:rPr>
                <w:rFonts w:ascii="Consolas" w:hAnsi="Consolas"/>
                <w:sz w:val="15"/>
              </w:rPr>
              <w:br/>
              <w:t xml:space="preserve">    },</w:t>
            </w:r>
            <w:r>
              <w:rPr>
                <w:rFonts w:ascii="Consolas" w:hAnsi="Consolas"/>
                <w:sz w:val="15"/>
              </w:rPr>
              <w:br/>
              <w:t xml:space="preserve">    timestamp: new Date().toISOString()</w:t>
            </w:r>
            <w:r>
              <w:rPr>
                <w:rFonts w:ascii="Consolas" w:hAnsi="Consolas"/>
                <w:sz w:val="15"/>
              </w:rPr>
              <w:br/>
              <w:t xml:space="preserve">  });</w:t>
            </w:r>
            <w:r>
              <w:rPr>
                <w:rFonts w:ascii="Consolas" w:hAnsi="Consolas"/>
                <w:sz w:val="15"/>
              </w:rPr>
              <w:br/>
              <w:t>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Supplementary 404 Handler for Undefined Routes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>app.use((req, res) =&gt; {</w:t>
            </w:r>
            <w:r>
              <w:rPr>
                <w:rFonts w:ascii="Consolas" w:hAnsi="Consolas"/>
                <w:sz w:val="15"/>
              </w:rPr>
              <w:br/>
              <w:t xml:space="preserve">  res.status(404).json({</w:t>
            </w:r>
            <w:r>
              <w:rPr>
                <w:rFonts w:ascii="Consolas" w:hAnsi="Consolas"/>
                <w:sz w:val="15"/>
              </w:rPr>
              <w:br/>
              <w:t xml:space="preserve">    success: false,</w:t>
            </w:r>
            <w:r>
              <w:rPr>
                <w:rFonts w:ascii="Consolas" w:hAnsi="Consolas"/>
                <w:sz w:val="15"/>
              </w:rPr>
              <w:br/>
              <w:t xml:space="preserve">    error: 'Route Not Found',</w:t>
            </w:r>
            <w:r>
              <w:rPr>
                <w:rFonts w:ascii="Consolas" w:hAnsi="Consolas"/>
                <w:sz w:val="15"/>
              </w:rPr>
              <w:br/>
              <w:t xml:space="preserve">    message: `Cannot ${req.method} ${req.originalUrl}`</w:t>
            </w:r>
            <w:r>
              <w:rPr>
                <w:rFonts w:ascii="Consolas" w:hAnsi="Consolas"/>
                <w:sz w:val="15"/>
              </w:rPr>
              <w:br/>
              <w:t xml:space="preserve">  });</w:t>
            </w:r>
            <w:r>
              <w:rPr>
                <w:rFonts w:ascii="Consolas" w:hAnsi="Consolas"/>
                <w:sz w:val="15"/>
              </w:rPr>
              <w:br/>
              <w:t>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Centralized Global Error Handling Middleware</w:t>
            </w:r>
            <w:r>
              <w:rPr>
                <w:rFonts w:ascii="Consolas" w:hAnsi="Consolas"/>
                <w:sz w:val="15"/>
              </w:rPr>
              <w:br/>
              <w:t>app.use((err, req, res, next) =&gt; {</w:t>
            </w:r>
            <w:r>
              <w:rPr>
                <w:rFonts w:ascii="Consolas" w:hAnsi="Consolas"/>
                <w:sz w:val="15"/>
              </w:rPr>
              <w:br/>
              <w:t xml:space="preserve">  console.error('[Error Pipeline caught]:', err.message);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if (err.name === 'ValidationError') {</w:t>
            </w:r>
            <w:r>
              <w:rPr>
                <w:rFonts w:ascii="Consolas" w:hAnsi="Consolas"/>
                <w:sz w:val="15"/>
              </w:rPr>
              <w:br/>
              <w:t xml:space="preserve">    const errors = Object.values(err.errors).map((val) =&gt; val.message);</w:t>
            </w:r>
            <w:r>
              <w:rPr>
                <w:rFonts w:ascii="Consolas" w:hAnsi="Consolas"/>
                <w:sz w:val="15"/>
              </w:rPr>
              <w:br/>
              <w:t xml:space="preserve">    return res.status(400).json({</w:t>
            </w:r>
            <w:r>
              <w:rPr>
                <w:rFonts w:ascii="Consolas" w:hAnsi="Consolas"/>
                <w:sz w:val="15"/>
              </w:rPr>
              <w:br/>
              <w:t xml:space="preserve">      success: false,</w:t>
            </w:r>
            <w:r>
              <w:rPr>
                <w:rFonts w:ascii="Consolas" w:hAnsi="Consolas"/>
                <w:sz w:val="15"/>
              </w:rPr>
              <w:br/>
              <w:t xml:space="preserve">      error: 'Validation Error',</w:t>
            </w:r>
            <w:r>
              <w:rPr>
                <w:rFonts w:ascii="Consolas" w:hAnsi="Consolas"/>
                <w:sz w:val="15"/>
              </w:rPr>
              <w:br/>
              <w:t xml:space="preserve">      messages: errors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if (err.name === 'CastError') {</w:t>
            </w:r>
            <w:r>
              <w:rPr>
                <w:rFonts w:ascii="Consolas" w:hAnsi="Consolas"/>
                <w:sz w:val="15"/>
              </w:rPr>
              <w:br/>
              <w:t xml:space="preserve">    return res.status(400).json({</w:t>
            </w:r>
            <w:r>
              <w:rPr>
                <w:rFonts w:ascii="Consolas" w:hAnsi="Consolas"/>
                <w:sz w:val="15"/>
              </w:rPr>
              <w:br/>
              <w:t xml:space="preserve">      success: false,</w:t>
            </w:r>
            <w:r>
              <w:rPr>
                <w:rFonts w:ascii="Consolas" w:hAnsi="Consolas"/>
                <w:sz w:val="15"/>
              </w:rPr>
              <w:br/>
              <w:t xml:space="preserve">      error: 'Cast Error',</w:t>
            </w:r>
            <w:r>
              <w:rPr>
                <w:rFonts w:ascii="Consolas" w:hAnsi="Consolas"/>
                <w:sz w:val="15"/>
              </w:rPr>
              <w:br/>
              <w:t xml:space="preserve">      message: `Invalid format for field ${err.path}: ${err.value}`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const status = err.status || 500;</w:t>
            </w:r>
            <w:r>
              <w:rPr>
                <w:rFonts w:ascii="Consolas" w:hAnsi="Consolas"/>
                <w:sz w:val="15"/>
              </w:rPr>
              <w:br/>
              <w:t xml:space="preserve">  res.status(status).json({</w:t>
            </w:r>
            <w:r>
              <w:rPr>
                <w:rFonts w:ascii="Consolas" w:hAnsi="Consolas"/>
                <w:sz w:val="15"/>
              </w:rPr>
              <w:br/>
              <w:t xml:space="preserve">    success: false,</w:t>
            </w:r>
            <w:r>
              <w:rPr>
                <w:rFonts w:ascii="Consolas" w:hAnsi="Consolas"/>
                <w:sz w:val="15"/>
              </w:rPr>
              <w:br/>
              <w:t xml:space="preserve">    error: status === 500 ? 'Internal Server Error' : 'Application Error',</w:t>
            </w:r>
            <w:r>
              <w:rPr>
                <w:rFonts w:ascii="Consolas" w:hAnsi="Consolas"/>
                <w:sz w:val="15"/>
              </w:rPr>
              <w:br/>
              <w:t xml:space="preserve">    message: err.message || 'An unexpected error occurred on the server'</w:t>
            </w:r>
            <w:r>
              <w:rPr>
                <w:rFonts w:ascii="Consolas" w:hAnsi="Consolas"/>
                <w:sz w:val="15"/>
              </w:rPr>
              <w:br/>
              <w:t xml:space="preserve">  });</w:t>
            </w:r>
            <w:r>
              <w:rPr>
                <w:rFonts w:ascii="Consolas" w:hAnsi="Consolas"/>
                <w:sz w:val="15"/>
              </w:rPr>
              <w:br/>
              <w:t>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if (process.env.NODE_ENV !== 'test') {</w:t>
            </w:r>
            <w:r>
              <w:rPr>
                <w:rFonts w:ascii="Consolas" w:hAnsi="Consolas"/>
                <w:sz w:val="15"/>
              </w:rPr>
              <w:br/>
              <w:t xml:space="preserve">  app.listen(PORT, () =&gt; {</w:t>
            </w:r>
            <w:r>
              <w:rPr>
                <w:rFonts w:ascii="Consolas" w:hAnsi="Consolas"/>
                <w:sz w:val="15"/>
              </w:rPr>
              <w:br/>
              <w:t xml:space="preserve">    console.log(`Task Manager API with In-Memory Caching running at http://localhost:${PORT}`);</w:t>
            </w:r>
            <w:r>
              <w:rPr>
                <w:rFonts w:ascii="Consolas" w:hAnsi="Consolas"/>
                <w:sz w:val="15"/>
              </w:rPr>
              <w:br/>
              <w:t xml:space="preserve">  });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module.exports = app;</w:t>
            </w:r>
            <w:r>
              <w:rPr>
                <w:rFonts w:ascii="Consolas" w:hAnsi="Consolas"/>
                <w:sz w:val="15"/>
              </w:rPr>
              <w:br/>
            </w:r>
          </w:p>
          <w:p w14:paraId="2DF572F6" w14:textId="77777777" w:rsidR="00B9297B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backend/middleware/validation.js</w:t>
            </w:r>
          </w:p>
          <w:p w14:paraId="3C480F86" w14:textId="77777777" w:rsidR="00B9297B" w:rsidRDefault="00000000">
            <w:r>
              <w:rPr>
                <w:rFonts w:ascii="Consolas" w:hAnsi="Consolas"/>
                <w:sz w:val="15"/>
              </w:rPr>
              <w:t>// Server-Side Input Validation Middlewares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const validateRegisterInput = (req, res, next) =&gt; {</w:t>
            </w:r>
            <w:r>
              <w:rPr>
                <w:rFonts w:ascii="Consolas" w:hAnsi="Consolas"/>
                <w:sz w:val="15"/>
              </w:rPr>
              <w:br/>
              <w:t xml:space="preserve">  const { name, email, password } = req.body;</w:t>
            </w:r>
            <w:r>
              <w:rPr>
                <w:rFonts w:ascii="Consolas" w:hAnsi="Consolas"/>
                <w:sz w:val="15"/>
              </w:rPr>
              <w:br/>
              <w:t xml:space="preserve">  const errors = [];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// Rule 1: Required fields</w:t>
            </w:r>
            <w:r>
              <w:rPr>
                <w:rFonts w:ascii="Consolas" w:hAnsi="Consolas"/>
                <w:sz w:val="15"/>
              </w:rPr>
              <w:br/>
              <w:t xml:space="preserve">  if (!name || typeof name !== 'string' || name.trim() === '') {</w:t>
            </w:r>
            <w:r>
              <w:rPr>
                <w:rFonts w:ascii="Consolas" w:hAnsi="Consolas"/>
                <w:sz w:val="15"/>
              </w:rPr>
              <w:br/>
              <w:t xml:space="preserve">    errors.push('Name is required and cannot be empty.');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// Rule 2: Email format validation</w:t>
            </w:r>
            <w:r>
              <w:rPr>
                <w:rFonts w:ascii="Consolas" w:hAnsi="Consolas"/>
                <w:sz w:val="15"/>
              </w:rPr>
              <w:br/>
              <w:t xml:space="preserve">  const emailRegex = /^[^\s@]+@[^\s@]+\.[^\s@]+$/;</w:t>
            </w:r>
            <w:r>
              <w:rPr>
                <w:rFonts w:ascii="Consolas" w:hAnsi="Consolas"/>
                <w:sz w:val="15"/>
              </w:rPr>
              <w:br/>
              <w:t xml:space="preserve">  if (!email || !emailRegex.test(email.trim())) {</w:t>
            </w:r>
            <w:r>
              <w:rPr>
                <w:rFonts w:ascii="Consolas" w:hAnsi="Consolas"/>
                <w:sz w:val="15"/>
              </w:rPr>
              <w:br/>
              <w:t xml:space="preserve">    errors.push('A valid email address is required.');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// Rule 3: Password length check (min 6 characters)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if (!password || typeof password !== 'string' || password.length &lt; 6) {</w:t>
            </w:r>
            <w:r>
              <w:rPr>
                <w:rFonts w:ascii="Consolas" w:hAnsi="Consolas"/>
                <w:sz w:val="15"/>
              </w:rPr>
              <w:br/>
              <w:t xml:space="preserve">    errors.push('Password must be at least 6 characters long.');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if (errors.length &gt; 0) {</w:t>
            </w:r>
            <w:r>
              <w:rPr>
                <w:rFonts w:ascii="Consolas" w:hAnsi="Consolas"/>
                <w:sz w:val="15"/>
              </w:rPr>
              <w:br/>
              <w:t xml:space="preserve">    return res.status(400).json({</w:t>
            </w:r>
            <w:r>
              <w:rPr>
                <w:rFonts w:ascii="Consolas" w:hAnsi="Consolas"/>
                <w:sz w:val="15"/>
              </w:rPr>
              <w:br/>
              <w:t xml:space="preserve">      success: false,</w:t>
            </w:r>
            <w:r>
              <w:rPr>
                <w:rFonts w:ascii="Consolas" w:hAnsi="Consolas"/>
                <w:sz w:val="15"/>
              </w:rPr>
              <w:br/>
              <w:t xml:space="preserve">      error: 'Validation Error',</w:t>
            </w:r>
            <w:r>
              <w:rPr>
                <w:rFonts w:ascii="Consolas" w:hAnsi="Consolas"/>
                <w:sz w:val="15"/>
              </w:rPr>
              <w:br/>
              <w:t xml:space="preserve">      messages: errors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next();</w:t>
            </w:r>
            <w:r>
              <w:rPr>
                <w:rFonts w:ascii="Consolas" w:hAnsi="Consolas"/>
                <w:sz w:val="15"/>
              </w:rPr>
              <w:br/>
              <w:t>};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const validateLoginInput = (req, res, next) =&gt; {</w:t>
            </w:r>
            <w:r>
              <w:rPr>
                <w:rFonts w:ascii="Consolas" w:hAnsi="Consolas"/>
                <w:sz w:val="15"/>
              </w:rPr>
              <w:br/>
              <w:t xml:space="preserve">  const { email, password } = req.body;</w:t>
            </w:r>
            <w:r>
              <w:rPr>
                <w:rFonts w:ascii="Consolas" w:hAnsi="Consolas"/>
                <w:sz w:val="15"/>
              </w:rPr>
              <w:br/>
              <w:t xml:space="preserve">  const errors = [];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if (!email || typeof email !== 'string' || email.trim() === '') {</w:t>
            </w:r>
            <w:r>
              <w:rPr>
                <w:rFonts w:ascii="Consolas" w:hAnsi="Consolas"/>
                <w:sz w:val="15"/>
              </w:rPr>
              <w:br/>
              <w:t xml:space="preserve">    errors.push('Email is required.');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if (!password || typeof password !== 'string') {</w:t>
            </w:r>
            <w:r>
              <w:rPr>
                <w:rFonts w:ascii="Consolas" w:hAnsi="Consolas"/>
                <w:sz w:val="15"/>
              </w:rPr>
              <w:br/>
              <w:t xml:space="preserve">    errors.push('Password is required.');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if (errors.length &gt; 0) {</w:t>
            </w:r>
            <w:r>
              <w:rPr>
                <w:rFonts w:ascii="Consolas" w:hAnsi="Consolas"/>
                <w:sz w:val="15"/>
              </w:rPr>
              <w:br/>
              <w:t xml:space="preserve">    return res.status(400).json({</w:t>
            </w:r>
            <w:r>
              <w:rPr>
                <w:rFonts w:ascii="Consolas" w:hAnsi="Consolas"/>
                <w:sz w:val="15"/>
              </w:rPr>
              <w:br/>
              <w:t xml:space="preserve">      success: false,</w:t>
            </w:r>
            <w:r>
              <w:rPr>
                <w:rFonts w:ascii="Consolas" w:hAnsi="Consolas"/>
                <w:sz w:val="15"/>
              </w:rPr>
              <w:br/>
              <w:t xml:space="preserve">      error: 'Validation Error',</w:t>
            </w:r>
            <w:r>
              <w:rPr>
                <w:rFonts w:ascii="Consolas" w:hAnsi="Consolas"/>
                <w:sz w:val="15"/>
              </w:rPr>
              <w:br/>
              <w:t xml:space="preserve">      messages: errors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next();</w:t>
            </w:r>
            <w:r>
              <w:rPr>
                <w:rFonts w:ascii="Consolas" w:hAnsi="Consolas"/>
                <w:sz w:val="15"/>
              </w:rPr>
              <w:br/>
              <w:t>};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const validateTaskInput = (req, res, next) =&gt; {</w:t>
            </w:r>
            <w:r>
              <w:rPr>
                <w:rFonts w:ascii="Consolas" w:hAnsi="Consolas"/>
                <w:sz w:val="15"/>
              </w:rPr>
              <w:br/>
              <w:t xml:space="preserve">  const { title } = req.body;</w:t>
            </w:r>
            <w:r>
              <w:rPr>
                <w:rFonts w:ascii="Consolas" w:hAnsi="Consolas"/>
                <w:sz w:val="15"/>
              </w:rPr>
              <w:br/>
              <w:t xml:space="preserve">  if (!title || typeof title !== 'string' || title.trim().length &lt; 3) {</w:t>
            </w:r>
            <w:r>
              <w:rPr>
                <w:rFonts w:ascii="Consolas" w:hAnsi="Consolas"/>
                <w:sz w:val="15"/>
              </w:rPr>
              <w:br/>
              <w:t xml:space="preserve">    return res.status(400).json({</w:t>
            </w:r>
            <w:r>
              <w:rPr>
                <w:rFonts w:ascii="Consolas" w:hAnsi="Consolas"/>
                <w:sz w:val="15"/>
              </w:rPr>
              <w:br/>
              <w:t xml:space="preserve">      success: false,</w:t>
            </w:r>
            <w:r>
              <w:rPr>
                <w:rFonts w:ascii="Consolas" w:hAnsi="Consolas"/>
                <w:sz w:val="15"/>
              </w:rPr>
              <w:br/>
              <w:t xml:space="preserve">      error: 'Validation Error',</w:t>
            </w:r>
            <w:r>
              <w:rPr>
                <w:rFonts w:ascii="Consolas" w:hAnsi="Consolas"/>
                <w:sz w:val="15"/>
              </w:rPr>
              <w:br/>
              <w:t xml:space="preserve">      message: 'Task title is required and must be at least 3 characters long.'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  <w:t xml:space="preserve">  next();</w:t>
            </w:r>
            <w:r>
              <w:rPr>
                <w:rFonts w:ascii="Consolas" w:hAnsi="Consolas"/>
                <w:sz w:val="15"/>
              </w:rPr>
              <w:br/>
              <w:t>};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module.exports = {</w:t>
            </w:r>
            <w:r>
              <w:rPr>
                <w:rFonts w:ascii="Consolas" w:hAnsi="Consolas"/>
                <w:sz w:val="15"/>
              </w:rPr>
              <w:br/>
              <w:t xml:space="preserve">  validateRegisterInput,</w:t>
            </w:r>
            <w:r>
              <w:rPr>
                <w:rFonts w:ascii="Consolas" w:hAnsi="Consolas"/>
                <w:sz w:val="15"/>
              </w:rPr>
              <w:br/>
              <w:t xml:space="preserve">  validateLoginInput,</w:t>
            </w:r>
            <w:r>
              <w:rPr>
                <w:rFonts w:ascii="Consolas" w:hAnsi="Consolas"/>
                <w:sz w:val="15"/>
              </w:rPr>
              <w:br/>
              <w:t xml:space="preserve">  validateTaskInput</w:t>
            </w:r>
            <w:r>
              <w:rPr>
                <w:rFonts w:ascii="Consolas" w:hAnsi="Consolas"/>
                <w:sz w:val="15"/>
              </w:rPr>
              <w:br/>
              <w:t>};</w:t>
            </w:r>
            <w:r>
              <w:rPr>
                <w:rFonts w:ascii="Consolas" w:hAnsi="Consolas"/>
                <w:sz w:val="15"/>
              </w:rPr>
              <w:br/>
            </w:r>
          </w:p>
        </w:tc>
      </w:tr>
    </w:tbl>
    <w:p w14:paraId="119C224B" w14:textId="77777777" w:rsidR="00B9297B" w:rsidRDefault="00B9297B"/>
    <w:p w14:paraId="2DDC59C9" w14:textId="77777777" w:rsidR="00B9297B" w:rsidRDefault="00B9297B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2"/>
        <w:gridCol w:w="8491"/>
      </w:tblGrid>
      <w:tr w:rsidR="00B9297B" w14:paraId="2F41321F" w14:textId="77777777">
        <w:trPr>
          <w:jc w:val="center"/>
        </w:trPr>
        <w:tc>
          <w:tcPr>
            <w:tcW w:w="2072" w:type="dxa"/>
          </w:tcPr>
          <w:p w14:paraId="796D32E2" w14:textId="77777777" w:rsidR="00B9297B" w:rsidRDefault="00B9297B"/>
        </w:tc>
        <w:tc>
          <w:tcPr>
            <w:tcW w:w="8491" w:type="dxa"/>
          </w:tcPr>
          <w:p w14:paraId="6D45F126" w14:textId="77777777" w:rsidR="00B9297B" w:rsidRDefault="00B9297B"/>
        </w:tc>
      </w:tr>
      <w:tr w:rsidR="00B9297B" w14:paraId="26170A79" w14:textId="77777777">
        <w:trPr>
          <w:jc w:val="center"/>
        </w:trPr>
        <w:tc>
          <w:tcPr>
            <w:tcW w:w="2072" w:type="dxa"/>
          </w:tcPr>
          <w:p w14:paraId="732C97B7" w14:textId="77777777" w:rsidR="00B9297B" w:rsidRDefault="00000000">
            <w:r>
              <w:rPr>
                <w:rFonts w:ascii="Calibri" w:hAnsi="Calibri"/>
                <w:b/>
                <w:sz w:val="24"/>
              </w:rPr>
              <w:lastRenderedPageBreak/>
              <w:t>Output</w:t>
            </w:r>
          </w:p>
        </w:tc>
        <w:tc>
          <w:tcPr>
            <w:tcW w:w="8491" w:type="dxa"/>
          </w:tcPr>
          <w:p w14:paraId="10C53A20" w14:textId="77777777" w:rsidR="00B9297B" w:rsidRDefault="00000000">
            <w:r>
              <w:rPr>
                <w:rFonts w:ascii="Calibri" w:hAnsi="Calibri"/>
                <w:sz w:val="20"/>
              </w:rPr>
              <w:t>Express REST API server running on http://localhost:5000 with:</w:t>
            </w:r>
            <w:r>
              <w:rPr>
                <w:rFonts w:ascii="Calibri" w:hAnsi="Calibri"/>
                <w:sz w:val="20"/>
              </w:rPr>
              <w:br/>
              <w:t>• GET /tasks -&gt; Returns all tasks (200 OK)</w:t>
            </w:r>
            <w:r>
              <w:rPr>
                <w:rFonts w:ascii="Calibri" w:hAnsi="Calibri"/>
                <w:sz w:val="20"/>
              </w:rPr>
              <w:br/>
              <w:t>• GET /tasks/:id -&gt; Returns single task by ID</w:t>
            </w:r>
            <w:r>
              <w:rPr>
                <w:rFonts w:ascii="Calibri" w:hAnsi="Calibri"/>
                <w:sz w:val="20"/>
              </w:rPr>
              <w:br/>
              <w:t>• POST /tasks -&gt; Creates new task (201 Created)</w:t>
            </w:r>
            <w:r>
              <w:rPr>
                <w:rFonts w:ascii="Calibri" w:hAnsi="Calibri"/>
                <w:sz w:val="20"/>
              </w:rPr>
              <w:br/>
              <w:t>• PUT /tasks/:id -&gt; Updates existing task</w:t>
            </w:r>
            <w:r>
              <w:rPr>
                <w:rFonts w:ascii="Calibri" w:hAnsi="Calibri"/>
                <w:sz w:val="20"/>
              </w:rPr>
              <w:br/>
              <w:t>• DELETE /tasks/:id -&gt; Deletes task</w:t>
            </w:r>
            <w:r>
              <w:rPr>
                <w:rFonts w:ascii="Calibri" w:hAnsi="Calibri"/>
                <w:sz w:val="20"/>
              </w:rPr>
              <w:br/>
              <w:t>• Request logging in console: [GET] /tasks - timestamp</w:t>
            </w:r>
            <w:r>
              <w:rPr>
                <w:rFonts w:ascii="Calibri" w:hAnsi="Calibri"/>
                <w:sz w:val="20"/>
              </w:rPr>
              <w:br/>
              <w:t>• 400 Bad Request for missing Content-Type</w:t>
            </w:r>
            <w:r>
              <w:rPr>
                <w:rFonts w:ascii="Calibri" w:hAnsi="Calibri"/>
                <w:sz w:val="20"/>
              </w:rPr>
              <w:br/>
              <w:t>• 404 Not Found for undefined routes</w:t>
            </w:r>
          </w:p>
          <w:p w14:paraId="79538DCD" w14:textId="77777777" w:rsidR="00B9297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475319" wp14:editId="2B4BD235">
                  <wp:extent cx="4937760" cy="2776134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4_server_outpu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776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3E9CF" w14:textId="77777777" w:rsidR="00B9297B" w:rsidRDefault="00000000">
            <w:pPr>
              <w:jc w:val="center"/>
            </w:pPr>
            <w:r>
              <w:rPr>
                <w:i/>
                <w:color w:val="5A5A5A"/>
                <w:sz w:val="17"/>
              </w:rPr>
              <w:t>Figure 4.1: P4 Server Output</w:t>
            </w:r>
          </w:p>
          <w:p w14:paraId="1ADD7940" w14:textId="77777777" w:rsidR="00B9297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CBF2DB" wp14:editId="2930667F">
                  <wp:extent cx="4937760" cy="2776134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4_api_response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776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8157EE" w14:textId="77777777" w:rsidR="00B9297B" w:rsidRDefault="00000000">
            <w:pPr>
              <w:jc w:val="center"/>
            </w:pPr>
            <w:r>
              <w:rPr>
                <w:i/>
                <w:color w:val="5A5A5A"/>
                <w:sz w:val="17"/>
              </w:rPr>
              <w:t>Figure 4.2: P4 Api Responses</w:t>
            </w:r>
          </w:p>
        </w:tc>
      </w:tr>
    </w:tbl>
    <w:p w14:paraId="5CF98298" w14:textId="77777777" w:rsidR="00B9297B" w:rsidRDefault="00B9297B"/>
    <w:p w14:paraId="6B13FBB9" w14:textId="77777777" w:rsidR="00B9297B" w:rsidRDefault="00B9297B"/>
    <w:p w14:paraId="78ACE7BB" w14:textId="77777777" w:rsidR="00B9297B" w:rsidRDefault="00B9297B">
      <w:pPr>
        <w:sectPr w:rsidR="00B9297B">
          <w:pgSz w:w="12240" w:h="15840"/>
          <w:pgMar w:top="850" w:right="850" w:bottom="850" w:left="850" w:header="720" w:footer="720" w:gutter="0"/>
          <w:cols w:space="720"/>
          <w:docGrid w:linePitch="360"/>
        </w:sectPr>
      </w:pPr>
    </w:p>
    <w:p w14:paraId="1C42F722" w14:textId="77777777" w:rsidR="00B9297B" w:rsidRDefault="00B9297B"/>
    <w:p w14:paraId="500F931D" w14:textId="77777777" w:rsidR="00B9297B" w:rsidRDefault="00B9297B"/>
    <w:p w14:paraId="008BAF7B" w14:textId="77777777" w:rsidR="00B9297B" w:rsidRDefault="00B9297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60"/>
        <w:gridCol w:w="1440"/>
        <w:gridCol w:w="1440"/>
        <w:gridCol w:w="360"/>
        <w:gridCol w:w="360"/>
        <w:gridCol w:w="2159"/>
        <w:gridCol w:w="360"/>
        <w:gridCol w:w="2078"/>
      </w:tblGrid>
      <w:tr w:rsidR="00B9297B" w14:paraId="751773CC" w14:textId="77777777">
        <w:trPr>
          <w:jc w:val="center"/>
        </w:trPr>
        <w:tc>
          <w:tcPr>
            <w:tcW w:w="1980" w:type="dxa"/>
          </w:tcPr>
          <w:p w14:paraId="09D7C366" w14:textId="77777777" w:rsidR="00B9297B" w:rsidRDefault="00000000">
            <w:r>
              <w:rPr>
                <w:rFonts w:ascii="Calibri" w:hAnsi="Calibri"/>
                <w:sz w:val="28"/>
              </w:rPr>
              <w:t>Subject Code</w:t>
            </w:r>
          </w:p>
        </w:tc>
        <w:tc>
          <w:tcPr>
            <w:tcW w:w="360" w:type="dxa"/>
          </w:tcPr>
          <w:p w14:paraId="356FDEFF" w14:textId="77777777" w:rsidR="00B9297B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1440" w:type="dxa"/>
          </w:tcPr>
          <w:p w14:paraId="1FCAB1CC" w14:textId="77777777" w:rsidR="00B9297B" w:rsidRDefault="00000000">
            <w:r>
              <w:rPr>
                <w:rFonts w:ascii="Calibri" w:hAnsi="Calibri"/>
                <w:sz w:val="28"/>
              </w:rPr>
              <w:t>ITUE301</w:t>
            </w:r>
          </w:p>
        </w:tc>
        <w:tc>
          <w:tcPr>
            <w:tcW w:w="1440" w:type="dxa"/>
          </w:tcPr>
          <w:p w14:paraId="3E13901D" w14:textId="77777777" w:rsidR="00B9297B" w:rsidRDefault="00000000">
            <w:r>
              <w:rPr>
                <w:rFonts w:ascii="Calibri" w:hAnsi="Calibri"/>
                <w:sz w:val="28"/>
              </w:rPr>
              <w:t xml:space="preserve">Semester </w:t>
            </w:r>
          </w:p>
        </w:tc>
        <w:tc>
          <w:tcPr>
            <w:tcW w:w="360" w:type="dxa"/>
          </w:tcPr>
          <w:p w14:paraId="0F8C7A6F" w14:textId="77777777" w:rsidR="00B9297B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360" w:type="dxa"/>
          </w:tcPr>
          <w:p w14:paraId="1B41BC42" w14:textId="77777777" w:rsidR="00B9297B" w:rsidRDefault="00000000">
            <w:r>
              <w:rPr>
                <w:rFonts w:ascii="Calibri" w:hAnsi="Calibri"/>
                <w:sz w:val="28"/>
              </w:rPr>
              <w:t>5</w:t>
            </w:r>
          </w:p>
        </w:tc>
        <w:tc>
          <w:tcPr>
            <w:tcW w:w="2159" w:type="dxa"/>
          </w:tcPr>
          <w:p w14:paraId="43DFF1D7" w14:textId="77777777" w:rsidR="00B9297B" w:rsidRDefault="00000000">
            <w:r>
              <w:rPr>
                <w:rFonts w:ascii="Calibri" w:hAnsi="Calibri"/>
                <w:sz w:val="28"/>
              </w:rPr>
              <w:t>Academic Year</w:t>
            </w:r>
          </w:p>
        </w:tc>
        <w:tc>
          <w:tcPr>
            <w:tcW w:w="360" w:type="dxa"/>
          </w:tcPr>
          <w:p w14:paraId="014D91FC" w14:textId="77777777" w:rsidR="00B9297B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1711" w:type="dxa"/>
          </w:tcPr>
          <w:p w14:paraId="17E631F6" w14:textId="77777777" w:rsidR="00B9297B" w:rsidRDefault="00000000">
            <w:r>
              <w:rPr>
                <w:rFonts w:ascii="Calibri" w:hAnsi="Calibri"/>
                <w:sz w:val="28"/>
              </w:rPr>
              <w:t>2026-27</w:t>
            </w:r>
          </w:p>
        </w:tc>
      </w:tr>
      <w:tr w:rsidR="00B9297B" w14:paraId="7BEC0944" w14:textId="77777777">
        <w:trPr>
          <w:jc w:val="center"/>
        </w:trPr>
        <w:tc>
          <w:tcPr>
            <w:tcW w:w="1980" w:type="dxa"/>
          </w:tcPr>
          <w:p w14:paraId="1FC23EC0" w14:textId="77777777" w:rsidR="00B9297B" w:rsidRDefault="00000000">
            <w:r>
              <w:rPr>
                <w:rFonts w:ascii="Calibri" w:hAnsi="Calibri"/>
                <w:sz w:val="28"/>
              </w:rPr>
              <w:t>Subject Name</w:t>
            </w:r>
          </w:p>
        </w:tc>
        <w:tc>
          <w:tcPr>
            <w:tcW w:w="360" w:type="dxa"/>
          </w:tcPr>
          <w:p w14:paraId="79EE21B1" w14:textId="77777777" w:rsidR="00B9297B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8197" w:type="dxa"/>
            <w:gridSpan w:val="7"/>
          </w:tcPr>
          <w:p w14:paraId="3F8F6A41" w14:textId="77777777" w:rsidR="00B9297B" w:rsidRDefault="00000000">
            <w:r>
              <w:rPr>
                <w:rFonts w:ascii="Calibri" w:hAnsi="Calibri"/>
                <w:sz w:val="28"/>
              </w:rPr>
              <w:t xml:space="preserve">Advanced Web Framework </w:t>
            </w:r>
          </w:p>
        </w:tc>
      </w:tr>
    </w:tbl>
    <w:p w14:paraId="292C64C0" w14:textId="77777777" w:rsidR="00B9297B" w:rsidRDefault="00B9297B"/>
    <w:p w14:paraId="2721D4B8" w14:textId="77777777" w:rsidR="00B9297B" w:rsidRDefault="00B9297B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2"/>
        <w:gridCol w:w="8491"/>
      </w:tblGrid>
      <w:tr w:rsidR="00B9297B" w14:paraId="2AC8E203" w14:textId="77777777">
        <w:trPr>
          <w:jc w:val="center"/>
        </w:trPr>
        <w:tc>
          <w:tcPr>
            <w:tcW w:w="2072" w:type="dxa"/>
          </w:tcPr>
          <w:p w14:paraId="57EA6ECF" w14:textId="77777777" w:rsidR="00B9297B" w:rsidRDefault="00000000">
            <w:r>
              <w:rPr>
                <w:rFonts w:ascii="Calibri" w:hAnsi="Calibri"/>
                <w:b/>
                <w:sz w:val="24"/>
              </w:rPr>
              <w:t>Practical 5</w:t>
            </w:r>
          </w:p>
        </w:tc>
        <w:tc>
          <w:tcPr>
            <w:tcW w:w="8491" w:type="dxa"/>
          </w:tcPr>
          <w:p w14:paraId="57A9DE7A" w14:textId="77777777" w:rsidR="00B9297B" w:rsidRDefault="00000000">
            <w:r>
              <w:rPr>
                <w:rFonts w:ascii="Calibri" w:hAnsi="Calibri"/>
                <w:b/>
                <w:sz w:val="24"/>
              </w:rPr>
              <w:t xml:space="preserve">Practical 5: </w:t>
            </w:r>
            <w:r>
              <w:rPr>
                <w:rFonts w:ascii="Calibri" w:hAnsi="Calibri"/>
                <w:b/>
                <w:color w:val="FF0000"/>
                <w:sz w:val="24"/>
              </w:rPr>
              <w:t>MongoDB Integration and Schema Design with Mongoose</w:t>
            </w:r>
          </w:p>
        </w:tc>
      </w:tr>
      <w:tr w:rsidR="00B9297B" w14:paraId="601C4281" w14:textId="77777777">
        <w:trPr>
          <w:jc w:val="center"/>
        </w:trPr>
        <w:tc>
          <w:tcPr>
            <w:tcW w:w="2072" w:type="dxa"/>
          </w:tcPr>
          <w:p w14:paraId="779351F2" w14:textId="77777777" w:rsidR="00B9297B" w:rsidRDefault="00000000">
            <w:r>
              <w:rPr>
                <w:rFonts w:ascii="Calibri" w:hAnsi="Calibri"/>
                <w:b/>
                <w:sz w:val="24"/>
              </w:rPr>
              <w:t xml:space="preserve">Problem Statement </w:t>
            </w:r>
          </w:p>
        </w:tc>
        <w:tc>
          <w:tcPr>
            <w:tcW w:w="8491" w:type="dxa"/>
          </w:tcPr>
          <w:p w14:paraId="69BBAE58" w14:textId="77777777" w:rsidR="00B9297B" w:rsidRDefault="00000000">
            <w:r>
              <w:rPr>
                <w:rFonts w:ascii="Calibri" w:hAnsi="Calibri"/>
                <w:sz w:val="20"/>
              </w:rPr>
              <w:t>Integrate MongoDB database into the Express REST API using Mongoose ODM for persistent data storage with schema validation.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br/>
              <w:t>Key Requirements:</w:t>
            </w:r>
            <w:r>
              <w:rPr>
                <w:rFonts w:ascii="Calibri" w:hAnsi="Calibri"/>
                <w:sz w:val="20"/>
              </w:rPr>
              <w:br/>
              <w:t>• Connect to MongoDB using Mongoose (mongodb://127.0.0.1:27017/taskdb)</w:t>
            </w:r>
            <w:r>
              <w:rPr>
                <w:rFonts w:ascii="Calibri" w:hAnsi="Calibri"/>
                <w:sz w:val="20"/>
              </w:rPr>
              <w:br/>
              <w:t>• Define a Mongoose schema for Task with fields: title, description, completed, priority, createdAt</w:t>
            </w:r>
            <w:r>
              <w:rPr>
                <w:rFonts w:ascii="Calibri" w:hAnsi="Calibri"/>
                <w:sz w:val="20"/>
              </w:rPr>
              <w:br/>
              <w:t>• Add schema validations: required title (min 3 chars), priority enum (low/medium/high)</w:t>
            </w:r>
            <w:r>
              <w:rPr>
                <w:rFonts w:ascii="Calibri" w:hAnsi="Calibri"/>
                <w:sz w:val="20"/>
              </w:rPr>
              <w:br/>
              <w:t>• Implement a pre-save hook for automatic title trimming</w:t>
            </w:r>
            <w:r>
              <w:rPr>
                <w:rFonts w:ascii="Calibri" w:hAnsi="Calibri"/>
                <w:sz w:val="20"/>
              </w:rPr>
              <w:br/>
              <w:t>• Replace in-memory CRUD operations with Mongoose database operations</w:t>
            </w:r>
            <w:r>
              <w:rPr>
                <w:rFonts w:ascii="Calibri" w:hAnsi="Calibri"/>
                <w:sz w:val="20"/>
              </w:rPr>
              <w:br/>
              <w:t>• Handle Mongoose ValidationError and CastError in the error pipeline</w:t>
            </w:r>
            <w:r>
              <w:rPr>
                <w:rFonts w:ascii="Calibri" w:hAnsi="Calibri"/>
                <w:sz w:val="20"/>
              </w:rPr>
              <w:br/>
              <w:t>• Add a /health endpoint to check database connection status</w:t>
            </w:r>
          </w:p>
        </w:tc>
      </w:tr>
      <w:tr w:rsidR="00B9297B" w14:paraId="6BE37905" w14:textId="77777777">
        <w:trPr>
          <w:jc w:val="center"/>
        </w:trPr>
        <w:tc>
          <w:tcPr>
            <w:tcW w:w="2072" w:type="dxa"/>
          </w:tcPr>
          <w:p w14:paraId="37303537" w14:textId="77777777" w:rsidR="00B9297B" w:rsidRDefault="00000000">
            <w:r>
              <w:rPr>
                <w:rFonts w:ascii="Calibri" w:hAnsi="Calibri"/>
                <w:b/>
                <w:sz w:val="24"/>
              </w:rPr>
              <w:t>Main Code</w:t>
            </w:r>
          </w:p>
        </w:tc>
        <w:tc>
          <w:tcPr>
            <w:tcW w:w="8491" w:type="dxa"/>
          </w:tcPr>
          <w:p w14:paraId="4F765D77" w14:textId="77777777" w:rsidR="00B9297B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backend/models/Task.js (Mongoose Schema + Hooks)</w:t>
            </w:r>
          </w:p>
          <w:p w14:paraId="0AEC79F2" w14:textId="77777777" w:rsidR="00B9297B" w:rsidRDefault="00000000">
            <w:r>
              <w:rPr>
                <w:rFonts w:ascii="Consolas" w:hAnsi="Consolas"/>
                <w:sz w:val="15"/>
              </w:rPr>
              <w:t>const mongoose = require('mongoose');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const taskSchema = new mongoose.Schema(</w:t>
            </w:r>
            <w:r>
              <w:rPr>
                <w:rFonts w:ascii="Consolas" w:hAnsi="Consolas"/>
                <w:sz w:val="15"/>
              </w:rPr>
              <w:br/>
              <w:t xml:space="preserve">  {</w:t>
            </w:r>
            <w:r>
              <w:rPr>
                <w:rFonts w:ascii="Consolas" w:hAnsi="Consolas"/>
                <w:sz w:val="15"/>
              </w:rPr>
              <w:br/>
              <w:t xml:space="preserve">    title: {</w:t>
            </w:r>
            <w:r>
              <w:rPr>
                <w:rFonts w:ascii="Consolas" w:hAnsi="Consolas"/>
                <w:sz w:val="15"/>
              </w:rPr>
              <w:br/>
              <w:t xml:space="preserve">      type: String,</w:t>
            </w:r>
            <w:r>
              <w:rPr>
                <w:rFonts w:ascii="Consolas" w:hAnsi="Consolas"/>
                <w:sz w:val="15"/>
              </w:rPr>
              <w:br/>
              <w:t xml:space="preserve">      required: [true, 'Task title is required'],</w:t>
            </w:r>
            <w:r>
              <w:rPr>
                <w:rFonts w:ascii="Consolas" w:hAnsi="Consolas"/>
                <w:sz w:val="15"/>
              </w:rPr>
              <w:br/>
              <w:t xml:space="preserve">      trim: true,</w:t>
            </w:r>
            <w:r>
              <w:rPr>
                <w:rFonts w:ascii="Consolas" w:hAnsi="Consolas"/>
                <w:sz w:val="15"/>
              </w:rPr>
              <w:br/>
              <w:t xml:space="preserve">      minlength: [3, 'Task title must be at least 3 characters long']</w:t>
            </w:r>
            <w:r>
              <w:rPr>
                <w:rFonts w:ascii="Consolas" w:hAnsi="Consolas"/>
                <w:sz w:val="15"/>
              </w:rPr>
              <w:br/>
              <w:t xml:space="preserve">    },</w:t>
            </w:r>
            <w:r>
              <w:rPr>
                <w:rFonts w:ascii="Consolas" w:hAnsi="Consolas"/>
                <w:sz w:val="15"/>
              </w:rPr>
              <w:br/>
              <w:t xml:space="preserve">    description: {</w:t>
            </w:r>
            <w:r>
              <w:rPr>
                <w:rFonts w:ascii="Consolas" w:hAnsi="Consolas"/>
                <w:sz w:val="15"/>
              </w:rPr>
              <w:br/>
              <w:t xml:space="preserve">      type: String,</w:t>
            </w:r>
            <w:r>
              <w:rPr>
                <w:rFonts w:ascii="Consolas" w:hAnsi="Consolas"/>
                <w:sz w:val="15"/>
              </w:rPr>
              <w:br/>
              <w:t xml:space="preserve">      trim: true,</w:t>
            </w:r>
            <w:r>
              <w:rPr>
                <w:rFonts w:ascii="Consolas" w:hAnsi="Consolas"/>
                <w:sz w:val="15"/>
              </w:rPr>
              <w:br/>
              <w:t xml:space="preserve">      default: ''</w:t>
            </w:r>
            <w:r>
              <w:rPr>
                <w:rFonts w:ascii="Consolas" w:hAnsi="Consolas"/>
                <w:sz w:val="15"/>
              </w:rPr>
              <w:br/>
              <w:t xml:space="preserve">    },</w:t>
            </w:r>
            <w:r>
              <w:rPr>
                <w:rFonts w:ascii="Consolas" w:hAnsi="Consolas"/>
                <w:sz w:val="15"/>
              </w:rPr>
              <w:br/>
              <w:t xml:space="preserve">    completed: {</w:t>
            </w:r>
            <w:r>
              <w:rPr>
                <w:rFonts w:ascii="Consolas" w:hAnsi="Consolas"/>
                <w:sz w:val="15"/>
              </w:rPr>
              <w:br/>
              <w:t xml:space="preserve">      type: Boolean,</w:t>
            </w:r>
            <w:r>
              <w:rPr>
                <w:rFonts w:ascii="Consolas" w:hAnsi="Consolas"/>
                <w:sz w:val="15"/>
              </w:rPr>
              <w:br/>
              <w:t xml:space="preserve">      default: false</w:t>
            </w:r>
            <w:r>
              <w:rPr>
                <w:rFonts w:ascii="Consolas" w:hAnsi="Consolas"/>
                <w:sz w:val="15"/>
              </w:rPr>
              <w:br/>
              <w:t xml:space="preserve">    },</w:t>
            </w:r>
            <w:r>
              <w:rPr>
                <w:rFonts w:ascii="Consolas" w:hAnsi="Consolas"/>
                <w:sz w:val="15"/>
              </w:rPr>
              <w:br/>
              <w:t xml:space="preserve">    priority: {</w:t>
            </w:r>
            <w:r>
              <w:rPr>
                <w:rFonts w:ascii="Consolas" w:hAnsi="Consolas"/>
                <w:sz w:val="15"/>
              </w:rPr>
              <w:br/>
              <w:t xml:space="preserve">      type: String,</w:t>
            </w:r>
            <w:r>
              <w:rPr>
                <w:rFonts w:ascii="Consolas" w:hAnsi="Consolas"/>
                <w:sz w:val="15"/>
              </w:rPr>
              <w:br/>
              <w:t xml:space="preserve">      enum: {</w:t>
            </w:r>
            <w:r>
              <w:rPr>
                <w:rFonts w:ascii="Consolas" w:hAnsi="Consolas"/>
                <w:sz w:val="15"/>
              </w:rPr>
              <w:br/>
              <w:t xml:space="preserve">        values: ['low', 'medium', 'high'],</w:t>
            </w:r>
            <w:r>
              <w:rPr>
                <w:rFonts w:ascii="Consolas" w:hAnsi="Consolas"/>
                <w:sz w:val="15"/>
              </w:rPr>
              <w:br/>
              <w:t xml:space="preserve">        message: 'Priority must be either low, medium, or high'</w:t>
            </w:r>
            <w:r>
              <w:rPr>
                <w:rFonts w:ascii="Consolas" w:hAnsi="Consolas"/>
                <w:sz w:val="15"/>
              </w:rPr>
              <w:br/>
              <w:t xml:space="preserve">      },</w:t>
            </w:r>
            <w:r>
              <w:rPr>
                <w:rFonts w:ascii="Consolas" w:hAnsi="Consolas"/>
                <w:sz w:val="15"/>
              </w:rPr>
              <w:br/>
              <w:t xml:space="preserve">      default: 'medium'</w:t>
            </w:r>
            <w:r>
              <w:rPr>
                <w:rFonts w:ascii="Consolas" w:hAnsi="Consolas"/>
                <w:sz w:val="15"/>
              </w:rPr>
              <w:br/>
              <w:t xml:space="preserve">    },</w:t>
            </w:r>
            <w:r>
              <w:rPr>
                <w:rFonts w:ascii="Consolas" w:hAnsi="Consolas"/>
                <w:sz w:val="15"/>
              </w:rPr>
              <w:br/>
              <w:t xml:space="preserve">    createdAt: {</w:t>
            </w:r>
            <w:r>
              <w:rPr>
                <w:rFonts w:ascii="Consolas" w:hAnsi="Consolas"/>
                <w:sz w:val="15"/>
              </w:rPr>
              <w:br/>
              <w:t xml:space="preserve">      type: Date,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  default: Date.now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 xml:space="preserve">  },</w:t>
            </w:r>
            <w:r>
              <w:rPr>
                <w:rFonts w:ascii="Consolas" w:hAnsi="Consolas"/>
                <w:sz w:val="15"/>
              </w:rPr>
              <w:br/>
              <w:t xml:space="preserve">  {</w:t>
            </w:r>
            <w:r>
              <w:rPr>
                <w:rFonts w:ascii="Consolas" w:hAnsi="Consolas"/>
                <w:sz w:val="15"/>
              </w:rPr>
              <w:br/>
              <w:t xml:space="preserve">    timestamps: true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  <w:t>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Supplementary Problem: Pre-save hook that automatically trims whitespace from title</w:t>
            </w:r>
            <w:r>
              <w:rPr>
                <w:rFonts w:ascii="Consolas" w:hAnsi="Consolas"/>
                <w:sz w:val="15"/>
              </w:rPr>
              <w:br/>
              <w:t>taskSchema.pre('save', function (next) {</w:t>
            </w:r>
            <w:r>
              <w:rPr>
                <w:rFonts w:ascii="Consolas" w:hAnsi="Consolas"/>
                <w:sz w:val="15"/>
              </w:rPr>
              <w:br/>
              <w:t xml:space="preserve">  if (this.title) {</w:t>
            </w:r>
            <w:r>
              <w:rPr>
                <w:rFonts w:ascii="Consolas" w:hAnsi="Consolas"/>
                <w:sz w:val="15"/>
              </w:rPr>
              <w:br/>
              <w:t xml:space="preserve">    this.title = this.title.trim();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  <w:t xml:space="preserve">  next();</w:t>
            </w:r>
            <w:r>
              <w:rPr>
                <w:rFonts w:ascii="Consolas" w:hAnsi="Consolas"/>
                <w:sz w:val="15"/>
              </w:rPr>
              <w:br/>
              <w:t>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module.exports = mongoose.model('Task', taskSchema);</w:t>
            </w:r>
            <w:r>
              <w:rPr>
                <w:rFonts w:ascii="Consolas" w:hAnsi="Consolas"/>
                <w:sz w:val="15"/>
              </w:rPr>
              <w:br/>
            </w:r>
          </w:p>
          <w:p w14:paraId="2D0EF8FB" w14:textId="77777777" w:rsidR="00B9297B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backend/server.js (MongoDB Connection + CRUD with Mongoose)</w:t>
            </w:r>
          </w:p>
          <w:p w14:paraId="32727446" w14:textId="77777777" w:rsidR="00B9297B" w:rsidRDefault="00000000">
            <w:r>
              <w:rPr>
                <w:rFonts w:ascii="Consolas" w:hAnsi="Consolas"/>
                <w:sz w:val="15"/>
              </w:rPr>
              <w:t>const express = require('express');</w:t>
            </w:r>
            <w:r>
              <w:rPr>
                <w:rFonts w:ascii="Consolas" w:hAnsi="Consolas"/>
                <w:sz w:val="15"/>
              </w:rPr>
              <w:br/>
              <w:t>const mongoose = require('mongoose');</w:t>
            </w:r>
            <w:r>
              <w:rPr>
                <w:rFonts w:ascii="Consolas" w:hAnsi="Consolas"/>
                <w:sz w:val="15"/>
              </w:rPr>
              <w:br/>
              <w:t>const cors = require('cors');</w:t>
            </w:r>
            <w:r>
              <w:rPr>
                <w:rFonts w:ascii="Consolas" w:hAnsi="Consolas"/>
                <w:sz w:val="15"/>
              </w:rPr>
              <w:br/>
              <w:t>require('dotenv').config();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const Task = require('./models/Task');</w:t>
            </w:r>
            <w:r>
              <w:rPr>
                <w:rFonts w:ascii="Consolas" w:hAnsi="Consolas"/>
                <w:sz w:val="15"/>
              </w:rPr>
              <w:br/>
              <w:t>const auth = require('./middleware/auth');</w:t>
            </w:r>
            <w:r>
              <w:rPr>
                <w:rFonts w:ascii="Consolas" w:hAnsi="Consolas"/>
                <w:sz w:val="15"/>
              </w:rPr>
              <w:br/>
              <w:t>const { validateTaskInput } = require('./middleware/validation');</w:t>
            </w:r>
            <w:r>
              <w:rPr>
                <w:rFonts w:ascii="Consolas" w:hAnsi="Consolas"/>
                <w:sz w:val="15"/>
              </w:rPr>
              <w:br/>
              <w:t>const authRoutes = require('./routes/auth');</w:t>
            </w:r>
            <w:r>
              <w:rPr>
                <w:rFonts w:ascii="Consolas" w:hAnsi="Consolas"/>
                <w:sz w:val="15"/>
              </w:rPr>
              <w:br/>
              <w:t>const cache = require('./utils/cache');</w:t>
            </w:r>
            <w:r>
              <w:rPr>
                <w:rFonts w:ascii="Consolas" w:hAnsi="Consolas"/>
                <w:sz w:val="15"/>
              </w:rPr>
              <w:br/>
              <w:t>const taskEvents = require('./events');</w:t>
            </w:r>
            <w:r>
              <w:rPr>
                <w:rFonts w:ascii="Consolas" w:hAnsi="Consolas"/>
                <w:sz w:val="15"/>
              </w:rPr>
              <w:br/>
              <w:t>require('./listeners');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const app = express();</w:t>
            </w:r>
            <w:r>
              <w:rPr>
                <w:rFonts w:ascii="Consolas" w:hAnsi="Consolas"/>
                <w:sz w:val="15"/>
              </w:rPr>
              <w:br/>
              <w:t>const PORT = process.env.PORT || 5000;</w:t>
            </w:r>
            <w:r>
              <w:rPr>
                <w:rFonts w:ascii="Consolas" w:hAnsi="Consolas"/>
                <w:sz w:val="15"/>
              </w:rPr>
              <w:br/>
              <w:t>const MONGO_URI = process.env.MONGO_URI || 'mongodb://127.0.0.1:27017/taskdb';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1. Enable Cross-Origin Resource Sharing (CORS) for React frontend</w:t>
            </w:r>
            <w:r>
              <w:rPr>
                <w:rFonts w:ascii="Consolas" w:hAnsi="Consolas"/>
                <w:sz w:val="15"/>
              </w:rPr>
              <w:br/>
              <w:t>app.use(cors());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2. Built-in JSON body parser</w:t>
            </w:r>
            <w:r>
              <w:rPr>
                <w:rFonts w:ascii="Consolas" w:hAnsi="Consolas"/>
                <w:sz w:val="15"/>
              </w:rPr>
              <w:br/>
              <w:t>app.use(express.json());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3. Global Request Logging Middleware</w:t>
            </w:r>
            <w:r>
              <w:rPr>
                <w:rFonts w:ascii="Consolas" w:hAnsi="Consolas"/>
                <w:sz w:val="15"/>
              </w:rPr>
              <w:br/>
              <w:t>app.use((req, res, next) =&gt; {</w:t>
            </w:r>
            <w:r>
              <w:rPr>
                <w:rFonts w:ascii="Consolas" w:hAnsi="Consolas"/>
                <w:sz w:val="15"/>
              </w:rPr>
              <w:br/>
              <w:t xml:space="preserve">  const timestamp = new Date().toISOString();</w:t>
            </w:r>
            <w:r>
              <w:rPr>
                <w:rFonts w:ascii="Consolas" w:hAnsi="Consolas"/>
                <w:sz w:val="15"/>
              </w:rPr>
              <w:br/>
              <w:t xml:space="preserve">  console.log(`[${req.method}] ${req.url} - ${timestamp}`);</w:t>
            </w:r>
            <w:r>
              <w:rPr>
                <w:rFonts w:ascii="Consolas" w:hAnsi="Consolas"/>
                <w:sz w:val="15"/>
              </w:rPr>
              <w:br/>
              <w:t xml:space="preserve">  next();</w:t>
            </w:r>
            <w:r>
              <w:rPr>
                <w:rFonts w:ascii="Consolas" w:hAnsi="Consolas"/>
                <w:sz w:val="15"/>
              </w:rPr>
              <w:br/>
              <w:t>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4. Connect to MongoDB via Mongoose</w:t>
            </w:r>
            <w:r>
              <w:rPr>
                <w:rFonts w:ascii="Consolas" w:hAnsi="Consolas"/>
                <w:sz w:val="15"/>
              </w:rPr>
              <w:br/>
              <w:t>let isDbConnected = false;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mongoose</w:t>
            </w:r>
            <w:r>
              <w:rPr>
                <w:rFonts w:ascii="Consolas" w:hAnsi="Consolas"/>
                <w:sz w:val="15"/>
              </w:rPr>
              <w:br/>
              <w:t xml:space="preserve">  .connect(MONGO_URI)</w:t>
            </w:r>
            <w:r>
              <w:rPr>
                <w:rFonts w:ascii="Consolas" w:hAnsi="Consolas"/>
                <w:sz w:val="15"/>
              </w:rPr>
              <w:br/>
              <w:t xml:space="preserve">  .then(() =&gt; {</w:t>
            </w:r>
            <w:r>
              <w:rPr>
                <w:rFonts w:ascii="Consolas" w:hAnsi="Consolas"/>
                <w:sz w:val="15"/>
              </w:rPr>
              <w:br/>
              <w:t xml:space="preserve">    isDbConnected = true;</w:t>
            </w:r>
            <w:r>
              <w:rPr>
                <w:rFonts w:ascii="Consolas" w:hAnsi="Consolas"/>
                <w:sz w:val="15"/>
              </w:rPr>
              <w:br/>
              <w:t xml:space="preserve">    console.log(`[Database] MongoDB connected successfully to ${MONGO_URI}`);</w:t>
            </w:r>
            <w:r>
              <w:rPr>
                <w:rFonts w:ascii="Consolas" w:hAnsi="Consolas"/>
                <w:sz w:val="15"/>
              </w:rPr>
              <w:br/>
              <w:t xml:space="preserve">  })</w:t>
            </w:r>
            <w:r>
              <w:rPr>
                <w:rFonts w:ascii="Consolas" w:hAnsi="Consolas"/>
                <w:sz w:val="15"/>
              </w:rPr>
              <w:br/>
              <w:t xml:space="preserve">  .catch((err) =&gt; {</w:t>
            </w:r>
            <w:r>
              <w:rPr>
                <w:rFonts w:ascii="Consolas" w:hAnsi="Consolas"/>
                <w:sz w:val="15"/>
              </w:rPr>
              <w:br/>
              <w:t xml:space="preserve">    console.error(`[Database Warning] Could not connect to MongoDB: ${err.message}`);</w:t>
            </w:r>
            <w:r>
              <w:rPr>
                <w:rFonts w:ascii="Consolas" w:hAnsi="Consolas"/>
                <w:sz w:val="15"/>
              </w:rPr>
              <w:br/>
              <w:t xml:space="preserve">    console.log('[Database Info] Ensure MongoDB is running locally or provide a valid MONGO_URI in .env');</w:t>
            </w:r>
            <w:r>
              <w:rPr>
                <w:rFonts w:ascii="Consolas" w:hAnsi="Consolas"/>
                <w:sz w:val="15"/>
              </w:rPr>
              <w:br/>
              <w:t xml:space="preserve">  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>// In-memory fallback tasks in case MongoDB is offline during testing</w:t>
            </w:r>
            <w:r>
              <w:rPr>
                <w:rFonts w:ascii="Consolas" w:hAnsi="Consolas"/>
                <w:sz w:val="15"/>
              </w:rPr>
              <w:br/>
              <w:t>let memoryTasks = [</w:t>
            </w:r>
            <w:r>
              <w:rPr>
                <w:rFonts w:ascii="Consolas" w:hAnsi="Consolas"/>
                <w:sz w:val="15"/>
              </w:rPr>
              <w:br/>
              <w:t xml:space="preserve">  {</w:t>
            </w:r>
            <w:r>
              <w:rPr>
                <w:rFonts w:ascii="Consolas" w:hAnsi="Consolas"/>
                <w:sz w:val="15"/>
              </w:rPr>
              <w:br/>
              <w:t xml:space="preserve">    _id: 'task-1',</w:t>
            </w:r>
            <w:r>
              <w:rPr>
                <w:rFonts w:ascii="Consolas" w:hAnsi="Consolas"/>
                <w:sz w:val="15"/>
              </w:rPr>
              <w:br/>
              <w:t xml:space="preserve">    id: 'task-1',</w:t>
            </w:r>
            <w:r>
              <w:rPr>
                <w:rFonts w:ascii="Consolas" w:hAnsi="Consolas"/>
                <w:sz w:val="15"/>
              </w:rPr>
              <w:br/>
              <w:t xml:space="preserve">    title: 'Setup React Portfolio UI',</w:t>
            </w:r>
            <w:r>
              <w:rPr>
                <w:rFonts w:ascii="Consolas" w:hAnsi="Consolas"/>
                <w:sz w:val="15"/>
              </w:rPr>
              <w:br/>
              <w:t xml:space="preserve">    description: 'Build Vite + React component architecture with props',</w:t>
            </w:r>
            <w:r>
              <w:rPr>
                <w:rFonts w:ascii="Consolas" w:hAnsi="Consolas"/>
                <w:sz w:val="15"/>
              </w:rPr>
              <w:br/>
              <w:t xml:space="preserve">    completed: true,</w:t>
            </w:r>
            <w:r>
              <w:rPr>
                <w:rFonts w:ascii="Consolas" w:hAnsi="Consolas"/>
                <w:sz w:val="15"/>
              </w:rPr>
              <w:br/>
              <w:t xml:space="preserve">    priority: 'high',</w:t>
            </w:r>
            <w:r>
              <w:rPr>
                <w:rFonts w:ascii="Consolas" w:hAnsi="Consolas"/>
                <w:sz w:val="15"/>
              </w:rPr>
              <w:br/>
              <w:t xml:space="preserve">    createdAt: new Date().toISOString()</w:t>
            </w:r>
            <w:r>
              <w:rPr>
                <w:rFonts w:ascii="Consolas" w:hAnsi="Consolas"/>
                <w:sz w:val="15"/>
              </w:rPr>
              <w:br/>
              <w:t xml:space="preserve">  },</w:t>
            </w:r>
            <w:r>
              <w:rPr>
                <w:rFonts w:ascii="Consolas" w:hAnsi="Consolas"/>
                <w:sz w:val="15"/>
              </w:rPr>
              <w:br/>
              <w:t xml:space="preserve">  {</w:t>
            </w:r>
            <w:r>
              <w:rPr>
                <w:rFonts w:ascii="Consolas" w:hAnsi="Consolas"/>
                <w:sz w:val="15"/>
              </w:rPr>
              <w:br/>
              <w:t xml:space="preserve">    _id: 'task-2',</w:t>
            </w:r>
            <w:r>
              <w:rPr>
                <w:rFonts w:ascii="Consolas" w:hAnsi="Consolas"/>
                <w:sz w:val="15"/>
              </w:rPr>
              <w:br/>
              <w:t xml:space="preserve">    id: 'task-2',</w:t>
            </w:r>
            <w:r>
              <w:rPr>
                <w:rFonts w:ascii="Consolas" w:hAnsi="Consolas"/>
                <w:sz w:val="15"/>
              </w:rPr>
              <w:br/>
              <w:t xml:space="preserve">    title: 'Configure React Router &amp; useState',</w:t>
            </w:r>
            <w:r>
              <w:rPr>
                <w:rFonts w:ascii="Consolas" w:hAnsi="Consolas"/>
                <w:sz w:val="15"/>
              </w:rPr>
              <w:br/>
              <w:t xml:space="preserve">    description: 'Implement multi-route navigation and controlled form',</w:t>
            </w:r>
            <w:r>
              <w:rPr>
                <w:rFonts w:ascii="Consolas" w:hAnsi="Consolas"/>
                <w:sz w:val="15"/>
              </w:rPr>
              <w:br/>
              <w:t xml:space="preserve">    completed: true,</w:t>
            </w:r>
            <w:r>
              <w:rPr>
                <w:rFonts w:ascii="Consolas" w:hAnsi="Consolas"/>
                <w:sz w:val="15"/>
              </w:rPr>
              <w:br/>
              <w:t xml:space="preserve">    priority: 'medium',</w:t>
            </w:r>
            <w:r>
              <w:rPr>
                <w:rFonts w:ascii="Consolas" w:hAnsi="Consolas"/>
                <w:sz w:val="15"/>
              </w:rPr>
              <w:br/>
              <w:t xml:space="preserve">    createdAt: new Date().toISOString()</w:t>
            </w:r>
            <w:r>
              <w:rPr>
                <w:rFonts w:ascii="Consolas" w:hAnsi="Consolas"/>
                <w:sz w:val="15"/>
              </w:rPr>
              <w:br/>
              <w:t xml:space="preserve">  },</w:t>
            </w:r>
            <w:r>
              <w:rPr>
                <w:rFonts w:ascii="Consolas" w:hAnsi="Consolas"/>
                <w:sz w:val="15"/>
              </w:rPr>
              <w:br/>
              <w:t xml:space="preserve">  {</w:t>
            </w:r>
            <w:r>
              <w:rPr>
                <w:rFonts w:ascii="Consolas" w:hAnsi="Consolas"/>
                <w:sz w:val="15"/>
              </w:rPr>
              <w:br/>
              <w:t xml:space="preserve">    _id: 'task-3',</w:t>
            </w:r>
            <w:r>
              <w:rPr>
                <w:rFonts w:ascii="Consolas" w:hAnsi="Consolas"/>
                <w:sz w:val="15"/>
              </w:rPr>
              <w:br/>
              <w:t xml:space="preserve">    id: 'task-3',</w:t>
            </w:r>
            <w:r>
              <w:rPr>
                <w:rFonts w:ascii="Consolas" w:hAnsi="Consolas"/>
                <w:sz w:val="15"/>
              </w:rPr>
              <w:br/>
              <w:t xml:space="preserve">    title: 'Integrate GitHub REST API',</w:t>
            </w:r>
            <w:r>
              <w:rPr>
                <w:rFonts w:ascii="Consolas" w:hAnsi="Consolas"/>
                <w:sz w:val="15"/>
              </w:rPr>
              <w:br/>
              <w:t xml:space="preserve">    description: 'Fetch repositories asynchronously with loading spinner',</w:t>
            </w:r>
            <w:r>
              <w:rPr>
                <w:rFonts w:ascii="Consolas" w:hAnsi="Consolas"/>
                <w:sz w:val="15"/>
              </w:rPr>
              <w:br/>
              <w:t xml:space="preserve">    completed: true,</w:t>
            </w:r>
            <w:r>
              <w:rPr>
                <w:rFonts w:ascii="Consolas" w:hAnsi="Consolas"/>
                <w:sz w:val="15"/>
              </w:rPr>
              <w:br/>
              <w:t xml:space="preserve">    priority: 'low',</w:t>
            </w:r>
            <w:r>
              <w:rPr>
                <w:rFonts w:ascii="Consolas" w:hAnsi="Consolas"/>
                <w:sz w:val="15"/>
              </w:rPr>
              <w:br/>
              <w:t xml:space="preserve">    createdAt: new Date().toISOString()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  <w:t>];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5. Content-Type Enforcer Middleware for write operations</w:t>
            </w:r>
            <w:r>
              <w:rPr>
                <w:rFonts w:ascii="Consolas" w:hAnsi="Consolas"/>
                <w:sz w:val="15"/>
              </w:rPr>
              <w:br/>
              <w:t>const requireJsonContent = (req, res, next) =&gt; {</w:t>
            </w:r>
            <w:r>
              <w:rPr>
                <w:rFonts w:ascii="Consolas" w:hAnsi="Consolas"/>
                <w:sz w:val="15"/>
              </w:rPr>
              <w:br/>
              <w:t xml:space="preserve">  if (['POST', 'PUT'].includes(req.method)) {</w:t>
            </w:r>
            <w:r>
              <w:rPr>
                <w:rFonts w:ascii="Consolas" w:hAnsi="Consolas"/>
                <w:sz w:val="15"/>
              </w:rPr>
              <w:br/>
              <w:t xml:space="preserve">    const contentType = req.headers['content-type'];</w:t>
            </w:r>
            <w:r>
              <w:rPr>
                <w:rFonts w:ascii="Consolas" w:hAnsi="Consolas"/>
                <w:sz w:val="15"/>
              </w:rPr>
              <w:br/>
              <w:t xml:space="preserve">    if (!contentType || !contentType.includes('application/json')) {</w:t>
            </w:r>
            <w:r>
              <w:rPr>
                <w:rFonts w:ascii="Consolas" w:hAnsi="Consolas"/>
                <w:sz w:val="15"/>
              </w:rPr>
              <w:br/>
              <w:t xml:space="preserve">      return res.status(400).json({</w:t>
            </w:r>
            <w:r>
              <w:rPr>
                <w:rFonts w:ascii="Consolas" w:hAnsi="Consolas"/>
                <w:sz w:val="15"/>
              </w:rPr>
              <w:br/>
              <w:t xml:space="preserve">        success: false,</w:t>
            </w:r>
            <w:r>
              <w:rPr>
                <w:rFonts w:ascii="Consolas" w:hAnsi="Consolas"/>
                <w:sz w:val="15"/>
              </w:rPr>
              <w:br/>
              <w:t xml:space="preserve">        error: 'Bad Request',</w:t>
            </w:r>
            <w:r>
              <w:rPr>
                <w:rFonts w:ascii="Consolas" w:hAnsi="Consolas"/>
                <w:sz w:val="15"/>
              </w:rPr>
              <w:br/>
              <w:t xml:space="preserve">        message: 'Content-Type must be application/json for POST and PUT requests'</w:t>
            </w:r>
            <w:r>
              <w:rPr>
                <w:rFonts w:ascii="Consolas" w:hAnsi="Consolas"/>
                <w:sz w:val="15"/>
              </w:rPr>
              <w:br/>
              <w:t xml:space="preserve">      });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  <w:t xml:space="preserve">  next();</w:t>
            </w:r>
            <w:r>
              <w:rPr>
                <w:rFonts w:ascii="Consolas" w:hAnsi="Consolas"/>
                <w:sz w:val="15"/>
              </w:rPr>
              <w:br/>
              <w:t>};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app.use(requireJsonContent);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Middleware to validate MongoDB ObjectId or alphanumeric ID</w:t>
            </w:r>
            <w:r>
              <w:rPr>
                <w:rFonts w:ascii="Consolas" w:hAnsi="Consolas"/>
                <w:sz w:val="15"/>
              </w:rPr>
              <w:br/>
              <w:t>const validateObjectId = (req, res, next) =&gt; {</w:t>
            </w:r>
            <w:r>
              <w:rPr>
                <w:rFonts w:ascii="Consolas" w:hAnsi="Consolas"/>
                <w:sz w:val="15"/>
              </w:rPr>
              <w:br/>
              <w:t xml:space="preserve">  const id = req.params.id;</w:t>
            </w:r>
            <w:r>
              <w:rPr>
                <w:rFonts w:ascii="Consolas" w:hAnsi="Consolas"/>
                <w:sz w:val="15"/>
              </w:rPr>
              <w:br/>
              <w:t xml:space="preserve">  if (!id || id.trim() === '') {</w:t>
            </w:r>
            <w:r>
              <w:rPr>
                <w:rFonts w:ascii="Consolas" w:hAnsi="Consolas"/>
                <w:sz w:val="15"/>
              </w:rPr>
              <w:br/>
              <w:t xml:space="preserve">    return res.status(400).json({</w:t>
            </w:r>
            <w:r>
              <w:rPr>
                <w:rFonts w:ascii="Consolas" w:hAnsi="Consolas"/>
                <w:sz w:val="15"/>
              </w:rPr>
              <w:br/>
              <w:t xml:space="preserve">      success: false,</w:t>
            </w:r>
            <w:r>
              <w:rPr>
                <w:rFonts w:ascii="Consolas" w:hAnsi="Consolas"/>
                <w:sz w:val="15"/>
              </w:rPr>
              <w:br/>
              <w:t xml:space="preserve">      error: 'Invalid ID Format',</w:t>
            </w:r>
            <w:r>
              <w:rPr>
                <w:rFonts w:ascii="Consolas" w:hAnsi="Consolas"/>
                <w:sz w:val="15"/>
              </w:rPr>
              <w:br/>
              <w:t xml:space="preserve">      message: 'ID parameter cannot be empty'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  <w:t xml:space="preserve">  next();</w:t>
            </w:r>
            <w:r>
              <w:rPr>
                <w:rFonts w:ascii="Consolas" w:hAnsi="Consolas"/>
                <w:sz w:val="15"/>
              </w:rPr>
              <w:br/>
              <w:t>};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==========================================</w:t>
            </w:r>
            <w:r>
              <w:rPr>
                <w:rFonts w:ascii="Consolas" w:hAnsi="Consolas"/>
                <w:sz w:val="15"/>
              </w:rPr>
              <w:br/>
              <w:t>// Authentication Routes (Practical 7)</w:t>
            </w:r>
            <w:r>
              <w:rPr>
                <w:rFonts w:ascii="Consolas" w:hAnsi="Consolas"/>
                <w:sz w:val="15"/>
              </w:rPr>
              <w:br/>
              <w:t>// ==========================================</w:t>
            </w:r>
            <w:r>
              <w:rPr>
                <w:rFonts w:ascii="Consolas" w:hAnsi="Consolas"/>
                <w:sz w:val="15"/>
              </w:rPr>
              <w:br/>
              <w:t>app.use('/auth', authRoutes);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>// ==========================================</w:t>
            </w:r>
            <w:r>
              <w:rPr>
                <w:rFonts w:ascii="Consolas" w:hAnsi="Consolas"/>
                <w:sz w:val="15"/>
              </w:rPr>
              <w:br/>
              <w:t>// Cache Debug &amp; Statistics (Practical 9 Supplementary)</w:t>
            </w:r>
            <w:r>
              <w:rPr>
                <w:rFonts w:ascii="Consolas" w:hAnsi="Consolas"/>
                <w:sz w:val="15"/>
              </w:rPr>
              <w:br/>
              <w:t>// ==========================================</w:t>
            </w:r>
            <w:r>
              <w:rPr>
                <w:rFonts w:ascii="Consolas" w:hAnsi="Consolas"/>
                <w:sz w:val="15"/>
              </w:rPr>
              <w:br/>
              <w:t>app.get('/cache-stats', (req, res) =&gt; {</w:t>
            </w:r>
            <w:r>
              <w:rPr>
                <w:rFonts w:ascii="Consolas" w:hAnsi="Consolas"/>
                <w:sz w:val="15"/>
              </w:rPr>
              <w:br/>
              <w:t xml:space="preserve">  res.status(200).json({</w:t>
            </w:r>
            <w:r>
              <w:rPr>
                <w:rFonts w:ascii="Consolas" w:hAnsi="Consolas"/>
                <w:sz w:val="15"/>
              </w:rPr>
              <w:br/>
              <w:t xml:space="preserve">    success: true,</w:t>
            </w:r>
            <w:r>
              <w:rPr>
                <w:rFonts w:ascii="Consolas" w:hAnsi="Consolas"/>
                <w:sz w:val="15"/>
              </w:rPr>
              <w:br/>
              <w:t xml:space="preserve">    cache: cache.getStats()</w:t>
            </w:r>
            <w:r>
              <w:rPr>
                <w:rFonts w:ascii="Consolas" w:hAnsi="Consolas"/>
                <w:sz w:val="15"/>
              </w:rPr>
              <w:br/>
              <w:t xml:space="preserve">  });</w:t>
            </w:r>
            <w:r>
              <w:rPr>
                <w:rFonts w:ascii="Consolas" w:hAnsi="Consolas"/>
                <w:sz w:val="15"/>
              </w:rPr>
              <w:br/>
              <w:t>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app.post('/cache-clear', (req, res) =&gt; {</w:t>
            </w:r>
            <w:r>
              <w:rPr>
                <w:rFonts w:ascii="Consolas" w:hAnsi="Consolas"/>
                <w:sz w:val="15"/>
              </w:rPr>
              <w:br/>
              <w:t xml:space="preserve">  cache.flush();</w:t>
            </w:r>
            <w:r>
              <w:rPr>
                <w:rFonts w:ascii="Consolas" w:hAnsi="Consolas"/>
                <w:sz w:val="15"/>
              </w:rPr>
              <w:br/>
              <w:t xml:space="preserve">  res.status(200).json({</w:t>
            </w:r>
            <w:r>
              <w:rPr>
                <w:rFonts w:ascii="Consolas" w:hAnsi="Consolas"/>
                <w:sz w:val="15"/>
              </w:rPr>
              <w:br/>
              <w:t xml:space="preserve">    success: true,</w:t>
            </w:r>
            <w:r>
              <w:rPr>
                <w:rFonts w:ascii="Consolas" w:hAnsi="Consolas"/>
                <w:sz w:val="15"/>
              </w:rPr>
              <w:br/>
              <w:t xml:space="preserve">    message: 'In-memory cache successfully invalidated and cleared'</w:t>
            </w:r>
            <w:r>
              <w:rPr>
                <w:rFonts w:ascii="Consolas" w:hAnsi="Consolas"/>
                <w:sz w:val="15"/>
              </w:rPr>
              <w:br/>
              <w:t xml:space="preserve">  });</w:t>
            </w:r>
            <w:r>
              <w:rPr>
                <w:rFonts w:ascii="Consolas" w:hAnsi="Consolas"/>
                <w:sz w:val="15"/>
              </w:rPr>
              <w:br/>
              <w:t>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==========================================</w:t>
            </w:r>
            <w:r>
              <w:rPr>
                <w:rFonts w:ascii="Consolas" w:hAnsi="Consolas"/>
                <w:sz w:val="15"/>
              </w:rPr>
              <w:br/>
              <w:t>// RESTful Task Routes with In-Memory Caching (Practical 9)</w:t>
            </w:r>
            <w:r>
              <w:rPr>
                <w:rFonts w:ascii="Consolas" w:hAnsi="Consolas"/>
                <w:sz w:val="15"/>
              </w:rPr>
              <w:br/>
              <w:t>// ==========================================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GET /tasks - Retrieve all tasks (Checks node-cache first)</w:t>
            </w:r>
            <w:r>
              <w:rPr>
                <w:rFonts w:ascii="Consolas" w:hAnsi="Consolas"/>
                <w:sz w:val="15"/>
              </w:rPr>
              <w:br/>
              <w:t>app.get('/tasks', auth, async (req, res, next) =&gt; {</w:t>
            </w:r>
            <w:r>
              <w:rPr>
                <w:rFonts w:ascii="Consolas" w:hAnsi="Consolas"/>
                <w:sz w:val="15"/>
              </w:rPr>
              <w:br/>
              <w:t xml:space="preserve">  try {</w:t>
            </w:r>
            <w:r>
              <w:rPr>
                <w:rFonts w:ascii="Consolas" w:hAnsi="Consolas"/>
                <w:sz w:val="15"/>
              </w:rPr>
              <w:br/>
              <w:t xml:space="preserve">    const cacheKey = 'all_tasks';</w:t>
            </w:r>
            <w:r>
              <w:rPr>
                <w:rFonts w:ascii="Consolas" w:hAnsi="Consolas"/>
                <w:sz w:val="15"/>
              </w:rPr>
              <w:br/>
              <w:t xml:space="preserve">    const { data: cachedData, hit } = cache.get(cacheKey);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if (hit &amp;&amp; cachedData) {</w:t>
            </w:r>
            <w:r>
              <w:rPr>
                <w:rFonts w:ascii="Consolas" w:hAnsi="Consolas"/>
                <w:sz w:val="15"/>
              </w:rPr>
              <w:br/>
              <w:t xml:space="preserve">      res.setHeader('X-Cache', 'HIT');</w:t>
            </w:r>
            <w:r>
              <w:rPr>
                <w:rFonts w:ascii="Consolas" w:hAnsi="Consolas"/>
                <w:sz w:val="15"/>
              </w:rPr>
              <w:br/>
              <w:t xml:space="preserve">      return res.status(200).json({</w:t>
            </w:r>
            <w:r>
              <w:rPr>
                <w:rFonts w:ascii="Consolas" w:hAnsi="Consolas"/>
                <w:sz w:val="15"/>
              </w:rPr>
              <w:br/>
              <w:t xml:space="preserve">        success: true,</w:t>
            </w:r>
            <w:r>
              <w:rPr>
                <w:rFonts w:ascii="Consolas" w:hAnsi="Consolas"/>
                <w:sz w:val="15"/>
              </w:rPr>
              <w:br/>
              <w:t xml:space="preserve">        cached: true,</w:t>
            </w:r>
            <w:r>
              <w:rPr>
                <w:rFonts w:ascii="Consolas" w:hAnsi="Consolas"/>
                <w:sz w:val="15"/>
              </w:rPr>
              <w:br/>
              <w:t xml:space="preserve">        source: 'in-memory-cache',</w:t>
            </w:r>
            <w:r>
              <w:rPr>
                <w:rFonts w:ascii="Consolas" w:hAnsi="Consolas"/>
                <w:sz w:val="15"/>
              </w:rPr>
              <w:br/>
              <w:t xml:space="preserve">        count: cachedData.length,</w:t>
            </w:r>
            <w:r>
              <w:rPr>
                <w:rFonts w:ascii="Consolas" w:hAnsi="Consolas"/>
                <w:sz w:val="15"/>
              </w:rPr>
              <w:br/>
              <w:t xml:space="preserve">        user: req.user,</w:t>
            </w:r>
            <w:r>
              <w:rPr>
                <w:rFonts w:ascii="Consolas" w:hAnsi="Consolas"/>
                <w:sz w:val="15"/>
              </w:rPr>
              <w:br/>
              <w:t xml:space="preserve">        data: cachedData</w:t>
            </w:r>
            <w:r>
              <w:rPr>
                <w:rFonts w:ascii="Consolas" w:hAnsi="Consolas"/>
                <w:sz w:val="15"/>
              </w:rPr>
              <w:br/>
              <w:t xml:space="preserve">      });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// Cache MISS: Retrieve from MongoDB database</w:t>
            </w:r>
            <w:r>
              <w:rPr>
                <w:rFonts w:ascii="Consolas" w:hAnsi="Consolas"/>
                <w:sz w:val="15"/>
              </w:rPr>
              <w:br/>
              <w:t xml:space="preserve">    let tasksList = [];</w:t>
            </w:r>
            <w:r>
              <w:rPr>
                <w:rFonts w:ascii="Consolas" w:hAnsi="Consolas"/>
                <w:sz w:val="15"/>
              </w:rPr>
              <w:br/>
              <w:t xml:space="preserve">    try {</w:t>
            </w:r>
            <w:r>
              <w:rPr>
                <w:rFonts w:ascii="Consolas" w:hAnsi="Consolas"/>
                <w:sz w:val="15"/>
              </w:rPr>
              <w:br/>
              <w:t xml:space="preserve">      tasksList = await Task.find().sort({ createdAt: -1 });</w:t>
            </w:r>
            <w:r>
              <w:rPr>
                <w:rFonts w:ascii="Consolas" w:hAnsi="Consolas"/>
                <w:sz w:val="15"/>
              </w:rPr>
              <w:br/>
              <w:t xml:space="preserve">    } catch {</w:t>
            </w:r>
            <w:r>
              <w:rPr>
                <w:rFonts w:ascii="Consolas" w:hAnsi="Consolas"/>
                <w:sz w:val="15"/>
              </w:rPr>
              <w:br/>
              <w:t xml:space="preserve">      tasksList = memoryTasks;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// Store in node-cache with 60-second TTL</w:t>
            </w:r>
            <w:r>
              <w:rPr>
                <w:rFonts w:ascii="Consolas" w:hAnsi="Consolas"/>
                <w:sz w:val="15"/>
              </w:rPr>
              <w:br/>
              <w:t xml:space="preserve">    cache.set(cacheKey, tasksList, 60);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res.setHeader('X-Cache', 'MISS');</w:t>
            </w:r>
            <w:r>
              <w:rPr>
                <w:rFonts w:ascii="Consolas" w:hAnsi="Consolas"/>
                <w:sz w:val="15"/>
              </w:rPr>
              <w:br/>
              <w:t xml:space="preserve">    res.status(200).json({</w:t>
            </w:r>
            <w:r>
              <w:rPr>
                <w:rFonts w:ascii="Consolas" w:hAnsi="Consolas"/>
                <w:sz w:val="15"/>
              </w:rPr>
              <w:br/>
              <w:t xml:space="preserve">      success: true,</w:t>
            </w:r>
            <w:r>
              <w:rPr>
                <w:rFonts w:ascii="Consolas" w:hAnsi="Consolas"/>
                <w:sz w:val="15"/>
              </w:rPr>
              <w:br/>
              <w:t xml:space="preserve">      cached: false,</w:t>
            </w:r>
            <w:r>
              <w:rPr>
                <w:rFonts w:ascii="Consolas" w:hAnsi="Consolas"/>
                <w:sz w:val="15"/>
              </w:rPr>
              <w:br/>
              <w:t xml:space="preserve">      source: 'database-query',</w:t>
            </w:r>
            <w:r>
              <w:rPr>
                <w:rFonts w:ascii="Consolas" w:hAnsi="Consolas"/>
                <w:sz w:val="15"/>
              </w:rPr>
              <w:br/>
              <w:t xml:space="preserve">      count: tasksList.length,</w:t>
            </w:r>
            <w:r>
              <w:rPr>
                <w:rFonts w:ascii="Consolas" w:hAnsi="Consolas"/>
                <w:sz w:val="15"/>
              </w:rPr>
              <w:br/>
              <w:t xml:space="preserve">      user: req.user,</w:t>
            </w:r>
            <w:r>
              <w:rPr>
                <w:rFonts w:ascii="Consolas" w:hAnsi="Consolas"/>
                <w:sz w:val="15"/>
              </w:rPr>
              <w:br/>
              <w:t xml:space="preserve">      data: tasksList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  <w:t xml:space="preserve">  } catch (err) {</w:t>
            </w:r>
            <w:r>
              <w:rPr>
                <w:rFonts w:ascii="Consolas" w:hAnsi="Consolas"/>
                <w:sz w:val="15"/>
              </w:rPr>
              <w:br/>
              <w:t xml:space="preserve">    next(err);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  <w:t>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GET /tasks/:id - Retrieve single task by ID (Supplementary: caches individual task)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>app.get('/tasks/:id', auth, validateObjectId, async (req, res, next) =&gt; {</w:t>
            </w:r>
            <w:r>
              <w:rPr>
                <w:rFonts w:ascii="Consolas" w:hAnsi="Consolas"/>
                <w:sz w:val="15"/>
              </w:rPr>
              <w:br/>
              <w:t xml:space="preserve">  try {</w:t>
            </w:r>
            <w:r>
              <w:rPr>
                <w:rFonts w:ascii="Consolas" w:hAnsi="Consolas"/>
                <w:sz w:val="15"/>
              </w:rPr>
              <w:br/>
              <w:t xml:space="preserve">    const cacheKey = `task_${req.params.id}`;</w:t>
            </w:r>
            <w:r>
              <w:rPr>
                <w:rFonts w:ascii="Consolas" w:hAnsi="Consolas"/>
                <w:sz w:val="15"/>
              </w:rPr>
              <w:br/>
              <w:t xml:space="preserve">    const { data: cachedTask, hit } = cache.get(cacheKey);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if (hit &amp;&amp; cachedTask) {</w:t>
            </w:r>
            <w:r>
              <w:rPr>
                <w:rFonts w:ascii="Consolas" w:hAnsi="Consolas"/>
                <w:sz w:val="15"/>
              </w:rPr>
              <w:br/>
              <w:t xml:space="preserve">      res.setHeader('X-Cache', 'HIT');</w:t>
            </w:r>
            <w:r>
              <w:rPr>
                <w:rFonts w:ascii="Consolas" w:hAnsi="Consolas"/>
                <w:sz w:val="15"/>
              </w:rPr>
              <w:br/>
              <w:t xml:space="preserve">      return res.status(200).json({</w:t>
            </w:r>
            <w:r>
              <w:rPr>
                <w:rFonts w:ascii="Consolas" w:hAnsi="Consolas"/>
                <w:sz w:val="15"/>
              </w:rPr>
              <w:br/>
              <w:t xml:space="preserve">        success: true,</w:t>
            </w:r>
            <w:r>
              <w:rPr>
                <w:rFonts w:ascii="Consolas" w:hAnsi="Consolas"/>
                <w:sz w:val="15"/>
              </w:rPr>
              <w:br/>
              <w:t xml:space="preserve">        cached: true,</w:t>
            </w:r>
            <w:r>
              <w:rPr>
                <w:rFonts w:ascii="Consolas" w:hAnsi="Consolas"/>
                <w:sz w:val="15"/>
              </w:rPr>
              <w:br/>
              <w:t xml:space="preserve">        source: 'in-memory-cache',</w:t>
            </w:r>
            <w:r>
              <w:rPr>
                <w:rFonts w:ascii="Consolas" w:hAnsi="Consolas"/>
                <w:sz w:val="15"/>
              </w:rPr>
              <w:br/>
              <w:t xml:space="preserve">        data: cachedTask</w:t>
            </w:r>
            <w:r>
              <w:rPr>
                <w:rFonts w:ascii="Consolas" w:hAnsi="Consolas"/>
                <w:sz w:val="15"/>
              </w:rPr>
              <w:br/>
              <w:t xml:space="preserve">      });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let task = null;</w:t>
            </w:r>
            <w:r>
              <w:rPr>
                <w:rFonts w:ascii="Consolas" w:hAnsi="Consolas"/>
                <w:sz w:val="15"/>
              </w:rPr>
              <w:br/>
              <w:t xml:space="preserve">    try {</w:t>
            </w:r>
            <w:r>
              <w:rPr>
                <w:rFonts w:ascii="Consolas" w:hAnsi="Consolas"/>
                <w:sz w:val="15"/>
              </w:rPr>
              <w:br/>
              <w:t xml:space="preserve">      task = await Task.findById(req.params.id);</w:t>
            </w:r>
            <w:r>
              <w:rPr>
                <w:rFonts w:ascii="Consolas" w:hAnsi="Consolas"/>
                <w:sz w:val="15"/>
              </w:rPr>
              <w:br/>
              <w:t xml:space="preserve">    } catch {</w:t>
            </w:r>
            <w:r>
              <w:rPr>
                <w:rFonts w:ascii="Consolas" w:hAnsi="Consolas"/>
                <w:sz w:val="15"/>
              </w:rPr>
              <w:br/>
              <w:t xml:space="preserve">      task = memoryTasks.find((t) =&gt; t._id === req.params.id || t.id === req.params.id);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if (!task) {</w:t>
            </w:r>
            <w:r>
              <w:rPr>
                <w:rFonts w:ascii="Consolas" w:hAnsi="Consolas"/>
                <w:sz w:val="15"/>
              </w:rPr>
              <w:br/>
              <w:t xml:space="preserve">      return res.status(404).json({</w:t>
            </w:r>
            <w:r>
              <w:rPr>
                <w:rFonts w:ascii="Consolas" w:hAnsi="Consolas"/>
                <w:sz w:val="15"/>
              </w:rPr>
              <w:br/>
              <w:t xml:space="preserve">        success: false,</w:t>
            </w:r>
            <w:r>
              <w:rPr>
                <w:rFonts w:ascii="Consolas" w:hAnsi="Consolas"/>
                <w:sz w:val="15"/>
              </w:rPr>
              <w:br/>
              <w:t xml:space="preserve">        error: 'Not Found',</w:t>
            </w:r>
            <w:r>
              <w:rPr>
                <w:rFonts w:ascii="Consolas" w:hAnsi="Consolas"/>
                <w:sz w:val="15"/>
              </w:rPr>
              <w:br/>
              <w:t xml:space="preserve">        message: `Task with ID ${req.params.id} not found`</w:t>
            </w:r>
            <w:r>
              <w:rPr>
                <w:rFonts w:ascii="Consolas" w:hAnsi="Consolas"/>
                <w:sz w:val="15"/>
              </w:rPr>
              <w:br/>
              <w:t xml:space="preserve">      });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// Cache the individual task</w:t>
            </w:r>
            <w:r>
              <w:rPr>
                <w:rFonts w:ascii="Consolas" w:hAnsi="Consolas"/>
                <w:sz w:val="15"/>
              </w:rPr>
              <w:br/>
              <w:t xml:space="preserve">    cache.set(cacheKey, task, 60);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res.setHeader('X-Cache', 'MISS');</w:t>
            </w:r>
            <w:r>
              <w:rPr>
                <w:rFonts w:ascii="Consolas" w:hAnsi="Consolas"/>
                <w:sz w:val="15"/>
              </w:rPr>
              <w:br/>
              <w:t xml:space="preserve">    res.status(200).json({</w:t>
            </w:r>
            <w:r>
              <w:rPr>
                <w:rFonts w:ascii="Consolas" w:hAnsi="Consolas"/>
                <w:sz w:val="15"/>
              </w:rPr>
              <w:br/>
              <w:t xml:space="preserve">      success: true,</w:t>
            </w:r>
            <w:r>
              <w:rPr>
                <w:rFonts w:ascii="Consolas" w:hAnsi="Consolas"/>
                <w:sz w:val="15"/>
              </w:rPr>
              <w:br/>
              <w:t xml:space="preserve">      cached: false,</w:t>
            </w:r>
            <w:r>
              <w:rPr>
                <w:rFonts w:ascii="Consolas" w:hAnsi="Consolas"/>
                <w:sz w:val="15"/>
              </w:rPr>
              <w:br/>
              <w:t xml:space="preserve">      source: 'database-query',</w:t>
            </w:r>
            <w:r>
              <w:rPr>
                <w:rFonts w:ascii="Consolas" w:hAnsi="Consolas"/>
                <w:sz w:val="15"/>
              </w:rPr>
              <w:br/>
              <w:t xml:space="preserve">      data: task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  <w:t xml:space="preserve">  } catch (err) {</w:t>
            </w:r>
            <w:r>
              <w:rPr>
                <w:rFonts w:ascii="Consolas" w:hAnsi="Consolas"/>
                <w:sz w:val="15"/>
              </w:rPr>
              <w:br/>
              <w:t xml:space="preserve">    next(err);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  <w:t>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POST /tasks - Create a task &amp; Invalidate Cache Key (Practical 9 Core Requirement)</w:t>
            </w:r>
            <w:r>
              <w:rPr>
                <w:rFonts w:ascii="Consolas" w:hAnsi="Consolas"/>
                <w:sz w:val="15"/>
              </w:rPr>
              <w:br/>
              <w:t>app.post('/tasks', auth, validateTaskInput, async (req, res, next) =&gt; {</w:t>
            </w:r>
            <w:r>
              <w:rPr>
                <w:rFonts w:ascii="Consolas" w:hAnsi="Consolas"/>
                <w:sz w:val="15"/>
              </w:rPr>
              <w:br/>
              <w:t xml:space="preserve">  try {</w:t>
            </w:r>
            <w:r>
              <w:rPr>
                <w:rFonts w:ascii="Consolas" w:hAnsi="Consolas"/>
                <w:sz w:val="15"/>
              </w:rPr>
              <w:br/>
              <w:t xml:space="preserve">    const { title, description, completed, priority } = req.body;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let savedTask = null;</w:t>
            </w:r>
            <w:r>
              <w:rPr>
                <w:rFonts w:ascii="Consolas" w:hAnsi="Consolas"/>
                <w:sz w:val="15"/>
              </w:rPr>
              <w:br/>
              <w:t xml:space="preserve">    try {</w:t>
            </w:r>
            <w:r>
              <w:rPr>
                <w:rFonts w:ascii="Consolas" w:hAnsi="Consolas"/>
                <w:sz w:val="15"/>
              </w:rPr>
              <w:br/>
              <w:t xml:space="preserve">      savedTask = await Task.create({</w:t>
            </w:r>
            <w:r>
              <w:rPr>
                <w:rFonts w:ascii="Consolas" w:hAnsi="Consolas"/>
                <w:sz w:val="15"/>
              </w:rPr>
              <w:br/>
              <w:t xml:space="preserve">        title,</w:t>
            </w:r>
            <w:r>
              <w:rPr>
                <w:rFonts w:ascii="Consolas" w:hAnsi="Consolas"/>
                <w:sz w:val="15"/>
              </w:rPr>
              <w:br/>
              <w:t xml:space="preserve">        description,</w:t>
            </w:r>
            <w:r>
              <w:rPr>
                <w:rFonts w:ascii="Consolas" w:hAnsi="Consolas"/>
                <w:sz w:val="15"/>
              </w:rPr>
              <w:br/>
              <w:t xml:space="preserve">        completed,</w:t>
            </w:r>
            <w:r>
              <w:rPr>
                <w:rFonts w:ascii="Consolas" w:hAnsi="Consolas"/>
                <w:sz w:val="15"/>
              </w:rPr>
              <w:br/>
              <w:t xml:space="preserve">        priority</w:t>
            </w:r>
            <w:r>
              <w:rPr>
                <w:rFonts w:ascii="Consolas" w:hAnsi="Consolas"/>
                <w:sz w:val="15"/>
              </w:rPr>
              <w:br/>
              <w:t xml:space="preserve">      });</w:t>
            </w:r>
            <w:r>
              <w:rPr>
                <w:rFonts w:ascii="Consolas" w:hAnsi="Consolas"/>
                <w:sz w:val="15"/>
              </w:rPr>
              <w:br/>
              <w:t xml:space="preserve">    } catch {</w:t>
            </w:r>
            <w:r>
              <w:rPr>
                <w:rFonts w:ascii="Consolas" w:hAnsi="Consolas"/>
                <w:sz w:val="15"/>
              </w:rPr>
              <w:br/>
              <w:t xml:space="preserve">      savedTask = {</w:t>
            </w:r>
            <w:r>
              <w:rPr>
                <w:rFonts w:ascii="Consolas" w:hAnsi="Consolas"/>
                <w:sz w:val="15"/>
              </w:rPr>
              <w:br/>
              <w:t xml:space="preserve">        _id: 'task-' + Date.now(),</w:t>
            </w:r>
            <w:r>
              <w:rPr>
                <w:rFonts w:ascii="Consolas" w:hAnsi="Consolas"/>
                <w:sz w:val="15"/>
              </w:rPr>
              <w:br/>
              <w:t xml:space="preserve">        id: 'task-' + Date.now(),</w:t>
            </w:r>
            <w:r>
              <w:rPr>
                <w:rFonts w:ascii="Consolas" w:hAnsi="Consolas"/>
                <w:sz w:val="15"/>
              </w:rPr>
              <w:br/>
              <w:t xml:space="preserve">        title: title.trim(),</w:t>
            </w:r>
            <w:r>
              <w:rPr>
                <w:rFonts w:ascii="Consolas" w:hAnsi="Consolas"/>
                <w:sz w:val="15"/>
              </w:rPr>
              <w:br/>
              <w:t xml:space="preserve">        description: description ? String(description).trim() : '',</w:t>
            </w:r>
            <w:r>
              <w:rPr>
                <w:rFonts w:ascii="Consolas" w:hAnsi="Consolas"/>
                <w:sz w:val="15"/>
              </w:rPr>
              <w:br/>
              <w:t xml:space="preserve">        completed: Boolean(completed),</w:t>
            </w:r>
            <w:r>
              <w:rPr>
                <w:rFonts w:ascii="Consolas" w:hAnsi="Consolas"/>
                <w:sz w:val="15"/>
              </w:rPr>
              <w:br/>
              <w:t xml:space="preserve">        priority: priority || 'medium',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    createdAt: new Date().toISOString()</w:t>
            </w:r>
            <w:r>
              <w:rPr>
                <w:rFonts w:ascii="Consolas" w:hAnsi="Consolas"/>
                <w:sz w:val="15"/>
              </w:rPr>
              <w:br/>
              <w:t xml:space="preserve">      };</w:t>
            </w:r>
            <w:r>
              <w:rPr>
                <w:rFonts w:ascii="Consolas" w:hAnsi="Consolas"/>
                <w:sz w:val="15"/>
              </w:rPr>
              <w:br/>
              <w:t xml:space="preserve">      memoryTasks.unshift(savedTask);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// Invalidate cache immediately after write operation</w:t>
            </w:r>
            <w:r>
              <w:rPr>
                <w:rFonts w:ascii="Consolas" w:hAnsi="Consolas"/>
                <w:sz w:val="15"/>
              </w:rPr>
              <w:br/>
              <w:t xml:space="preserve">    cache.del('all_tasks');</w:t>
            </w:r>
            <w:r>
              <w:rPr>
                <w:rFonts w:ascii="Consolas" w:hAnsi="Consolas"/>
                <w:sz w:val="15"/>
              </w:rPr>
              <w:br/>
              <w:t xml:space="preserve">    console.log('[Cache Invalidation] Cleared cache key: "all_tasks" after POST');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const apiResponseTimestamp = new Date().toISOString();</w:t>
            </w:r>
            <w:r>
              <w:rPr>
                <w:rFonts w:ascii="Consolas" w:hAnsi="Consolas"/>
                <w:sz w:val="15"/>
              </w:rPr>
              <w:br/>
              <w:t xml:space="preserve">    console.log(`[API] Response sent for POST /tasks at ${apiResponseTimestamp}`);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res.status(201).json({</w:t>
            </w:r>
            <w:r>
              <w:rPr>
                <w:rFonts w:ascii="Consolas" w:hAnsi="Consolas"/>
                <w:sz w:val="15"/>
              </w:rPr>
              <w:br/>
              <w:t xml:space="preserve">      success: true,</w:t>
            </w:r>
            <w:r>
              <w:rPr>
                <w:rFonts w:ascii="Consolas" w:hAnsi="Consolas"/>
                <w:sz w:val="15"/>
              </w:rPr>
              <w:br/>
              <w:t xml:space="preserve">      message: 'Task created successfully',</w:t>
            </w:r>
            <w:r>
              <w:rPr>
                <w:rFonts w:ascii="Consolas" w:hAnsi="Consolas"/>
                <w:sz w:val="15"/>
              </w:rPr>
              <w:br/>
              <w:t xml:space="preserve">      apiResponseTimestamp,</w:t>
            </w:r>
            <w:r>
              <w:rPr>
                <w:rFonts w:ascii="Consolas" w:hAnsi="Consolas"/>
                <w:sz w:val="15"/>
              </w:rPr>
              <w:br/>
              <w:t xml:space="preserve">      data: savedTask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// Practical 10: Asynchronously emit task-created event AFTER response is sent</w:t>
            </w:r>
            <w:r>
              <w:rPr>
                <w:rFonts w:ascii="Consolas" w:hAnsi="Consolas"/>
                <w:sz w:val="15"/>
              </w:rPr>
              <w:br/>
              <w:t xml:space="preserve">    const taskPayload = savedTask &amp;&amp; typeof savedTask.toObject === 'function' ? savedTask.toObject() : savedTask;</w:t>
            </w:r>
            <w:r>
              <w:rPr>
                <w:rFonts w:ascii="Consolas" w:hAnsi="Consolas"/>
                <w:sz w:val="15"/>
              </w:rPr>
              <w:br/>
              <w:t xml:space="preserve">    taskEvents.emit('task-created', {</w:t>
            </w:r>
            <w:r>
              <w:rPr>
                <w:rFonts w:ascii="Consolas" w:hAnsi="Consolas"/>
                <w:sz w:val="15"/>
              </w:rPr>
              <w:br/>
              <w:t xml:space="preserve">      ...taskPayload,</w:t>
            </w:r>
            <w:r>
              <w:rPr>
                <w:rFonts w:ascii="Consolas" w:hAnsi="Consolas"/>
                <w:sz w:val="15"/>
              </w:rPr>
              <w:br/>
              <w:t xml:space="preserve">      user: req.user,</w:t>
            </w:r>
            <w:r>
              <w:rPr>
                <w:rFonts w:ascii="Consolas" w:hAnsi="Consolas"/>
                <w:sz w:val="15"/>
              </w:rPr>
              <w:br/>
              <w:t xml:space="preserve">      apiResponseTimestamp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  <w:t xml:space="preserve">  } catch (err) {</w:t>
            </w:r>
            <w:r>
              <w:rPr>
                <w:rFonts w:ascii="Consolas" w:hAnsi="Consolas"/>
                <w:sz w:val="15"/>
              </w:rPr>
              <w:br/>
              <w:t xml:space="preserve">    next(err);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  <w:t>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PUT /tasks/:id - Update task &amp; Invalidate Cache Keys</w:t>
            </w:r>
            <w:r>
              <w:rPr>
                <w:rFonts w:ascii="Consolas" w:hAnsi="Consolas"/>
                <w:sz w:val="15"/>
              </w:rPr>
              <w:br/>
              <w:t>app.put('/tasks/:id', auth, validateObjectId, async (req, res, next) =&gt; {</w:t>
            </w:r>
            <w:r>
              <w:rPr>
                <w:rFonts w:ascii="Consolas" w:hAnsi="Consolas"/>
                <w:sz w:val="15"/>
              </w:rPr>
              <w:br/>
              <w:t xml:space="preserve">  try {</w:t>
            </w:r>
            <w:r>
              <w:rPr>
                <w:rFonts w:ascii="Consolas" w:hAnsi="Consolas"/>
                <w:sz w:val="15"/>
              </w:rPr>
              <w:br/>
              <w:t xml:space="preserve">    const { title, description, completed, priority } = req.body;</w:t>
            </w:r>
            <w:r>
              <w:rPr>
                <w:rFonts w:ascii="Consolas" w:hAnsi="Consolas"/>
                <w:sz w:val="15"/>
              </w:rPr>
              <w:br/>
              <w:t xml:space="preserve">    let updatedTask = null;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try {</w:t>
            </w:r>
            <w:r>
              <w:rPr>
                <w:rFonts w:ascii="Consolas" w:hAnsi="Consolas"/>
                <w:sz w:val="15"/>
              </w:rPr>
              <w:br/>
              <w:t xml:space="preserve">      updatedTask = await Task.findByIdAndUpdate(</w:t>
            </w:r>
            <w:r>
              <w:rPr>
                <w:rFonts w:ascii="Consolas" w:hAnsi="Consolas"/>
                <w:sz w:val="15"/>
              </w:rPr>
              <w:br/>
              <w:t xml:space="preserve">        req.params.id,</w:t>
            </w:r>
            <w:r>
              <w:rPr>
                <w:rFonts w:ascii="Consolas" w:hAnsi="Consolas"/>
                <w:sz w:val="15"/>
              </w:rPr>
              <w:br/>
              <w:t xml:space="preserve">        { title, description, completed, priority },</w:t>
            </w:r>
            <w:r>
              <w:rPr>
                <w:rFonts w:ascii="Consolas" w:hAnsi="Consolas"/>
                <w:sz w:val="15"/>
              </w:rPr>
              <w:br/>
              <w:t xml:space="preserve">        { new: true, runValidators: true }</w:t>
            </w:r>
            <w:r>
              <w:rPr>
                <w:rFonts w:ascii="Consolas" w:hAnsi="Consolas"/>
                <w:sz w:val="15"/>
              </w:rPr>
              <w:br/>
              <w:t xml:space="preserve">      );</w:t>
            </w:r>
            <w:r>
              <w:rPr>
                <w:rFonts w:ascii="Consolas" w:hAnsi="Consolas"/>
                <w:sz w:val="15"/>
              </w:rPr>
              <w:br/>
              <w:t xml:space="preserve">    } catch {</w:t>
            </w:r>
            <w:r>
              <w:rPr>
                <w:rFonts w:ascii="Consolas" w:hAnsi="Consolas"/>
                <w:sz w:val="15"/>
              </w:rPr>
              <w:br/>
              <w:t xml:space="preserve">      const idx = memoryTasks.findIndex((t) =&gt; t._id === req.params.id || t.id === req.params.id);</w:t>
            </w:r>
            <w:r>
              <w:rPr>
                <w:rFonts w:ascii="Consolas" w:hAnsi="Consolas"/>
                <w:sz w:val="15"/>
              </w:rPr>
              <w:br/>
              <w:t xml:space="preserve">      if (idx !== -1) {</w:t>
            </w:r>
            <w:r>
              <w:rPr>
                <w:rFonts w:ascii="Consolas" w:hAnsi="Consolas"/>
                <w:sz w:val="15"/>
              </w:rPr>
              <w:br/>
              <w:t xml:space="preserve">        if (title !== undefined) memoryTasks[idx].title = title;</w:t>
            </w:r>
            <w:r>
              <w:rPr>
                <w:rFonts w:ascii="Consolas" w:hAnsi="Consolas"/>
                <w:sz w:val="15"/>
              </w:rPr>
              <w:br/>
              <w:t xml:space="preserve">        if (description !== undefined) memoryTasks[idx].description = description;</w:t>
            </w:r>
            <w:r>
              <w:rPr>
                <w:rFonts w:ascii="Consolas" w:hAnsi="Consolas"/>
                <w:sz w:val="15"/>
              </w:rPr>
              <w:br/>
              <w:t xml:space="preserve">        if (completed !== undefined) memoryTasks[idx].completed = completed;</w:t>
            </w:r>
            <w:r>
              <w:rPr>
                <w:rFonts w:ascii="Consolas" w:hAnsi="Consolas"/>
                <w:sz w:val="15"/>
              </w:rPr>
              <w:br/>
              <w:t xml:space="preserve">        if (priority !== undefined) memoryTasks[idx].priority = priority;</w:t>
            </w:r>
            <w:r>
              <w:rPr>
                <w:rFonts w:ascii="Consolas" w:hAnsi="Consolas"/>
                <w:sz w:val="15"/>
              </w:rPr>
              <w:br/>
              <w:t xml:space="preserve">        updatedTask = memoryTasks[idx];</w:t>
            </w:r>
            <w:r>
              <w:rPr>
                <w:rFonts w:ascii="Consolas" w:hAnsi="Consolas"/>
                <w:sz w:val="15"/>
              </w:rPr>
              <w:br/>
              <w:t xml:space="preserve">      }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if (!updatedTask) {</w:t>
            </w:r>
            <w:r>
              <w:rPr>
                <w:rFonts w:ascii="Consolas" w:hAnsi="Consolas"/>
                <w:sz w:val="15"/>
              </w:rPr>
              <w:br/>
              <w:t xml:space="preserve">      return res.status(404).json({</w:t>
            </w:r>
            <w:r>
              <w:rPr>
                <w:rFonts w:ascii="Consolas" w:hAnsi="Consolas"/>
                <w:sz w:val="15"/>
              </w:rPr>
              <w:br/>
              <w:t xml:space="preserve">        success: false,</w:t>
            </w:r>
            <w:r>
              <w:rPr>
                <w:rFonts w:ascii="Consolas" w:hAnsi="Consolas"/>
                <w:sz w:val="15"/>
              </w:rPr>
              <w:br/>
              <w:t xml:space="preserve">        error: 'Not Found',</w:t>
            </w:r>
            <w:r>
              <w:rPr>
                <w:rFonts w:ascii="Consolas" w:hAnsi="Consolas"/>
                <w:sz w:val="15"/>
              </w:rPr>
              <w:br/>
              <w:t xml:space="preserve">        message: `Task with ID ${req.params.id} not found`</w:t>
            </w:r>
            <w:r>
              <w:rPr>
                <w:rFonts w:ascii="Consolas" w:hAnsi="Consolas"/>
                <w:sz w:val="15"/>
              </w:rPr>
              <w:br/>
              <w:t xml:space="preserve">      });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// Invalidate list cache and individual task cache</w:t>
            </w:r>
            <w:r>
              <w:rPr>
                <w:rFonts w:ascii="Consolas" w:hAnsi="Consolas"/>
                <w:sz w:val="15"/>
              </w:rPr>
              <w:br/>
              <w:t xml:space="preserve">    cache.del('all_tasks');</w:t>
            </w:r>
            <w:r>
              <w:rPr>
                <w:rFonts w:ascii="Consolas" w:hAnsi="Consolas"/>
                <w:sz w:val="15"/>
              </w:rPr>
              <w:br/>
              <w:t xml:space="preserve">    cache.del(`task_${req.params.id}`);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console.log(`[Cache Invalidation] Cleared cache keys after PUT for task ${req.params.id}`);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res.status(200).json({</w:t>
            </w:r>
            <w:r>
              <w:rPr>
                <w:rFonts w:ascii="Consolas" w:hAnsi="Consolas"/>
                <w:sz w:val="15"/>
              </w:rPr>
              <w:br/>
              <w:t xml:space="preserve">      success: true,</w:t>
            </w:r>
            <w:r>
              <w:rPr>
                <w:rFonts w:ascii="Consolas" w:hAnsi="Consolas"/>
                <w:sz w:val="15"/>
              </w:rPr>
              <w:br/>
              <w:t xml:space="preserve">      message: 'Task updated successfully',</w:t>
            </w:r>
            <w:r>
              <w:rPr>
                <w:rFonts w:ascii="Consolas" w:hAnsi="Consolas"/>
                <w:sz w:val="15"/>
              </w:rPr>
              <w:br/>
              <w:t xml:space="preserve">      data: updatedTask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  <w:t xml:space="preserve">  } catch (err) {</w:t>
            </w:r>
            <w:r>
              <w:rPr>
                <w:rFonts w:ascii="Consolas" w:hAnsi="Consolas"/>
                <w:sz w:val="15"/>
              </w:rPr>
              <w:br/>
              <w:t xml:space="preserve">    next(err);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  <w:t>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DELETE /tasks/:id - Delete task &amp; Invalidate Cache Keys</w:t>
            </w:r>
            <w:r>
              <w:rPr>
                <w:rFonts w:ascii="Consolas" w:hAnsi="Consolas"/>
                <w:sz w:val="15"/>
              </w:rPr>
              <w:br/>
              <w:t>app.delete('/tasks/:id', auth, validateObjectId, async (req, res, next) =&gt; {</w:t>
            </w:r>
            <w:r>
              <w:rPr>
                <w:rFonts w:ascii="Consolas" w:hAnsi="Consolas"/>
                <w:sz w:val="15"/>
              </w:rPr>
              <w:br/>
              <w:t xml:space="preserve">  try {</w:t>
            </w:r>
            <w:r>
              <w:rPr>
                <w:rFonts w:ascii="Consolas" w:hAnsi="Consolas"/>
                <w:sz w:val="15"/>
              </w:rPr>
              <w:br/>
              <w:t xml:space="preserve">    let deletedTask = null;</w:t>
            </w:r>
            <w:r>
              <w:rPr>
                <w:rFonts w:ascii="Consolas" w:hAnsi="Consolas"/>
                <w:sz w:val="15"/>
              </w:rPr>
              <w:br/>
              <w:t xml:space="preserve">    try {</w:t>
            </w:r>
            <w:r>
              <w:rPr>
                <w:rFonts w:ascii="Consolas" w:hAnsi="Consolas"/>
                <w:sz w:val="15"/>
              </w:rPr>
              <w:br/>
              <w:t xml:space="preserve">      deletedTask = await Task.findByIdAndDelete(req.params.id);</w:t>
            </w:r>
            <w:r>
              <w:rPr>
                <w:rFonts w:ascii="Consolas" w:hAnsi="Consolas"/>
                <w:sz w:val="15"/>
              </w:rPr>
              <w:br/>
              <w:t xml:space="preserve">    } catch {</w:t>
            </w:r>
            <w:r>
              <w:rPr>
                <w:rFonts w:ascii="Consolas" w:hAnsi="Consolas"/>
                <w:sz w:val="15"/>
              </w:rPr>
              <w:br/>
              <w:t xml:space="preserve">      const idx = memoryTasks.findIndex((t) =&gt; t._id === req.params.id || t.id === req.params.id);</w:t>
            </w:r>
            <w:r>
              <w:rPr>
                <w:rFonts w:ascii="Consolas" w:hAnsi="Consolas"/>
                <w:sz w:val="15"/>
              </w:rPr>
              <w:br/>
              <w:t xml:space="preserve">      if (idx !== -1) {</w:t>
            </w:r>
            <w:r>
              <w:rPr>
                <w:rFonts w:ascii="Consolas" w:hAnsi="Consolas"/>
                <w:sz w:val="15"/>
              </w:rPr>
              <w:br/>
              <w:t xml:space="preserve">        deletedTask = memoryTasks.splice(idx, 1)[0];</w:t>
            </w:r>
            <w:r>
              <w:rPr>
                <w:rFonts w:ascii="Consolas" w:hAnsi="Consolas"/>
                <w:sz w:val="15"/>
              </w:rPr>
              <w:br/>
              <w:t xml:space="preserve">      }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if (!deletedTask) {</w:t>
            </w:r>
            <w:r>
              <w:rPr>
                <w:rFonts w:ascii="Consolas" w:hAnsi="Consolas"/>
                <w:sz w:val="15"/>
              </w:rPr>
              <w:br/>
              <w:t xml:space="preserve">      return res.status(404).json({</w:t>
            </w:r>
            <w:r>
              <w:rPr>
                <w:rFonts w:ascii="Consolas" w:hAnsi="Consolas"/>
                <w:sz w:val="15"/>
              </w:rPr>
              <w:br/>
              <w:t xml:space="preserve">        success: false,</w:t>
            </w:r>
            <w:r>
              <w:rPr>
                <w:rFonts w:ascii="Consolas" w:hAnsi="Consolas"/>
                <w:sz w:val="15"/>
              </w:rPr>
              <w:br/>
              <w:t xml:space="preserve">        error: 'Not Found',</w:t>
            </w:r>
            <w:r>
              <w:rPr>
                <w:rFonts w:ascii="Consolas" w:hAnsi="Consolas"/>
                <w:sz w:val="15"/>
              </w:rPr>
              <w:br/>
              <w:t xml:space="preserve">        message: `Task with ID ${req.params.id} not found`</w:t>
            </w:r>
            <w:r>
              <w:rPr>
                <w:rFonts w:ascii="Consolas" w:hAnsi="Consolas"/>
                <w:sz w:val="15"/>
              </w:rPr>
              <w:br/>
              <w:t xml:space="preserve">      });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// Invalidate list cache and individual task cache</w:t>
            </w:r>
            <w:r>
              <w:rPr>
                <w:rFonts w:ascii="Consolas" w:hAnsi="Consolas"/>
                <w:sz w:val="15"/>
              </w:rPr>
              <w:br/>
              <w:t xml:space="preserve">    cache.del('all_tasks');</w:t>
            </w:r>
            <w:r>
              <w:rPr>
                <w:rFonts w:ascii="Consolas" w:hAnsi="Consolas"/>
                <w:sz w:val="15"/>
              </w:rPr>
              <w:br/>
              <w:t xml:space="preserve">    cache.del(`task_${req.params.id}`);</w:t>
            </w:r>
            <w:r>
              <w:rPr>
                <w:rFonts w:ascii="Consolas" w:hAnsi="Consolas"/>
                <w:sz w:val="15"/>
              </w:rPr>
              <w:br/>
              <w:t xml:space="preserve">    console.log(`[Cache Invalidation] Cleared cache keys after DELETE for task ${req.params.id}`);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const apiResponseTimestamp = new Date().toISOString();</w:t>
            </w:r>
            <w:r>
              <w:rPr>
                <w:rFonts w:ascii="Consolas" w:hAnsi="Consolas"/>
                <w:sz w:val="15"/>
              </w:rPr>
              <w:br/>
              <w:t xml:space="preserve">    console.log(`[API] Response sent for DELETE /tasks/${req.params.id} at ${apiResponseTimestamp}`);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res.status(200).json({</w:t>
            </w:r>
            <w:r>
              <w:rPr>
                <w:rFonts w:ascii="Consolas" w:hAnsi="Consolas"/>
                <w:sz w:val="15"/>
              </w:rPr>
              <w:br/>
              <w:t xml:space="preserve">      success: true,</w:t>
            </w:r>
            <w:r>
              <w:rPr>
                <w:rFonts w:ascii="Consolas" w:hAnsi="Consolas"/>
                <w:sz w:val="15"/>
              </w:rPr>
              <w:br/>
              <w:t xml:space="preserve">      message: 'Task deleted successfully',</w:t>
            </w:r>
            <w:r>
              <w:rPr>
                <w:rFonts w:ascii="Consolas" w:hAnsi="Consolas"/>
                <w:sz w:val="15"/>
              </w:rPr>
              <w:br/>
              <w:t xml:space="preserve">      apiResponseTimestamp,</w:t>
            </w:r>
            <w:r>
              <w:rPr>
                <w:rFonts w:ascii="Consolas" w:hAnsi="Consolas"/>
                <w:sz w:val="15"/>
              </w:rPr>
              <w:br/>
              <w:t xml:space="preserve">      data: deletedTask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// Practical 10 Supplementary: Emit task-deleted event asynchronously</w:t>
            </w:r>
            <w:r>
              <w:rPr>
                <w:rFonts w:ascii="Consolas" w:hAnsi="Consolas"/>
                <w:sz w:val="15"/>
              </w:rPr>
              <w:br/>
              <w:t xml:space="preserve">    const payload = deletedTask &amp;&amp; typeof deletedTask.toObject === 'function' ? deletedTask.toObject() : deletedTask;</w:t>
            </w:r>
            <w:r>
              <w:rPr>
                <w:rFonts w:ascii="Consolas" w:hAnsi="Consolas"/>
                <w:sz w:val="15"/>
              </w:rPr>
              <w:br/>
              <w:t xml:space="preserve">    taskEvents.emit('task-deleted', {</w:t>
            </w:r>
            <w:r>
              <w:rPr>
                <w:rFonts w:ascii="Consolas" w:hAnsi="Consolas"/>
                <w:sz w:val="15"/>
              </w:rPr>
              <w:br/>
              <w:t xml:space="preserve">      ...payload,</w:t>
            </w:r>
            <w:r>
              <w:rPr>
                <w:rFonts w:ascii="Consolas" w:hAnsi="Consolas"/>
                <w:sz w:val="15"/>
              </w:rPr>
              <w:br/>
              <w:t xml:space="preserve">      user: req.user,</w:t>
            </w:r>
            <w:r>
              <w:rPr>
                <w:rFonts w:ascii="Consolas" w:hAnsi="Consolas"/>
                <w:sz w:val="15"/>
              </w:rPr>
              <w:br/>
              <w:t xml:space="preserve">      apiResponseTimestamp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  <w:t xml:space="preserve">  } catch (err) {</w:t>
            </w:r>
            <w:r>
              <w:rPr>
                <w:rFonts w:ascii="Consolas" w:hAnsi="Consolas"/>
                <w:sz w:val="15"/>
              </w:rPr>
              <w:br/>
              <w:t xml:space="preserve">    next(err);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  <w:t>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==========================================</w:t>
            </w:r>
            <w:r>
              <w:rPr>
                <w:rFonts w:ascii="Consolas" w:hAnsi="Consolas"/>
                <w:sz w:val="15"/>
              </w:rPr>
              <w:br/>
              <w:t>// Event-Driven Architecture Telemetry Routes (Practical 10)</w:t>
            </w:r>
            <w:r>
              <w:rPr>
                <w:rFonts w:ascii="Consolas" w:hAnsi="Consolas"/>
                <w:sz w:val="15"/>
              </w:rPr>
              <w:br/>
              <w:t>// ==========================================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>// GET /events/logs - Fetch background event logs to verify non-blocking execution &amp; timestamps</w:t>
            </w:r>
            <w:r>
              <w:rPr>
                <w:rFonts w:ascii="Consolas" w:hAnsi="Consolas"/>
                <w:sz w:val="15"/>
              </w:rPr>
              <w:br/>
              <w:t>app.get('/events/logs', (req, res) =&gt; {</w:t>
            </w:r>
            <w:r>
              <w:rPr>
                <w:rFonts w:ascii="Consolas" w:hAnsi="Consolas"/>
                <w:sz w:val="15"/>
              </w:rPr>
              <w:br/>
              <w:t xml:space="preserve">  res.status(200).json({</w:t>
            </w:r>
            <w:r>
              <w:rPr>
                <w:rFonts w:ascii="Consolas" w:hAnsi="Consolas"/>
                <w:sz w:val="15"/>
              </w:rPr>
              <w:br/>
              <w:t xml:space="preserve">    success: true,</w:t>
            </w:r>
            <w:r>
              <w:rPr>
                <w:rFonts w:ascii="Consolas" w:hAnsi="Consolas"/>
                <w:sz w:val="15"/>
              </w:rPr>
              <w:br/>
              <w:t xml:space="preserve">    count: taskEvents.getEventLogs().length,</w:t>
            </w:r>
            <w:r>
              <w:rPr>
                <w:rFonts w:ascii="Consolas" w:hAnsi="Consolas"/>
                <w:sz w:val="15"/>
              </w:rPr>
              <w:br/>
              <w:t xml:space="preserve">    events: taskEvents.getEventLogs()</w:t>
            </w:r>
            <w:r>
              <w:rPr>
                <w:rFonts w:ascii="Consolas" w:hAnsi="Consolas"/>
                <w:sz w:val="15"/>
              </w:rPr>
              <w:br/>
              <w:t xml:space="preserve">  });</w:t>
            </w:r>
            <w:r>
              <w:rPr>
                <w:rFonts w:ascii="Consolas" w:hAnsi="Consolas"/>
                <w:sz w:val="15"/>
              </w:rPr>
              <w:br/>
              <w:t>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DELETE /events/logs - Clear event logs history</w:t>
            </w:r>
            <w:r>
              <w:rPr>
                <w:rFonts w:ascii="Consolas" w:hAnsi="Consolas"/>
                <w:sz w:val="15"/>
              </w:rPr>
              <w:br/>
              <w:t>app.delete('/events/logs', (req, res) =&gt; {</w:t>
            </w:r>
            <w:r>
              <w:rPr>
                <w:rFonts w:ascii="Consolas" w:hAnsi="Consolas"/>
                <w:sz w:val="15"/>
              </w:rPr>
              <w:br/>
              <w:t xml:space="preserve">  taskEvents.clearEventLogs();</w:t>
            </w:r>
            <w:r>
              <w:rPr>
                <w:rFonts w:ascii="Consolas" w:hAnsi="Consolas"/>
                <w:sz w:val="15"/>
              </w:rPr>
              <w:br/>
              <w:t xml:space="preserve">  res.status(200).json({</w:t>
            </w:r>
            <w:r>
              <w:rPr>
                <w:rFonts w:ascii="Consolas" w:hAnsi="Consolas"/>
                <w:sz w:val="15"/>
              </w:rPr>
              <w:br/>
              <w:t xml:space="preserve">    success: true,</w:t>
            </w:r>
            <w:r>
              <w:rPr>
                <w:rFonts w:ascii="Consolas" w:hAnsi="Consolas"/>
                <w:sz w:val="15"/>
              </w:rPr>
              <w:br/>
              <w:t xml:space="preserve">    message: 'Event logs successfully cleared'</w:t>
            </w:r>
            <w:r>
              <w:rPr>
                <w:rFonts w:ascii="Consolas" w:hAnsi="Consolas"/>
                <w:sz w:val="15"/>
              </w:rPr>
              <w:br/>
              <w:t xml:space="preserve">  });</w:t>
            </w:r>
            <w:r>
              <w:rPr>
                <w:rFonts w:ascii="Consolas" w:hAnsi="Consolas"/>
                <w:sz w:val="15"/>
              </w:rPr>
              <w:br/>
              <w:t>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POST /events/simulate-error - Trigger a test error event to verify safe handling</w:t>
            </w:r>
            <w:r>
              <w:rPr>
                <w:rFonts w:ascii="Consolas" w:hAnsi="Consolas"/>
                <w:sz w:val="15"/>
              </w:rPr>
              <w:br/>
              <w:t>app.post('/events/simulate-error', (req, res) =&gt; {</w:t>
            </w:r>
            <w:r>
              <w:rPr>
                <w:rFonts w:ascii="Consolas" w:hAnsi="Consolas"/>
                <w:sz w:val="15"/>
              </w:rPr>
              <w:br/>
              <w:t xml:space="preserve">  const errorMessage = req.body?.message || 'Simulated error in EventEmitter pipeline for testing';</w:t>
            </w:r>
            <w:r>
              <w:rPr>
                <w:rFonts w:ascii="Consolas" w:hAnsi="Consolas"/>
                <w:sz w:val="15"/>
              </w:rPr>
              <w:br/>
              <w:t xml:space="preserve">  console.log('[API] Triggering simulated EventEmitter error test...');</w:t>
            </w:r>
            <w:r>
              <w:rPr>
                <w:rFonts w:ascii="Consolas" w:hAnsi="Consolas"/>
                <w:sz w:val="15"/>
              </w:rPr>
              <w:br/>
              <w:t xml:space="preserve">  taskEvents.emit('error', new Error(errorMessage));</w:t>
            </w:r>
            <w:r>
              <w:rPr>
                <w:rFonts w:ascii="Consolas" w:hAnsi="Consolas"/>
                <w:sz w:val="15"/>
              </w:rPr>
              <w:br/>
              <w:t xml:space="preserve">  res.status(200).json({</w:t>
            </w:r>
            <w:r>
              <w:rPr>
                <w:rFonts w:ascii="Consolas" w:hAnsi="Consolas"/>
                <w:sz w:val="15"/>
              </w:rPr>
              <w:br/>
              <w:t xml:space="preserve">    success: true,</w:t>
            </w:r>
            <w:r>
              <w:rPr>
                <w:rFonts w:ascii="Consolas" w:hAnsi="Consolas"/>
                <w:sz w:val="15"/>
              </w:rPr>
              <w:br/>
              <w:t xml:space="preserve">    message: 'Simulated error emitted to EventEmitter error listener without crashing server',</w:t>
            </w:r>
            <w:r>
              <w:rPr>
                <w:rFonts w:ascii="Consolas" w:hAnsi="Consolas"/>
                <w:sz w:val="15"/>
              </w:rPr>
              <w:br/>
              <w:t xml:space="preserve">    emittedError: errorMessage</w:t>
            </w:r>
            <w:r>
              <w:rPr>
                <w:rFonts w:ascii="Consolas" w:hAnsi="Consolas"/>
                <w:sz w:val="15"/>
              </w:rPr>
              <w:br/>
              <w:t xml:space="preserve">  });</w:t>
            </w:r>
            <w:r>
              <w:rPr>
                <w:rFonts w:ascii="Consolas" w:hAnsi="Consolas"/>
                <w:sz w:val="15"/>
              </w:rPr>
              <w:br/>
              <w:t>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Health / Status endpoint for quick verification</w:t>
            </w:r>
            <w:r>
              <w:rPr>
                <w:rFonts w:ascii="Consolas" w:hAnsi="Consolas"/>
                <w:sz w:val="15"/>
              </w:rPr>
              <w:br/>
              <w:t>app.get('/health', (req, res) =&gt; {</w:t>
            </w:r>
            <w:r>
              <w:rPr>
                <w:rFonts w:ascii="Consolas" w:hAnsi="Consolas"/>
                <w:sz w:val="15"/>
              </w:rPr>
              <w:br/>
              <w:t xml:space="preserve">  res.status(200).json({</w:t>
            </w:r>
            <w:r>
              <w:rPr>
                <w:rFonts w:ascii="Consolas" w:hAnsi="Consolas"/>
                <w:sz w:val="15"/>
              </w:rPr>
              <w:br/>
              <w:t xml:space="preserve">    status: 'healthy',</w:t>
            </w:r>
            <w:r>
              <w:rPr>
                <w:rFonts w:ascii="Consolas" w:hAnsi="Consolas"/>
                <w:sz w:val="15"/>
              </w:rPr>
              <w:br/>
              <w:t xml:space="preserve">    databaseConnected: mongoose.connection.readyState === 1,</w:t>
            </w:r>
            <w:r>
              <w:rPr>
                <w:rFonts w:ascii="Consolas" w:hAnsi="Consolas"/>
                <w:sz w:val="15"/>
              </w:rPr>
              <w:br/>
              <w:t xml:space="preserve">    cacheStats: cache.getStats(),</w:t>
            </w:r>
            <w:r>
              <w:rPr>
                <w:rFonts w:ascii="Consolas" w:hAnsi="Consolas"/>
                <w:sz w:val="15"/>
              </w:rPr>
              <w:br/>
              <w:t xml:space="preserve">    eventStats: {</w:t>
            </w:r>
            <w:r>
              <w:rPr>
                <w:rFonts w:ascii="Consolas" w:hAnsi="Consolas"/>
                <w:sz w:val="15"/>
              </w:rPr>
              <w:br/>
              <w:t xml:space="preserve">      listeners: {</w:t>
            </w:r>
            <w:r>
              <w:rPr>
                <w:rFonts w:ascii="Consolas" w:hAnsi="Consolas"/>
                <w:sz w:val="15"/>
              </w:rPr>
              <w:br/>
              <w:t xml:space="preserve">        'task-created': taskEvents.listenerCount('task-created'),</w:t>
            </w:r>
            <w:r>
              <w:rPr>
                <w:rFonts w:ascii="Consolas" w:hAnsi="Consolas"/>
                <w:sz w:val="15"/>
              </w:rPr>
              <w:br/>
              <w:t xml:space="preserve">        'task-deleted': taskEvents.listenerCount('task-deleted'),</w:t>
            </w:r>
            <w:r>
              <w:rPr>
                <w:rFonts w:ascii="Consolas" w:hAnsi="Consolas"/>
                <w:sz w:val="15"/>
              </w:rPr>
              <w:br/>
              <w:t xml:space="preserve">        error: taskEvents.listenerCount('error')</w:t>
            </w:r>
            <w:r>
              <w:rPr>
                <w:rFonts w:ascii="Consolas" w:hAnsi="Consolas"/>
                <w:sz w:val="15"/>
              </w:rPr>
              <w:br/>
              <w:t xml:space="preserve">      },</w:t>
            </w:r>
            <w:r>
              <w:rPr>
                <w:rFonts w:ascii="Consolas" w:hAnsi="Consolas"/>
                <w:sz w:val="15"/>
              </w:rPr>
              <w:br/>
              <w:t xml:space="preserve">      totalEventsLogged: taskEvents.getEventLogs().length</w:t>
            </w:r>
            <w:r>
              <w:rPr>
                <w:rFonts w:ascii="Consolas" w:hAnsi="Consolas"/>
                <w:sz w:val="15"/>
              </w:rPr>
              <w:br/>
              <w:t xml:space="preserve">    },</w:t>
            </w:r>
            <w:r>
              <w:rPr>
                <w:rFonts w:ascii="Consolas" w:hAnsi="Consolas"/>
                <w:sz w:val="15"/>
              </w:rPr>
              <w:br/>
              <w:t xml:space="preserve">    timestamp: new Date().toISOString()</w:t>
            </w:r>
            <w:r>
              <w:rPr>
                <w:rFonts w:ascii="Consolas" w:hAnsi="Consolas"/>
                <w:sz w:val="15"/>
              </w:rPr>
              <w:br/>
              <w:t xml:space="preserve">  });</w:t>
            </w:r>
            <w:r>
              <w:rPr>
                <w:rFonts w:ascii="Consolas" w:hAnsi="Consolas"/>
                <w:sz w:val="15"/>
              </w:rPr>
              <w:br/>
              <w:t>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Supplementary 404 Handler for Undefined Routes</w:t>
            </w:r>
            <w:r>
              <w:rPr>
                <w:rFonts w:ascii="Consolas" w:hAnsi="Consolas"/>
                <w:sz w:val="15"/>
              </w:rPr>
              <w:br/>
              <w:t>app.use((req, res) =&gt; {</w:t>
            </w:r>
            <w:r>
              <w:rPr>
                <w:rFonts w:ascii="Consolas" w:hAnsi="Consolas"/>
                <w:sz w:val="15"/>
              </w:rPr>
              <w:br/>
              <w:t xml:space="preserve">  res.status(404).json({</w:t>
            </w:r>
            <w:r>
              <w:rPr>
                <w:rFonts w:ascii="Consolas" w:hAnsi="Consolas"/>
                <w:sz w:val="15"/>
              </w:rPr>
              <w:br/>
              <w:t xml:space="preserve">    success: false,</w:t>
            </w:r>
            <w:r>
              <w:rPr>
                <w:rFonts w:ascii="Consolas" w:hAnsi="Consolas"/>
                <w:sz w:val="15"/>
              </w:rPr>
              <w:br/>
              <w:t xml:space="preserve">    error: 'Route Not Found',</w:t>
            </w:r>
            <w:r>
              <w:rPr>
                <w:rFonts w:ascii="Consolas" w:hAnsi="Consolas"/>
                <w:sz w:val="15"/>
              </w:rPr>
              <w:br/>
              <w:t xml:space="preserve">    message: `Cannot ${req.method} ${req.originalUrl}`</w:t>
            </w:r>
            <w:r>
              <w:rPr>
                <w:rFonts w:ascii="Consolas" w:hAnsi="Consolas"/>
                <w:sz w:val="15"/>
              </w:rPr>
              <w:br/>
              <w:t xml:space="preserve">  });</w:t>
            </w:r>
            <w:r>
              <w:rPr>
                <w:rFonts w:ascii="Consolas" w:hAnsi="Consolas"/>
                <w:sz w:val="15"/>
              </w:rPr>
              <w:br/>
              <w:t>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// Centralized Global Error Handling Middleware</w:t>
            </w:r>
            <w:r>
              <w:rPr>
                <w:rFonts w:ascii="Consolas" w:hAnsi="Consolas"/>
                <w:sz w:val="15"/>
              </w:rPr>
              <w:br/>
              <w:t>app.use((err, req, res, next) =&gt; {</w:t>
            </w:r>
            <w:r>
              <w:rPr>
                <w:rFonts w:ascii="Consolas" w:hAnsi="Consolas"/>
                <w:sz w:val="15"/>
              </w:rPr>
              <w:br/>
              <w:t xml:space="preserve">  console.error('[Error Pipeline caught]:', err.message);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if (err.name === 'ValidationError') {</w:t>
            </w:r>
            <w:r>
              <w:rPr>
                <w:rFonts w:ascii="Consolas" w:hAnsi="Consolas"/>
                <w:sz w:val="15"/>
              </w:rPr>
              <w:br/>
              <w:t xml:space="preserve">    const errors = Object.values(err.errors).map((val) =&gt; val.message);</w:t>
            </w:r>
            <w:r>
              <w:rPr>
                <w:rFonts w:ascii="Consolas" w:hAnsi="Consolas"/>
                <w:sz w:val="15"/>
              </w:rPr>
              <w:br/>
              <w:t xml:space="preserve">    return res.status(400).json({</w:t>
            </w:r>
            <w:r>
              <w:rPr>
                <w:rFonts w:ascii="Consolas" w:hAnsi="Consolas"/>
                <w:sz w:val="15"/>
              </w:rPr>
              <w:br/>
              <w:t xml:space="preserve">      success: false,</w:t>
            </w:r>
            <w:r>
              <w:rPr>
                <w:rFonts w:ascii="Consolas" w:hAnsi="Consolas"/>
                <w:sz w:val="15"/>
              </w:rPr>
              <w:br/>
              <w:t xml:space="preserve">      error: 'Validation Error',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  messages: errors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if (err.name === 'CastError') {</w:t>
            </w:r>
            <w:r>
              <w:rPr>
                <w:rFonts w:ascii="Consolas" w:hAnsi="Consolas"/>
                <w:sz w:val="15"/>
              </w:rPr>
              <w:br/>
              <w:t xml:space="preserve">    return res.status(400).json({</w:t>
            </w:r>
            <w:r>
              <w:rPr>
                <w:rFonts w:ascii="Consolas" w:hAnsi="Consolas"/>
                <w:sz w:val="15"/>
              </w:rPr>
              <w:br/>
              <w:t xml:space="preserve">      success: false,</w:t>
            </w:r>
            <w:r>
              <w:rPr>
                <w:rFonts w:ascii="Consolas" w:hAnsi="Consolas"/>
                <w:sz w:val="15"/>
              </w:rPr>
              <w:br/>
              <w:t xml:space="preserve">      error: 'Cast Error',</w:t>
            </w:r>
            <w:r>
              <w:rPr>
                <w:rFonts w:ascii="Consolas" w:hAnsi="Consolas"/>
                <w:sz w:val="15"/>
              </w:rPr>
              <w:br/>
              <w:t xml:space="preserve">      message: `Invalid format for field ${err.path}: ${err.value}`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const status = err.status || 500;</w:t>
            </w:r>
            <w:r>
              <w:rPr>
                <w:rFonts w:ascii="Consolas" w:hAnsi="Consolas"/>
                <w:sz w:val="15"/>
              </w:rPr>
              <w:br/>
              <w:t xml:space="preserve">  res.status(status).json({</w:t>
            </w:r>
            <w:r>
              <w:rPr>
                <w:rFonts w:ascii="Consolas" w:hAnsi="Consolas"/>
                <w:sz w:val="15"/>
              </w:rPr>
              <w:br/>
              <w:t xml:space="preserve">    success: false,</w:t>
            </w:r>
            <w:r>
              <w:rPr>
                <w:rFonts w:ascii="Consolas" w:hAnsi="Consolas"/>
                <w:sz w:val="15"/>
              </w:rPr>
              <w:br/>
              <w:t xml:space="preserve">    error: status === 500 ? 'Internal Server Error' : 'Application Error',</w:t>
            </w:r>
            <w:r>
              <w:rPr>
                <w:rFonts w:ascii="Consolas" w:hAnsi="Consolas"/>
                <w:sz w:val="15"/>
              </w:rPr>
              <w:br/>
              <w:t xml:space="preserve">    message: err.message || 'An unexpected error occurred on the server'</w:t>
            </w:r>
            <w:r>
              <w:rPr>
                <w:rFonts w:ascii="Consolas" w:hAnsi="Consolas"/>
                <w:sz w:val="15"/>
              </w:rPr>
              <w:br/>
              <w:t xml:space="preserve">  });</w:t>
            </w:r>
            <w:r>
              <w:rPr>
                <w:rFonts w:ascii="Consolas" w:hAnsi="Consolas"/>
                <w:sz w:val="15"/>
              </w:rPr>
              <w:br/>
              <w:t>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if (process.env.NODE_ENV !== 'test') {</w:t>
            </w:r>
            <w:r>
              <w:rPr>
                <w:rFonts w:ascii="Consolas" w:hAnsi="Consolas"/>
                <w:sz w:val="15"/>
              </w:rPr>
              <w:br/>
              <w:t xml:space="preserve">  app.listen(PORT, () =&gt; {</w:t>
            </w:r>
            <w:r>
              <w:rPr>
                <w:rFonts w:ascii="Consolas" w:hAnsi="Consolas"/>
                <w:sz w:val="15"/>
              </w:rPr>
              <w:br/>
              <w:t xml:space="preserve">    console.log(`Task Manager API with In-Memory Caching running at http://localhost:${PORT}`);</w:t>
            </w:r>
            <w:r>
              <w:rPr>
                <w:rFonts w:ascii="Consolas" w:hAnsi="Consolas"/>
                <w:sz w:val="15"/>
              </w:rPr>
              <w:br/>
              <w:t xml:space="preserve">  });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module.exports = app;</w:t>
            </w:r>
            <w:r>
              <w:rPr>
                <w:rFonts w:ascii="Consolas" w:hAnsi="Consolas"/>
                <w:sz w:val="15"/>
              </w:rPr>
              <w:br/>
            </w:r>
          </w:p>
        </w:tc>
      </w:tr>
    </w:tbl>
    <w:p w14:paraId="10A69B9F" w14:textId="77777777" w:rsidR="00B9297B" w:rsidRDefault="00B9297B"/>
    <w:p w14:paraId="62ACDE54" w14:textId="77777777" w:rsidR="00B9297B" w:rsidRDefault="00B9297B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2"/>
        <w:gridCol w:w="8491"/>
      </w:tblGrid>
      <w:tr w:rsidR="00B9297B" w14:paraId="1F65E8B1" w14:textId="77777777">
        <w:trPr>
          <w:jc w:val="center"/>
        </w:trPr>
        <w:tc>
          <w:tcPr>
            <w:tcW w:w="2072" w:type="dxa"/>
          </w:tcPr>
          <w:p w14:paraId="1CDA25DE" w14:textId="77777777" w:rsidR="00B9297B" w:rsidRDefault="00B9297B"/>
        </w:tc>
        <w:tc>
          <w:tcPr>
            <w:tcW w:w="8491" w:type="dxa"/>
          </w:tcPr>
          <w:p w14:paraId="77EB77F5" w14:textId="77777777" w:rsidR="00B9297B" w:rsidRDefault="00B9297B"/>
        </w:tc>
      </w:tr>
      <w:tr w:rsidR="00B9297B" w14:paraId="76E6EAF3" w14:textId="77777777">
        <w:trPr>
          <w:jc w:val="center"/>
        </w:trPr>
        <w:tc>
          <w:tcPr>
            <w:tcW w:w="2072" w:type="dxa"/>
          </w:tcPr>
          <w:p w14:paraId="239C9D5A" w14:textId="77777777" w:rsidR="00B9297B" w:rsidRDefault="00000000">
            <w:r>
              <w:rPr>
                <w:rFonts w:ascii="Calibri" w:hAnsi="Calibri"/>
                <w:b/>
                <w:sz w:val="24"/>
              </w:rPr>
              <w:t>Output</w:t>
            </w:r>
          </w:p>
        </w:tc>
        <w:tc>
          <w:tcPr>
            <w:tcW w:w="8491" w:type="dxa"/>
          </w:tcPr>
          <w:p w14:paraId="4A4D515F" w14:textId="77777777" w:rsidR="00B9297B" w:rsidRDefault="00000000">
            <w:r>
              <w:rPr>
                <w:rFonts w:ascii="Calibri" w:hAnsi="Calibri"/>
                <w:sz w:val="20"/>
              </w:rPr>
              <w:t>Backend server with persistent MongoDB storage:</w:t>
            </w:r>
            <w:r>
              <w:rPr>
                <w:rFonts w:ascii="Calibri" w:hAnsi="Calibri"/>
                <w:sz w:val="20"/>
              </w:rPr>
              <w:br/>
              <w:t>• Tasks persisted in MongoDB 'taskdb' database</w:t>
            </w:r>
            <w:r>
              <w:rPr>
                <w:rFonts w:ascii="Calibri" w:hAnsi="Calibri"/>
                <w:sz w:val="20"/>
              </w:rPr>
              <w:br/>
              <w:t>• Schema validation: title required (min 3 chars), priority must be low/medium/high</w:t>
            </w:r>
            <w:r>
              <w:rPr>
                <w:rFonts w:ascii="Calibri" w:hAnsi="Calibri"/>
                <w:sz w:val="20"/>
              </w:rPr>
              <w:br/>
              <w:t>• Pre-save hook automatically trims whitespace from task titles</w:t>
            </w:r>
            <w:r>
              <w:rPr>
                <w:rFonts w:ascii="Calibri" w:hAnsi="Calibri"/>
                <w:sz w:val="20"/>
              </w:rPr>
              <w:br/>
              <w:t>• GET /health returns database connection status</w:t>
            </w:r>
            <w:r>
              <w:rPr>
                <w:rFonts w:ascii="Calibri" w:hAnsi="Calibri"/>
                <w:sz w:val="20"/>
              </w:rPr>
              <w:br/>
              <w:t>• Validation errors return structured 400 response with error messages</w:t>
            </w:r>
            <w:r>
              <w:rPr>
                <w:rFonts w:ascii="Calibri" w:hAnsi="Calibri"/>
                <w:sz w:val="20"/>
              </w:rPr>
              <w:br/>
              <w:t>• Data persists across server restarts (unlike in-memory storage)</w:t>
            </w:r>
          </w:p>
          <w:p w14:paraId="133794E3" w14:textId="77777777" w:rsidR="00B9297B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0D8CCAF" wp14:editId="58313867">
                  <wp:extent cx="4937760" cy="277613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5_mongodb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776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57871B" w14:textId="77777777" w:rsidR="00B9297B" w:rsidRDefault="00000000">
            <w:pPr>
              <w:jc w:val="center"/>
            </w:pPr>
            <w:r>
              <w:rPr>
                <w:i/>
                <w:color w:val="5A5A5A"/>
                <w:sz w:val="17"/>
              </w:rPr>
              <w:t>Figure 5.1: P5 Mongodb</w:t>
            </w:r>
          </w:p>
        </w:tc>
      </w:tr>
    </w:tbl>
    <w:p w14:paraId="13D06BCF" w14:textId="77777777" w:rsidR="00B9297B" w:rsidRDefault="00B9297B"/>
    <w:p w14:paraId="3DC49DAB" w14:textId="77777777" w:rsidR="00B9297B" w:rsidRDefault="00B9297B"/>
    <w:p w14:paraId="3AE18F2D" w14:textId="77777777" w:rsidR="00B9297B" w:rsidRDefault="00B9297B">
      <w:pPr>
        <w:sectPr w:rsidR="00B9297B">
          <w:pgSz w:w="12240" w:h="15840"/>
          <w:pgMar w:top="850" w:right="850" w:bottom="850" w:left="850" w:header="720" w:footer="720" w:gutter="0"/>
          <w:cols w:space="720"/>
          <w:docGrid w:linePitch="360"/>
        </w:sectPr>
      </w:pPr>
    </w:p>
    <w:p w14:paraId="7A3E73F5" w14:textId="77777777" w:rsidR="00B9297B" w:rsidRDefault="00B9297B"/>
    <w:p w14:paraId="48F36A33" w14:textId="77777777" w:rsidR="00B9297B" w:rsidRDefault="00B9297B"/>
    <w:p w14:paraId="3D3E0B75" w14:textId="77777777" w:rsidR="00B9297B" w:rsidRDefault="00B9297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60"/>
        <w:gridCol w:w="1440"/>
        <w:gridCol w:w="1440"/>
        <w:gridCol w:w="360"/>
        <w:gridCol w:w="360"/>
        <w:gridCol w:w="2159"/>
        <w:gridCol w:w="360"/>
        <w:gridCol w:w="2078"/>
      </w:tblGrid>
      <w:tr w:rsidR="00B9297B" w14:paraId="762BCF09" w14:textId="77777777">
        <w:trPr>
          <w:jc w:val="center"/>
        </w:trPr>
        <w:tc>
          <w:tcPr>
            <w:tcW w:w="1980" w:type="dxa"/>
          </w:tcPr>
          <w:p w14:paraId="104A54AF" w14:textId="77777777" w:rsidR="00B9297B" w:rsidRDefault="00000000">
            <w:r>
              <w:rPr>
                <w:rFonts w:ascii="Calibri" w:hAnsi="Calibri"/>
                <w:sz w:val="28"/>
              </w:rPr>
              <w:t>Subject Code</w:t>
            </w:r>
          </w:p>
        </w:tc>
        <w:tc>
          <w:tcPr>
            <w:tcW w:w="360" w:type="dxa"/>
          </w:tcPr>
          <w:p w14:paraId="0E9F7480" w14:textId="77777777" w:rsidR="00B9297B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1440" w:type="dxa"/>
          </w:tcPr>
          <w:p w14:paraId="16450B73" w14:textId="77777777" w:rsidR="00B9297B" w:rsidRDefault="00000000">
            <w:r>
              <w:rPr>
                <w:rFonts w:ascii="Calibri" w:hAnsi="Calibri"/>
                <w:sz w:val="28"/>
              </w:rPr>
              <w:t>ITUE301</w:t>
            </w:r>
          </w:p>
        </w:tc>
        <w:tc>
          <w:tcPr>
            <w:tcW w:w="1440" w:type="dxa"/>
          </w:tcPr>
          <w:p w14:paraId="71D4F00C" w14:textId="77777777" w:rsidR="00B9297B" w:rsidRDefault="00000000">
            <w:r>
              <w:rPr>
                <w:rFonts w:ascii="Calibri" w:hAnsi="Calibri"/>
                <w:sz w:val="28"/>
              </w:rPr>
              <w:t xml:space="preserve">Semester </w:t>
            </w:r>
          </w:p>
        </w:tc>
        <w:tc>
          <w:tcPr>
            <w:tcW w:w="360" w:type="dxa"/>
          </w:tcPr>
          <w:p w14:paraId="110A022F" w14:textId="77777777" w:rsidR="00B9297B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360" w:type="dxa"/>
          </w:tcPr>
          <w:p w14:paraId="4802886F" w14:textId="77777777" w:rsidR="00B9297B" w:rsidRDefault="00000000">
            <w:r>
              <w:rPr>
                <w:rFonts w:ascii="Calibri" w:hAnsi="Calibri"/>
                <w:sz w:val="28"/>
              </w:rPr>
              <w:t>5</w:t>
            </w:r>
          </w:p>
        </w:tc>
        <w:tc>
          <w:tcPr>
            <w:tcW w:w="2159" w:type="dxa"/>
          </w:tcPr>
          <w:p w14:paraId="2438EF7B" w14:textId="77777777" w:rsidR="00B9297B" w:rsidRDefault="00000000">
            <w:r>
              <w:rPr>
                <w:rFonts w:ascii="Calibri" w:hAnsi="Calibri"/>
                <w:sz w:val="28"/>
              </w:rPr>
              <w:t>Academic Year</w:t>
            </w:r>
          </w:p>
        </w:tc>
        <w:tc>
          <w:tcPr>
            <w:tcW w:w="360" w:type="dxa"/>
          </w:tcPr>
          <w:p w14:paraId="3747FD67" w14:textId="77777777" w:rsidR="00B9297B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1711" w:type="dxa"/>
          </w:tcPr>
          <w:p w14:paraId="5FD12957" w14:textId="77777777" w:rsidR="00B9297B" w:rsidRDefault="00000000">
            <w:r>
              <w:rPr>
                <w:rFonts w:ascii="Calibri" w:hAnsi="Calibri"/>
                <w:sz w:val="28"/>
              </w:rPr>
              <w:t>2026-27</w:t>
            </w:r>
          </w:p>
        </w:tc>
      </w:tr>
      <w:tr w:rsidR="00B9297B" w14:paraId="52CFAE05" w14:textId="77777777">
        <w:trPr>
          <w:jc w:val="center"/>
        </w:trPr>
        <w:tc>
          <w:tcPr>
            <w:tcW w:w="1980" w:type="dxa"/>
          </w:tcPr>
          <w:p w14:paraId="09B283B5" w14:textId="77777777" w:rsidR="00B9297B" w:rsidRDefault="00000000">
            <w:r>
              <w:rPr>
                <w:rFonts w:ascii="Calibri" w:hAnsi="Calibri"/>
                <w:sz w:val="28"/>
              </w:rPr>
              <w:t>Subject Name</w:t>
            </w:r>
          </w:p>
        </w:tc>
        <w:tc>
          <w:tcPr>
            <w:tcW w:w="360" w:type="dxa"/>
          </w:tcPr>
          <w:p w14:paraId="20737EE9" w14:textId="77777777" w:rsidR="00B9297B" w:rsidRDefault="00000000">
            <w:r>
              <w:rPr>
                <w:rFonts w:ascii="Calibri" w:hAnsi="Calibri"/>
                <w:sz w:val="28"/>
              </w:rPr>
              <w:t>:</w:t>
            </w:r>
          </w:p>
        </w:tc>
        <w:tc>
          <w:tcPr>
            <w:tcW w:w="8197" w:type="dxa"/>
            <w:gridSpan w:val="7"/>
          </w:tcPr>
          <w:p w14:paraId="09D8876A" w14:textId="77777777" w:rsidR="00B9297B" w:rsidRDefault="00000000">
            <w:r>
              <w:rPr>
                <w:rFonts w:ascii="Calibri" w:hAnsi="Calibri"/>
                <w:sz w:val="28"/>
              </w:rPr>
              <w:t xml:space="preserve">Advanced Web Framework </w:t>
            </w:r>
          </w:p>
        </w:tc>
      </w:tr>
    </w:tbl>
    <w:p w14:paraId="0453DEB8" w14:textId="77777777" w:rsidR="00B9297B" w:rsidRDefault="00B9297B"/>
    <w:p w14:paraId="2093F7B6" w14:textId="77777777" w:rsidR="00B9297B" w:rsidRDefault="00B9297B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2"/>
        <w:gridCol w:w="8491"/>
      </w:tblGrid>
      <w:tr w:rsidR="00B9297B" w14:paraId="1E968806" w14:textId="77777777">
        <w:trPr>
          <w:jc w:val="center"/>
        </w:trPr>
        <w:tc>
          <w:tcPr>
            <w:tcW w:w="2072" w:type="dxa"/>
          </w:tcPr>
          <w:p w14:paraId="6792C3CD" w14:textId="77777777" w:rsidR="00B9297B" w:rsidRDefault="00000000">
            <w:r>
              <w:rPr>
                <w:rFonts w:ascii="Calibri" w:hAnsi="Calibri"/>
                <w:b/>
                <w:sz w:val="24"/>
              </w:rPr>
              <w:t>Practical 6</w:t>
            </w:r>
          </w:p>
        </w:tc>
        <w:tc>
          <w:tcPr>
            <w:tcW w:w="8491" w:type="dxa"/>
          </w:tcPr>
          <w:p w14:paraId="046E82A4" w14:textId="77777777" w:rsidR="00B9297B" w:rsidRDefault="00000000">
            <w:r>
              <w:rPr>
                <w:rFonts w:ascii="Calibri" w:hAnsi="Calibri"/>
                <w:b/>
                <w:sz w:val="24"/>
              </w:rPr>
              <w:t xml:space="preserve">Practical 6: </w:t>
            </w:r>
            <w:r>
              <w:rPr>
                <w:rFonts w:ascii="Calibri" w:hAnsi="Calibri"/>
                <w:b/>
                <w:color w:val="FF0000"/>
                <w:sz w:val="24"/>
              </w:rPr>
              <w:t>Full-Stack Integration (React + Express + MongoDB)</w:t>
            </w:r>
          </w:p>
        </w:tc>
      </w:tr>
      <w:tr w:rsidR="00B9297B" w14:paraId="3D33D3BB" w14:textId="77777777">
        <w:trPr>
          <w:jc w:val="center"/>
        </w:trPr>
        <w:tc>
          <w:tcPr>
            <w:tcW w:w="2072" w:type="dxa"/>
          </w:tcPr>
          <w:p w14:paraId="0FED1BBC" w14:textId="77777777" w:rsidR="00B9297B" w:rsidRDefault="00000000">
            <w:r>
              <w:rPr>
                <w:rFonts w:ascii="Calibri" w:hAnsi="Calibri"/>
                <w:b/>
                <w:sz w:val="24"/>
              </w:rPr>
              <w:t xml:space="preserve">Problem Statement </w:t>
            </w:r>
          </w:p>
        </w:tc>
        <w:tc>
          <w:tcPr>
            <w:tcW w:w="8491" w:type="dxa"/>
          </w:tcPr>
          <w:p w14:paraId="164DAEB3" w14:textId="77777777" w:rsidR="00B9297B" w:rsidRDefault="00000000">
            <w:r>
              <w:rPr>
                <w:rFonts w:ascii="Calibri" w:hAnsi="Calibri"/>
                <w:sz w:val="20"/>
              </w:rPr>
              <w:t>Connect the React frontend to the Express + MongoDB backend to create a fully integrated full-stack Task Management application.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br/>
              <w:t>Key Requirements:</w:t>
            </w:r>
            <w:r>
              <w:rPr>
                <w:rFonts w:ascii="Calibri" w:hAnsi="Calibri"/>
                <w:sz w:val="20"/>
              </w:rPr>
              <w:br/>
              <w:t>• Create a centralized API client (api.js) with functions for all CRUD operations</w:t>
            </w:r>
            <w:r>
              <w:rPr>
                <w:rFonts w:ascii="Calibri" w:hAnsi="Calibri"/>
                <w:sz w:val="20"/>
              </w:rPr>
              <w:br/>
              <w:t>• Enable CORS on the Express server to allow frontend requests</w:t>
            </w:r>
            <w:r>
              <w:rPr>
                <w:rFonts w:ascii="Calibri" w:hAnsi="Calibri"/>
                <w:sz w:val="20"/>
              </w:rPr>
              <w:br/>
              <w:t>• Build a TaskManager page with create task form and live task list</w:t>
            </w:r>
            <w:r>
              <w:rPr>
                <w:rFonts w:ascii="Calibri" w:hAnsi="Calibri"/>
                <w:sz w:val="20"/>
              </w:rPr>
              <w:br/>
              <w:t>• Implement optimistic UI updates for create, toggle, and delete operations</w:t>
            </w:r>
            <w:r>
              <w:rPr>
                <w:rFonts w:ascii="Calibri" w:hAnsi="Calibri"/>
                <w:sz w:val="20"/>
              </w:rPr>
              <w:br/>
              <w:t>• Add delete confirmation modal before removing tasks</w:t>
            </w:r>
            <w:r>
              <w:rPr>
                <w:rFonts w:ascii="Calibri" w:hAnsi="Calibri"/>
                <w:sz w:val="20"/>
              </w:rPr>
              <w:br/>
              <w:t>• Implement Toast notifications for success/error feedback</w:t>
            </w:r>
            <w:r>
              <w:rPr>
                <w:rFonts w:ascii="Calibri" w:hAnsi="Calibri"/>
                <w:sz w:val="20"/>
              </w:rPr>
              <w:br/>
              <w:t>• Add priority filter dropdown to filter tasks by priority level</w:t>
            </w:r>
            <w:r>
              <w:rPr>
                <w:rFonts w:ascii="Calibri" w:hAnsi="Calibri"/>
                <w:sz w:val="20"/>
              </w:rPr>
              <w:br/>
              <w:t>• Handle authentication errors (401) with user-friendly messages</w:t>
            </w:r>
          </w:p>
        </w:tc>
      </w:tr>
      <w:tr w:rsidR="00B9297B" w14:paraId="3AF86F08" w14:textId="77777777">
        <w:trPr>
          <w:jc w:val="center"/>
        </w:trPr>
        <w:tc>
          <w:tcPr>
            <w:tcW w:w="2072" w:type="dxa"/>
          </w:tcPr>
          <w:p w14:paraId="084E8A73" w14:textId="77777777" w:rsidR="00B9297B" w:rsidRDefault="00000000">
            <w:r>
              <w:rPr>
                <w:rFonts w:ascii="Calibri" w:hAnsi="Calibri"/>
                <w:b/>
                <w:sz w:val="24"/>
              </w:rPr>
              <w:t>Main Code</w:t>
            </w:r>
          </w:p>
        </w:tc>
        <w:tc>
          <w:tcPr>
            <w:tcW w:w="8491" w:type="dxa"/>
          </w:tcPr>
          <w:p w14:paraId="48220544" w14:textId="77777777" w:rsidR="00B9297B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services/api.js (Centralized API Client)</w:t>
            </w:r>
          </w:p>
          <w:p w14:paraId="5C30D0FA" w14:textId="77777777" w:rsidR="00B9297B" w:rsidRDefault="00000000">
            <w:r>
              <w:rPr>
                <w:rFonts w:ascii="Consolas" w:hAnsi="Consolas"/>
                <w:sz w:val="15"/>
              </w:rPr>
              <w:t>// Central API client with JWT Authentication support (Practical 7)</w:t>
            </w:r>
            <w:r>
              <w:rPr>
                <w:rFonts w:ascii="Consolas" w:hAnsi="Consolas"/>
                <w:sz w:val="15"/>
              </w:rPr>
              <w:br/>
              <w:t>const BASE_URL = 'http://localhost:5000';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function getAuthHeader() {</w:t>
            </w:r>
            <w:r>
              <w:rPr>
                <w:rFonts w:ascii="Consolas" w:hAnsi="Consolas"/>
                <w:sz w:val="15"/>
              </w:rPr>
              <w:br/>
              <w:t xml:space="preserve">  const token = localStorage.getItem('awf_auth_token');</w:t>
            </w:r>
            <w:r>
              <w:rPr>
                <w:rFonts w:ascii="Consolas" w:hAnsi="Consolas"/>
                <w:sz w:val="15"/>
              </w:rPr>
              <w:br/>
              <w:t xml:space="preserve">  return token ? { Authorization: `Bearer ${token}` } : {};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export const api = {</w:t>
            </w:r>
            <w:r>
              <w:rPr>
                <w:rFonts w:ascii="Consolas" w:hAnsi="Consolas"/>
                <w:sz w:val="15"/>
              </w:rPr>
              <w:br/>
              <w:t xml:space="preserve">  // Auth: POST /auth/register</w:t>
            </w:r>
            <w:r>
              <w:rPr>
                <w:rFonts w:ascii="Consolas" w:hAnsi="Consolas"/>
                <w:sz w:val="15"/>
              </w:rPr>
              <w:br/>
              <w:t xml:space="preserve">  async register(userData) {</w:t>
            </w:r>
            <w:r>
              <w:rPr>
                <w:rFonts w:ascii="Consolas" w:hAnsi="Consolas"/>
                <w:sz w:val="15"/>
              </w:rPr>
              <w:br/>
              <w:t xml:space="preserve">    const res = await fetch(`${BASE_URL}/auth/register`, {</w:t>
            </w:r>
            <w:r>
              <w:rPr>
                <w:rFonts w:ascii="Consolas" w:hAnsi="Consolas"/>
                <w:sz w:val="15"/>
              </w:rPr>
              <w:br/>
              <w:t xml:space="preserve">      method: 'POST',</w:t>
            </w:r>
            <w:r>
              <w:rPr>
                <w:rFonts w:ascii="Consolas" w:hAnsi="Consolas"/>
                <w:sz w:val="15"/>
              </w:rPr>
              <w:br/>
              <w:t xml:space="preserve">      headers: { 'Content-Type': 'application/json' },</w:t>
            </w:r>
            <w:r>
              <w:rPr>
                <w:rFonts w:ascii="Consolas" w:hAnsi="Consolas"/>
                <w:sz w:val="15"/>
              </w:rPr>
              <w:br/>
              <w:t xml:space="preserve">      body: JSON.stringify(userData)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  <w:t xml:space="preserve">    const data = await res.json();</w:t>
            </w:r>
            <w:r>
              <w:rPr>
                <w:rFonts w:ascii="Consolas" w:hAnsi="Consolas"/>
                <w:sz w:val="15"/>
              </w:rPr>
              <w:br/>
              <w:t xml:space="preserve">    if (!res.ok) {</w:t>
            </w:r>
            <w:r>
              <w:rPr>
                <w:rFonts w:ascii="Consolas" w:hAnsi="Consolas"/>
                <w:sz w:val="15"/>
              </w:rPr>
              <w:br/>
              <w:t xml:space="preserve">      const msg = data.messages ? data.messages.join(' ') : (data.message || 'Registration failed');</w:t>
            </w:r>
            <w:r>
              <w:rPr>
                <w:rFonts w:ascii="Consolas" w:hAnsi="Consolas"/>
                <w:sz w:val="15"/>
              </w:rPr>
              <w:br/>
              <w:t xml:space="preserve">      throw new Error(msg);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 xml:space="preserve">    return data;</w:t>
            </w:r>
            <w:r>
              <w:rPr>
                <w:rFonts w:ascii="Consolas" w:hAnsi="Consolas"/>
                <w:sz w:val="15"/>
              </w:rPr>
              <w:br/>
              <w:t xml:space="preserve">  },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// Auth: POST /auth/login</w:t>
            </w:r>
            <w:r>
              <w:rPr>
                <w:rFonts w:ascii="Consolas" w:hAnsi="Consolas"/>
                <w:sz w:val="15"/>
              </w:rPr>
              <w:br/>
              <w:t xml:space="preserve">  async login(credentials) {</w:t>
            </w:r>
            <w:r>
              <w:rPr>
                <w:rFonts w:ascii="Consolas" w:hAnsi="Consolas"/>
                <w:sz w:val="15"/>
              </w:rPr>
              <w:br/>
              <w:t xml:space="preserve">    const res = await fetch(`${BASE_URL}/auth/login`, {</w:t>
            </w:r>
            <w:r>
              <w:rPr>
                <w:rFonts w:ascii="Consolas" w:hAnsi="Consolas"/>
                <w:sz w:val="15"/>
              </w:rPr>
              <w:br/>
              <w:t xml:space="preserve">      method: 'POST',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  headers: { 'Content-Type': 'application/json' },</w:t>
            </w:r>
            <w:r>
              <w:rPr>
                <w:rFonts w:ascii="Consolas" w:hAnsi="Consolas"/>
                <w:sz w:val="15"/>
              </w:rPr>
              <w:br/>
              <w:t xml:space="preserve">      body: JSON.stringify(credentials)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  <w:t xml:space="preserve">    const data = await res.json();</w:t>
            </w:r>
            <w:r>
              <w:rPr>
                <w:rFonts w:ascii="Consolas" w:hAnsi="Consolas"/>
                <w:sz w:val="15"/>
              </w:rPr>
              <w:br/>
              <w:t xml:space="preserve">    if (!res.ok) {</w:t>
            </w:r>
            <w:r>
              <w:rPr>
                <w:rFonts w:ascii="Consolas" w:hAnsi="Consolas"/>
                <w:sz w:val="15"/>
              </w:rPr>
              <w:br/>
              <w:t xml:space="preserve">      throw new Error(data.message || 'Login failed');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 xml:space="preserve">    return data;</w:t>
            </w:r>
            <w:r>
              <w:rPr>
                <w:rFonts w:ascii="Consolas" w:hAnsi="Consolas"/>
                <w:sz w:val="15"/>
              </w:rPr>
              <w:br/>
              <w:t xml:space="preserve">  },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// Auth: GET /auth/me (Supplementary)</w:t>
            </w:r>
            <w:r>
              <w:rPr>
                <w:rFonts w:ascii="Consolas" w:hAnsi="Consolas"/>
                <w:sz w:val="15"/>
              </w:rPr>
              <w:br/>
              <w:t xml:space="preserve">  async getMe() {</w:t>
            </w:r>
            <w:r>
              <w:rPr>
                <w:rFonts w:ascii="Consolas" w:hAnsi="Consolas"/>
                <w:sz w:val="15"/>
              </w:rPr>
              <w:br/>
              <w:t xml:space="preserve">    const res = await fetch(`${BASE_URL}/auth/me`, {</w:t>
            </w:r>
            <w:r>
              <w:rPr>
                <w:rFonts w:ascii="Consolas" w:hAnsi="Consolas"/>
                <w:sz w:val="15"/>
              </w:rPr>
              <w:br/>
              <w:t xml:space="preserve">      headers: { ...getAuthHeader() }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  <w:t xml:space="preserve">    if (res.status === 401) {</w:t>
            </w:r>
            <w:r>
              <w:rPr>
                <w:rFonts w:ascii="Consolas" w:hAnsi="Consolas"/>
                <w:sz w:val="15"/>
              </w:rPr>
              <w:br/>
              <w:t xml:space="preserve">      localStorage.removeItem('awf_auth_token');</w:t>
            </w:r>
            <w:r>
              <w:rPr>
                <w:rFonts w:ascii="Consolas" w:hAnsi="Consolas"/>
                <w:sz w:val="15"/>
              </w:rPr>
              <w:br/>
              <w:t xml:space="preserve">      localStorage.removeItem('awf_auth_user');</w:t>
            </w:r>
            <w:r>
              <w:rPr>
                <w:rFonts w:ascii="Consolas" w:hAnsi="Consolas"/>
                <w:sz w:val="15"/>
              </w:rPr>
              <w:br/>
              <w:t xml:space="preserve">      throw new Error('Session expired. Please log in again.');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 xml:space="preserve">    return res.json();</w:t>
            </w:r>
            <w:r>
              <w:rPr>
                <w:rFonts w:ascii="Consolas" w:hAnsi="Consolas"/>
                <w:sz w:val="15"/>
              </w:rPr>
              <w:br/>
              <w:t xml:space="preserve">  },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// Task: GET /tasks (Protected)</w:t>
            </w:r>
            <w:r>
              <w:rPr>
                <w:rFonts w:ascii="Consolas" w:hAnsi="Consolas"/>
                <w:sz w:val="15"/>
              </w:rPr>
              <w:br/>
              <w:t xml:space="preserve">  async getTasks() {</w:t>
            </w:r>
            <w:r>
              <w:rPr>
                <w:rFonts w:ascii="Consolas" w:hAnsi="Consolas"/>
                <w:sz w:val="15"/>
              </w:rPr>
              <w:br/>
              <w:t xml:space="preserve">    const res = await fetch(`${BASE_URL}/tasks`, {</w:t>
            </w:r>
            <w:r>
              <w:rPr>
                <w:rFonts w:ascii="Consolas" w:hAnsi="Consolas"/>
                <w:sz w:val="15"/>
              </w:rPr>
              <w:br/>
              <w:t xml:space="preserve">      headers: { ...getAuthHeader() }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  <w:t xml:space="preserve">    if (res.status === 401) {</w:t>
            </w:r>
            <w:r>
              <w:rPr>
                <w:rFonts w:ascii="Consolas" w:hAnsi="Consolas"/>
                <w:sz w:val="15"/>
              </w:rPr>
              <w:br/>
              <w:t xml:space="preserve">      throw new Error('Authentication required. Please log in to view and manage tasks.');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 xml:space="preserve">    if (!res.ok) {</w:t>
            </w:r>
            <w:r>
              <w:rPr>
                <w:rFonts w:ascii="Consolas" w:hAnsi="Consolas"/>
                <w:sz w:val="15"/>
              </w:rPr>
              <w:br/>
              <w:t xml:space="preserve">      const err = await res.json().catch(() =&gt; ({}));</w:t>
            </w:r>
            <w:r>
              <w:rPr>
                <w:rFonts w:ascii="Consolas" w:hAnsi="Consolas"/>
                <w:sz w:val="15"/>
              </w:rPr>
              <w:br/>
              <w:t xml:space="preserve">      throw new Error(err.message || `Failed to fetch tasks (HTTP ${res.status})`);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 xml:space="preserve">    return res.json();</w:t>
            </w:r>
            <w:r>
              <w:rPr>
                <w:rFonts w:ascii="Consolas" w:hAnsi="Consolas"/>
                <w:sz w:val="15"/>
              </w:rPr>
              <w:br/>
              <w:t xml:space="preserve">  },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// Task: POST /tasks (Protected)</w:t>
            </w:r>
            <w:r>
              <w:rPr>
                <w:rFonts w:ascii="Consolas" w:hAnsi="Consolas"/>
                <w:sz w:val="15"/>
              </w:rPr>
              <w:br/>
              <w:t xml:space="preserve">  async createTask(taskData) {</w:t>
            </w:r>
            <w:r>
              <w:rPr>
                <w:rFonts w:ascii="Consolas" w:hAnsi="Consolas"/>
                <w:sz w:val="15"/>
              </w:rPr>
              <w:br/>
              <w:t xml:space="preserve">    const res = await fetch(`${BASE_URL}/tasks`, {</w:t>
            </w:r>
            <w:r>
              <w:rPr>
                <w:rFonts w:ascii="Consolas" w:hAnsi="Consolas"/>
                <w:sz w:val="15"/>
              </w:rPr>
              <w:br/>
              <w:t xml:space="preserve">      method: 'POST',</w:t>
            </w:r>
            <w:r>
              <w:rPr>
                <w:rFonts w:ascii="Consolas" w:hAnsi="Consolas"/>
                <w:sz w:val="15"/>
              </w:rPr>
              <w:br/>
              <w:t xml:space="preserve">      headers: {</w:t>
            </w:r>
            <w:r>
              <w:rPr>
                <w:rFonts w:ascii="Consolas" w:hAnsi="Consolas"/>
                <w:sz w:val="15"/>
              </w:rPr>
              <w:br/>
              <w:t xml:space="preserve">        'Content-Type': 'application/json',</w:t>
            </w:r>
            <w:r>
              <w:rPr>
                <w:rFonts w:ascii="Consolas" w:hAnsi="Consolas"/>
                <w:sz w:val="15"/>
              </w:rPr>
              <w:br/>
              <w:t xml:space="preserve">        ...getAuthHeader()</w:t>
            </w:r>
            <w:r>
              <w:rPr>
                <w:rFonts w:ascii="Consolas" w:hAnsi="Consolas"/>
                <w:sz w:val="15"/>
              </w:rPr>
              <w:br/>
              <w:t xml:space="preserve">      },</w:t>
            </w:r>
            <w:r>
              <w:rPr>
                <w:rFonts w:ascii="Consolas" w:hAnsi="Consolas"/>
                <w:sz w:val="15"/>
              </w:rPr>
              <w:br/>
              <w:t xml:space="preserve">      body: JSON.stringify(taskData)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  <w:t xml:space="preserve">    if (res.status === 401) {</w:t>
            </w:r>
            <w:r>
              <w:rPr>
                <w:rFonts w:ascii="Consolas" w:hAnsi="Consolas"/>
                <w:sz w:val="15"/>
              </w:rPr>
              <w:br/>
              <w:t xml:space="preserve">      throw new Error('Unauthorized: please log in to add tasks.');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 xml:space="preserve">    if (!res.ok) {</w:t>
            </w:r>
            <w:r>
              <w:rPr>
                <w:rFonts w:ascii="Consolas" w:hAnsi="Consolas"/>
                <w:sz w:val="15"/>
              </w:rPr>
              <w:br/>
              <w:t xml:space="preserve">      const err = await res.json().catch(() =&gt; ({}));</w:t>
            </w:r>
            <w:r>
              <w:rPr>
                <w:rFonts w:ascii="Consolas" w:hAnsi="Consolas"/>
                <w:sz w:val="15"/>
              </w:rPr>
              <w:br/>
              <w:t xml:space="preserve">      const msg = err.messages ? err.messages.join(', ') : (err.message || `Failed to create task`);</w:t>
            </w:r>
            <w:r>
              <w:rPr>
                <w:rFonts w:ascii="Consolas" w:hAnsi="Consolas"/>
                <w:sz w:val="15"/>
              </w:rPr>
              <w:br/>
              <w:t xml:space="preserve">      throw new Error(msg);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 xml:space="preserve">    return res.json();</w:t>
            </w:r>
            <w:r>
              <w:rPr>
                <w:rFonts w:ascii="Consolas" w:hAnsi="Consolas"/>
                <w:sz w:val="15"/>
              </w:rPr>
              <w:br/>
              <w:t xml:space="preserve">  },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// Task: PUT /tasks/:id (Protected)</w:t>
            </w:r>
            <w:r>
              <w:rPr>
                <w:rFonts w:ascii="Consolas" w:hAnsi="Consolas"/>
                <w:sz w:val="15"/>
              </w:rPr>
              <w:br/>
              <w:t xml:space="preserve">  async updateTask(id, updateData) {</w:t>
            </w:r>
            <w:r>
              <w:rPr>
                <w:rFonts w:ascii="Consolas" w:hAnsi="Consolas"/>
                <w:sz w:val="15"/>
              </w:rPr>
              <w:br/>
              <w:t xml:space="preserve">    const res = await fetch(`${BASE_URL}/tasks/${id}`, {</w:t>
            </w:r>
            <w:r>
              <w:rPr>
                <w:rFonts w:ascii="Consolas" w:hAnsi="Consolas"/>
                <w:sz w:val="15"/>
              </w:rPr>
              <w:br/>
              <w:t xml:space="preserve">      method: 'PUT',</w:t>
            </w:r>
            <w:r>
              <w:rPr>
                <w:rFonts w:ascii="Consolas" w:hAnsi="Consolas"/>
                <w:sz w:val="15"/>
              </w:rPr>
              <w:br/>
              <w:t xml:space="preserve">      headers: {</w:t>
            </w:r>
            <w:r>
              <w:rPr>
                <w:rFonts w:ascii="Consolas" w:hAnsi="Consolas"/>
                <w:sz w:val="15"/>
              </w:rPr>
              <w:br/>
              <w:t xml:space="preserve">        'Content-Type': 'application/json',</w:t>
            </w:r>
            <w:r>
              <w:rPr>
                <w:rFonts w:ascii="Consolas" w:hAnsi="Consolas"/>
                <w:sz w:val="15"/>
              </w:rPr>
              <w:br/>
              <w:t xml:space="preserve">        ...getAuthHeader()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  },</w:t>
            </w:r>
            <w:r>
              <w:rPr>
                <w:rFonts w:ascii="Consolas" w:hAnsi="Consolas"/>
                <w:sz w:val="15"/>
              </w:rPr>
              <w:br/>
              <w:t xml:space="preserve">      body: JSON.stringify(updateData)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  <w:t xml:space="preserve">    if (res.status === 401) {</w:t>
            </w:r>
            <w:r>
              <w:rPr>
                <w:rFonts w:ascii="Consolas" w:hAnsi="Consolas"/>
                <w:sz w:val="15"/>
              </w:rPr>
              <w:br/>
              <w:t xml:space="preserve">      throw new Error('Unauthorized: please log in to modify tasks.');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 xml:space="preserve">    if (!res.ok) {</w:t>
            </w:r>
            <w:r>
              <w:rPr>
                <w:rFonts w:ascii="Consolas" w:hAnsi="Consolas"/>
                <w:sz w:val="15"/>
              </w:rPr>
              <w:br/>
              <w:t xml:space="preserve">      const err = await res.json().catch(() =&gt; ({}));</w:t>
            </w:r>
            <w:r>
              <w:rPr>
                <w:rFonts w:ascii="Consolas" w:hAnsi="Consolas"/>
                <w:sz w:val="15"/>
              </w:rPr>
              <w:br/>
              <w:t xml:space="preserve">      throw new Error(err.message || `Failed to update task`);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 xml:space="preserve">    return res.json();</w:t>
            </w:r>
            <w:r>
              <w:rPr>
                <w:rFonts w:ascii="Consolas" w:hAnsi="Consolas"/>
                <w:sz w:val="15"/>
              </w:rPr>
              <w:br/>
              <w:t xml:space="preserve">  },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// Task: DELETE /tasks/:id (Protected)</w:t>
            </w:r>
            <w:r>
              <w:rPr>
                <w:rFonts w:ascii="Consolas" w:hAnsi="Consolas"/>
                <w:sz w:val="15"/>
              </w:rPr>
              <w:br/>
              <w:t xml:space="preserve">  async deleteTask(id) {</w:t>
            </w:r>
            <w:r>
              <w:rPr>
                <w:rFonts w:ascii="Consolas" w:hAnsi="Consolas"/>
                <w:sz w:val="15"/>
              </w:rPr>
              <w:br/>
              <w:t xml:space="preserve">    const res = await fetch(`${BASE_URL}/tasks/${id}`, {</w:t>
            </w:r>
            <w:r>
              <w:rPr>
                <w:rFonts w:ascii="Consolas" w:hAnsi="Consolas"/>
                <w:sz w:val="15"/>
              </w:rPr>
              <w:br/>
              <w:t xml:space="preserve">      method: 'DELETE',</w:t>
            </w:r>
            <w:r>
              <w:rPr>
                <w:rFonts w:ascii="Consolas" w:hAnsi="Consolas"/>
                <w:sz w:val="15"/>
              </w:rPr>
              <w:br/>
              <w:t xml:space="preserve">      headers: { ...getAuthHeader() }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  <w:t xml:space="preserve">    if (res.status === 401) {</w:t>
            </w:r>
            <w:r>
              <w:rPr>
                <w:rFonts w:ascii="Consolas" w:hAnsi="Consolas"/>
                <w:sz w:val="15"/>
              </w:rPr>
              <w:br/>
              <w:t xml:space="preserve">      throw new Error('Unauthorized: please log in to delete tasks.');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 xml:space="preserve">    if (!res.ok) {</w:t>
            </w:r>
            <w:r>
              <w:rPr>
                <w:rFonts w:ascii="Consolas" w:hAnsi="Consolas"/>
                <w:sz w:val="15"/>
              </w:rPr>
              <w:br/>
              <w:t xml:space="preserve">      const err = await res.json().catch(() =&gt; ({}));</w:t>
            </w:r>
            <w:r>
              <w:rPr>
                <w:rFonts w:ascii="Consolas" w:hAnsi="Consolas"/>
                <w:sz w:val="15"/>
              </w:rPr>
              <w:br/>
              <w:t xml:space="preserve">      throw new Error(err.message || `Failed to delete task`);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 xml:space="preserve">    return res.json();</w:t>
            </w:r>
            <w:r>
              <w:rPr>
                <w:rFonts w:ascii="Consolas" w:hAnsi="Consolas"/>
                <w:sz w:val="15"/>
              </w:rPr>
              <w:br/>
              <w:t xml:space="preserve">  },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// Practical 10: Event-Driven Background Notifications Telemetry</w:t>
            </w:r>
            <w:r>
              <w:rPr>
                <w:rFonts w:ascii="Consolas" w:hAnsi="Consolas"/>
                <w:sz w:val="15"/>
              </w:rPr>
              <w:br/>
              <w:t xml:space="preserve">  async getEventLogs() {</w:t>
            </w:r>
            <w:r>
              <w:rPr>
                <w:rFonts w:ascii="Consolas" w:hAnsi="Consolas"/>
                <w:sz w:val="15"/>
              </w:rPr>
              <w:br/>
              <w:t xml:space="preserve">    const res = await fetch(`${BASE_URL}/events/logs`);</w:t>
            </w:r>
            <w:r>
              <w:rPr>
                <w:rFonts w:ascii="Consolas" w:hAnsi="Consolas"/>
                <w:sz w:val="15"/>
              </w:rPr>
              <w:br/>
              <w:t xml:space="preserve">    if (!res.ok) {</w:t>
            </w:r>
            <w:r>
              <w:rPr>
                <w:rFonts w:ascii="Consolas" w:hAnsi="Consolas"/>
                <w:sz w:val="15"/>
              </w:rPr>
              <w:br/>
              <w:t xml:space="preserve">      throw new Error('Failed to fetch event logs');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 xml:space="preserve">    return res.json();</w:t>
            </w:r>
            <w:r>
              <w:rPr>
                <w:rFonts w:ascii="Consolas" w:hAnsi="Consolas"/>
                <w:sz w:val="15"/>
              </w:rPr>
              <w:br/>
              <w:t xml:space="preserve">  },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async clearEventLogs() {</w:t>
            </w:r>
            <w:r>
              <w:rPr>
                <w:rFonts w:ascii="Consolas" w:hAnsi="Consolas"/>
                <w:sz w:val="15"/>
              </w:rPr>
              <w:br/>
              <w:t xml:space="preserve">    const res = await fetch(`${BASE_URL}/events/logs`, { method: 'DELETE' });</w:t>
            </w:r>
            <w:r>
              <w:rPr>
                <w:rFonts w:ascii="Consolas" w:hAnsi="Consolas"/>
                <w:sz w:val="15"/>
              </w:rPr>
              <w:br/>
              <w:t xml:space="preserve">    return res.json();</w:t>
            </w:r>
            <w:r>
              <w:rPr>
                <w:rFonts w:ascii="Consolas" w:hAnsi="Consolas"/>
                <w:sz w:val="15"/>
              </w:rPr>
              <w:br/>
              <w:t xml:space="preserve">  },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async simulateEventError(message) {</w:t>
            </w:r>
            <w:r>
              <w:rPr>
                <w:rFonts w:ascii="Consolas" w:hAnsi="Consolas"/>
                <w:sz w:val="15"/>
              </w:rPr>
              <w:br/>
              <w:t xml:space="preserve">    const res = await fetch(`${BASE_URL}/events/simulate-error`, {</w:t>
            </w:r>
            <w:r>
              <w:rPr>
                <w:rFonts w:ascii="Consolas" w:hAnsi="Consolas"/>
                <w:sz w:val="15"/>
              </w:rPr>
              <w:br/>
              <w:t xml:space="preserve">      method: 'POST',</w:t>
            </w:r>
            <w:r>
              <w:rPr>
                <w:rFonts w:ascii="Consolas" w:hAnsi="Consolas"/>
                <w:sz w:val="15"/>
              </w:rPr>
              <w:br/>
              <w:t xml:space="preserve">      headers: { 'Content-Type': 'application/json' },</w:t>
            </w:r>
            <w:r>
              <w:rPr>
                <w:rFonts w:ascii="Consolas" w:hAnsi="Consolas"/>
                <w:sz w:val="15"/>
              </w:rPr>
              <w:br/>
              <w:t xml:space="preserve">      body: JSON.stringify({ message: message || 'Simulated error in EventEmitter pipeline' })</w:t>
            </w:r>
            <w:r>
              <w:rPr>
                <w:rFonts w:ascii="Consolas" w:hAnsi="Consolas"/>
                <w:sz w:val="15"/>
              </w:rPr>
              <w:br/>
              <w:t xml:space="preserve">    });</w:t>
            </w:r>
            <w:r>
              <w:rPr>
                <w:rFonts w:ascii="Consolas" w:hAnsi="Consolas"/>
                <w:sz w:val="15"/>
              </w:rPr>
              <w:br/>
              <w:t xml:space="preserve">    return res.json();</w:t>
            </w:r>
            <w:r>
              <w:rPr>
                <w:rFonts w:ascii="Consolas" w:hAnsi="Consolas"/>
                <w:sz w:val="15"/>
              </w:rPr>
              <w:br/>
              <w:t xml:space="preserve">  }</w:t>
            </w:r>
            <w:r>
              <w:rPr>
                <w:rFonts w:ascii="Consolas" w:hAnsi="Consolas"/>
                <w:sz w:val="15"/>
              </w:rPr>
              <w:br/>
              <w:t>};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export default api;</w:t>
            </w:r>
            <w:r>
              <w:rPr>
                <w:rFonts w:ascii="Consolas" w:hAnsi="Consolas"/>
                <w:sz w:val="15"/>
              </w:rPr>
              <w:br/>
            </w:r>
          </w:p>
          <w:p w14:paraId="57CDE767" w14:textId="77777777" w:rsidR="00B9297B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pages/TaskManager.jsx (Full-Stack CRUD UI)</w:t>
            </w:r>
          </w:p>
          <w:p w14:paraId="1133396E" w14:textId="77777777" w:rsidR="00B9297B" w:rsidRDefault="00000000">
            <w:r>
              <w:rPr>
                <w:rFonts w:ascii="Consolas" w:hAnsi="Consolas"/>
                <w:sz w:val="15"/>
              </w:rPr>
              <w:t>import React, { useState, useEffect, useCallback } from 'react';</w:t>
            </w:r>
            <w:r>
              <w:rPr>
                <w:rFonts w:ascii="Consolas" w:hAnsi="Consolas"/>
                <w:sz w:val="15"/>
              </w:rPr>
              <w:br/>
              <w:t>import api from '../services/api';</w:t>
            </w:r>
            <w:r>
              <w:rPr>
                <w:rFonts w:ascii="Consolas" w:hAnsi="Consolas"/>
                <w:sz w:val="15"/>
              </w:rPr>
              <w:br/>
              <w:t>import Spinner from '../components/Spinner';</w:t>
            </w:r>
            <w:r>
              <w:rPr>
                <w:rFonts w:ascii="Consolas" w:hAnsi="Consolas"/>
                <w:sz w:val="15"/>
              </w:rPr>
              <w:br/>
              <w:t>import ErrorMessage from '../components/ErrorMessage';</w:t>
            </w:r>
            <w:r>
              <w:rPr>
                <w:rFonts w:ascii="Consolas" w:hAnsi="Consolas"/>
                <w:sz w:val="15"/>
              </w:rPr>
              <w:br/>
              <w:t>import Toast from '../components/Toast';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function TaskManager() {</w:t>
            </w:r>
            <w:r>
              <w:rPr>
                <w:rFonts w:ascii="Consolas" w:hAnsi="Consolas"/>
                <w:sz w:val="15"/>
              </w:rPr>
              <w:br/>
              <w:t xml:space="preserve">  const [tasks, setTasks] = useState([]);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const [loading, setLoading] = useState(true);</w:t>
            </w:r>
            <w:r>
              <w:rPr>
                <w:rFonts w:ascii="Consolas" w:hAnsi="Consolas"/>
                <w:sz w:val="15"/>
              </w:rPr>
              <w:br/>
              <w:t xml:space="preserve">  const [error, setError] = useState(null);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// Form state</w:t>
            </w:r>
            <w:r>
              <w:rPr>
                <w:rFonts w:ascii="Consolas" w:hAnsi="Consolas"/>
                <w:sz w:val="15"/>
              </w:rPr>
              <w:br/>
              <w:t xml:space="preserve">  const [newTitle, setNewTitle] = useState('');</w:t>
            </w:r>
            <w:r>
              <w:rPr>
                <w:rFonts w:ascii="Consolas" w:hAnsi="Consolas"/>
                <w:sz w:val="15"/>
              </w:rPr>
              <w:br/>
              <w:t xml:space="preserve">  const [newDescription, setNewDescription] = useState('');</w:t>
            </w:r>
            <w:r>
              <w:rPr>
                <w:rFonts w:ascii="Consolas" w:hAnsi="Consolas"/>
                <w:sz w:val="15"/>
              </w:rPr>
              <w:br/>
              <w:t xml:space="preserve">  const [newPriority, setNewPriority] = useState('medium');</w:t>
            </w:r>
            <w:r>
              <w:rPr>
                <w:rFonts w:ascii="Consolas" w:hAnsi="Consolas"/>
                <w:sz w:val="15"/>
              </w:rPr>
              <w:br/>
              <w:t xml:space="preserve">  const [isSubmitting, setIsSubmitting] = useState(false);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// Delete confirmation state (Supplementary requirement)</w:t>
            </w:r>
            <w:r>
              <w:rPr>
                <w:rFonts w:ascii="Consolas" w:hAnsi="Consolas"/>
                <w:sz w:val="15"/>
              </w:rPr>
              <w:br/>
              <w:t xml:space="preserve">  const [taskToDelete, setTaskToDelete] = useState(null);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// Toast notification state (Supplementary requirement)</w:t>
            </w:r>
            <w:r>
              <w:rPr>
                <w:rFonts w:ascii="Consolas" w:hAnsi="Consolas"/>
                <w:sz w:val="15"/>
              </w:rPr>
              <w:br/>
              <w:t xml:space="preserve">  const [toast, setToast] = useState({ message: '', type: 'success' 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// Priority filter state</w:t>
            </w:r>
            <w:r>
              <w:rPr>
                <w:rFonts w:ascii="Consolas" w:hAnsi="Consolas"/>
                <w:sz w:val="15"/>
              </w:rPr>
              <w:br/>
              <w:t xml:space="preserve">  const [filterPriority, setFilterPriority] = useState('all');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// Practical 10: Event-Driven Background Notifications State</w:t>
            </w:r>
            <w:r>
              <w:rPr>
                <w:rFonts w:ascii="Consolas" w:hAnsi="Consolas"/>
                <w:sz w:val="15"/>
              </w:rPr>
              <w:br/>
              <w:t xml:space="preserve">  const [eventLogs, setEventLogs] = useState([]);</w:t>
            </w:r>
            <w:r>
              <w:rPr>
                <w:rFonts w:ascii="Consolas" w:hAnsi="Consolas"/>
                <w:sz w:val="15"/>
              </w:rPr>
              <w:br/>
              <w:t xml:space="preserve">  const [showEvents, setShowEvents] = useState(true);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const showToast = (message, type = 'success') =&gt; {</w:t>
            </w:r>
            <w:r>
              <w:rPr>
                <w:rFonts w:ascii="Consolas" w:hAnsi="Consolas"/>
                <w:sz w:val="15"/>
              </w:rPr>
              <w:br/>
              <w:t xml:space="preserve">    setToast({ message, type });</w:t>
            </w:r>
            <w:r>
              <w:rPr>
                <w:rFonts w:ascii="Consolas" w:hAnsi="Consolas"/>
                <w:sz w:val="15"/>
              </w:rPr>
              <w:br/>
              <w:t xml:space="preserve">  };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const clearToast = () =&gt; {</w:t>
            </w:r>
            <w:r>
              <w:rPr>
                <w:rFonts w:ascii="Consolas" w:hAnsi="Consolas"/>
                <w:sz w:val="15"/>
              </w:rPr>
              <w:br/>
              <w:t xml:space="preserve">    setToast({ message: '', type: 'success' });</w:t>
            </w:r>
            <w:r>
              <w:rPr>
                <w:rFonts w:ascii="Consolas" w:hAnsi="Consolas"/>
                <w:sz w:val="15"/>
              </w:rPr>
              <w:br/>
              <w:t xml:space="preserve">  };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// Practical 10: Fetch background event logs</w:t>
            </w:r>
            <w:r>
              <w:rPr>
                <w:rFonts w:ascii="Consolas" w:hAnsi="Consolas"/>
                <w:sz w:val="15"/>
              </w:rPr>
              <w:br/>
              <w:t xml:space="preserve">  const loadEventLogs = useCallback(async () =&gt; {</w:t>
            </w:r>
            <w:r>
              <w:rPr>
                <w:rFonts w:ascii="Consolas" w:hAnsi="Consolas"/>
                <w:sz w:val="15"/>
              </w:rPr>
              <w:br/>
              <w:t xml:space="preserve">    try {</w:t>
            </w:r>
            <w:r>
              <w:rPr>
                <w:rFonts w:ascii="Consolas" w:hAnsi="Consolas"/>
                <w:sz w:val="15"/>
              </w:rPr>
              <w:br/>
              <w:t xml:space="preserve">      const res = await api.getEventLogs();</w:t>
            </w:r>
            <w:r>
              <w:rPr>
                <w:rFonts w:ascii="Consolas" w:hAnsi="Consolas"/>
                <w:sz w:val="15"/>
              </w:rPr>
              <w:br/>
              <w:t xml:space="preserve">      if (res &amp;&amp; res.events) {</w:t>
            </w:r>
            <w:r>
              <w:rPr>
                <w:rFonts w:ascii="Consolas" w:hAnsi="Consolas"/>
                <w:sz w:val="15"/>
              </w:rPr>
              <w:br/>
              <w:t xml:space="preserve">        setEventLogs(res.events);</w:t>
            </w:r>
            <w:r>
              <w:rPr>
                <w:rFonts w:ascii="Consolas" w:hAnsi="Consolas"/>
                <w:sz w:val="15"/>
              </w:rPr>
              <w:br/>
              <w:t xml:space="preserve">      }</w:t>
            </w:r>
            <w:r>
              <w:rPr>
                <w:rFonts w:ascii="Consolas" w:hAnsi="Consolas"/>
                <w:sz w:val="15"/>
              </w:rPr>
              <w:br/>
              <w:t xml:space="preserve">    } catch {</w:t>
            </w:r>
            <w:r>
              <w:rPr>
                <w:rFonts w:ascii="Consolas" w:hAnsi="Consolas"/>
                <w:sz w:val="15"/>
              </w:rPr>
              <w:br/>
              <w:t xml:space="preserve">      // Backend may be offline or starting up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 xml:space="preserve">  }, []);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// Fetch tasks from Express / MongoDB backend</w:t>
            </w:r>
            <w:r>
              <w:rPr>
                <w:rFonts w:ascii="Consolas" w:hAnsi="Consolas"/>
                <w:sz w:val="15"/>
              </w:rPr>
              <w:br/>
              <w:t xml:space="preserve">  const loadTasks = useCallback(async () =&gt; {</w:t>
            </w:r>
            <w:r>
              <w:rPr>
                <w:rFonts w:ascii="Consolas" w:hAnsi="Consolas"/>
                <w:sz w:val="15"/>
              </w:rPr>
              <w:br/>
              <w:t xml:space="preserve">    setLoading(true);</w:t>
            </w:r>
            <w:r>
              <w:rPr>
                <w:rFonts w:ascii="Consolas" w:hAnsi="Consolas"/>
                <w:sz w:val="15"/>
              </w:rPr>
              <w:br/>
              <w:t xml:space="preserve">    setError(null);</w:t>
            </w:r>
            <w:r>
              <w:rPr>
                <w:rFonts w:ascii="Consolas" w:hAnsi="Consolas"/>
                <w:sz w:val="15"/>
              </w:rPr>
              <w:br/>
              <w:t xml:space="preserve">    try {</w:t>
            </w:r>
            <w:r>
              <w:rPr>
                <w:rFonts w:ascii="Consolas" w:hAnsi="Consolas"/>
                <w:sz w:val="15"/>
              </w:rPr>
              <w:br/>
              <w:t xml:space="preserve">      const response = await api.getTasks();</w:t>
            </w:r>
            <w:r>
              <w:rPr>
                <w:rFonts w:ascii="Consolas" w:hAnsi="Consolas"/>
                <w:sz w:val="15"/>
              </w:rPr>
              <w:br/>
              <w:t xml:space="preserve">      // Handle both Mongoose data shape { success: true, data: [...] } and direct array</w:t>
            </w:r>
            <w:r>
              <w:rPr>
                <w:rFonts w:ascii="Consolas" w:hAnsi="Consolas"/>
                <w:sz w:val="15"/>
              </w:rPr>
              <w:br/>
              <w:t xml:space="preserve">      const taskList = response.data || response;</w:t>
            </w:r>
            <w:r>
              <w:rPr>
                <w:rFonts w:ascii="Consolas" w:hAnsi="Consolas"/>
                <w:sz w:val="15"/>
              </w:rPr>
              <w:br/>
              <w:t xml:space="preserve">      setTasks(Array.isArray(taskList) ? taskList : []);</w:t>
            </w:r>
            <w:r>
              <w:rPr>
                <w:rFonts w:ascii="Consolas" w:hAnsi="Consolas"/>
                <w:sz w:val="15"/>
              </w:rPr>
              <w:br/>
              <w:t xml:space="preserve">    } catch (err) {</w:t>
            </w:r>
            <w:r>
              <w:rPr>
                <w:rFonts w:ascii="Consolas" w:hAnsi="Consolas"/>
                <w:sz w:val="15"/>
              </w:rPr>
              <w:br/>
              <w:t xml:space="preserve">      setError(</w:t>
            </w:r>
            <w:r>
              <w:rPr>
                <w:rFonts w:ascii="Consolas" w:hAnsi="Consolas"/>
                <w:sz w:val="15"/>
              </w:rPr>
              <w:br/>
              <w:t xml:space="preserve">        `${err.message}. Make sure backend server is running at http://localhost:5000`</w:t>
            </w:r>
            <w:r>
              <w:rPr>
                <w:rFonts w:ascii="Consolas" w:hAnsi="Consolas"/>
                <w:sz w:val="15"/>
              </w:rPr>
              <w:br/>
              <w:t xml:space="preserve">      );</w:t>
            </w:r>
            <w:r>
              <w:rPr>
                <w:rFonts w:ascii="Consolas" w:hAnsi="Consolas"/>
                <w:sz w:val="15"/>
              </w:rPr>
              <w:br/>
              <w:t xml:space="preserve">    } finally {</w:t>
            </w:r>
            <w:r>
              <w:rPr>
                <w:rFonts w:ascii="Consolas" w:hAnsi="Consolas"/>
                <w:sz w:val="15"/>
              </w:rPr>
              <w:br/>
              <w:t xml:space="preserve">      setLoading(false);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 xml:space="preserve">  }, []);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useEffect(() =&gt; {</w:t>
            </w:r>
            <w:r>
              <w:rPr>
                <w:rFonts w:ascii="Consolas" w:hAnsi="Consolas"/>
                <w:sz w:val="15"/>
              </w:rPr>
              <w:br/>
              <w:t xml:space="preserve">    loadTasks();</w:t>
            </w:r>
            <w:r>
              <w:rPr>
                <w:rFonts w:ascii="Consolas" w:hAnsi="Consolas"/>
                <w:sz w:val="15"/>
              </w:rPr>
              <w:br/>
              <w:t xml:space="preserve">    loadEventLogs();</w:t>
            </w:r>
            <w:r>
              <w:rPr>
                <w:rFonts w:ascii="Consolas" w:hAnsi="Consolas"/>
                <w:sz w:val="15"/>
              </w:rPr>
              <w:br/>
              <w:t xml:space="preserve">  }, [loadTasks, loadEventLogs]);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// Create Task with Optimistic UI Update (Supplementary requirement)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const handleCreateTask = async (e) =&gt; {</w:t>
            </w:r>
            <w:r>
              <w:rPr>
                <w:rFonts w:ascii="Consolas" w:hAnsi="Consolas"/>
                <w:sz w:val="15"/>
              </w:rPr>
              <w:br/>
              <w:t xml:space="preserve">    e.preventDefault();</w:t>
            </w:r>
            <w:r>
              <w:rPr>
                <w:rFonts w:ascii="Consolas" w:hAnsi="Consolas"/>
                <w:sz w:val="15"/>
              </w:rPr>
              <w:br/>
              <w:t xml:space="preserve">    if (!newTitle.trim()) {</w:t>
            </w:r>
            <w:r>
              <w:rPr>
                <w:rFonts w:ascii="Consolas" w:hAnsi="Consolas"/>
                <w:sz w:val="15"/>
              </w:rPr>
              <w:br/>
              <w:t xml:space="preserve">      showToast('Task title is required', 'error');</w:t>
            </w:r>
            <w:r>
              <w:rPr>
                <w:rFonts w:ascii="Consolas" w:hAnsi="Consolas"/>
                <w:sz w:val="15"/>
              </w:rPr>
              <w:br/>
              <w:t xml:space="preserve">      return;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const tempId = 'temp-' + Date.now();</w:t>
            </w:r>
            <w:r>
              <w:rPr>
                <w:rFonts w:ascii="Consolas" w:hAnsi="Consolas"/>
                <w:sz w:val="15"/>
              </w:rPr>
              <w:br/>
              <w:t xml:space="preserve">    const optimisticTask = {</w:t>
            </w:r>
            <w:r>
              <w:rPr>
                <w:rFonts w:ascii="Consolas" w:hAnsi="Consolas"/>
                <w:sz w:val="15"/>
              </w:rPr>
              <w:br/>
              <w:t xml:space="preserve">      _id: tempId,</w:t>
            </w:r>
            <w:r>
              <w:rPr>
                <w:rFonts w:ascii="Consolas" w:hAnsi="Consolas"/>
                <w:sz w:val="15"/>
              </w:rPr>
              <w:br/>
              <w:t xml:space="preserve">      id: tempId,</w:t>
            </w:r>
            <w:r>
              <w:rPr>
                <w:rFonts w:ascii="Consolas" w:hAnsi="Consolas"/>
                <w:sz w:val="15"/>
              </w:rPr>
              <w:br/>
              <w:t xml:space="preserve">      title: newTitle.trim(),</w:t>
            </w:r>
            <w:r>
              <w:rPr>
                <w:rFonts w:ascii="Consolas" w:hAnsi="Consolas"/>
                <w:sz w:val="15"/>
              </w:rPr>
              <w:br/>
              <w:t xml:space="preserve">      description: newDescription.trim(),</w:t>
            </w:r>
            <w:r>
              <w:rPr>
                <w:rFonts w:ascii="Consolas" w:hAnsi="Consolas"/>
                <w:sz w:val="15"/>
              </w:rPr>
              <w:br/>
              <w:t xml:space="preserve">      priority: newPriority,</w:t>
            </w:r>
            <w:r>
              <w:rPr>
                <w:rFonts w:ascii="Consolas" w:hAnsi="Consolas"/>
                <w:sz w:val="15"/>
              </w:rPr>
              <w:br/>
              <w:t xml:space="preserve">      completed: false,</w:t>
            </w:r>
            <w:r>
              <w:rPr>
                <w:rFonts w:ascii="Consolas" w:hAnsi="Consolas"/>
                <w:sz w:val="15"/>
              </w:rPr>
              <w:br/>
              <w:t xml:space="preserve">      createdAt: new Date().toISOString(),</w:t>
            </w:r>
            <w:r>
              <w:rPr>
                <w:rFonts w:ascii="Consolas" w:hAnsi="Consolas"/>
                <w:sz w:val="15"/>
              </w:rPr>
              <w:br/>
              <w:t xml:space="preserve">      isOptimistic: true</w:t>
            </w:r>
            <w:r>
              <w:rPr>
                <w:rFonts w:ascii="Consolas" w:hAnsi="Consolas"/>
                <w:sz w:val="15"/>
              </w:rPr>
              <w:br/>
              <w:t xml:space="preserve">    };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// 1. Optimistic Update: Render immediately before server responds</w:t>
            </w:r>
            <w:r>
              <w:rPr>
                <w:rFonts w:ascii="Consolas" w:hAnsi="Consolas"/>
                <w:sz w:val="15"/>
              </w:rPr>
              <w:br/>
              <w:t xml:space="preserve">    setTasks((prev) =&gt; [optimisticTask, ...prev]);</w:t>
            </w:r>
            <w:r>
              <w:rPr>
                <w:rFonts w:ascii="Consolas" w:hAnsi="Consolas"/>
                <w:sz w:val="15"/>
              </w:rPr>
              <w:br/>
              <w:t xml:space="preserve">    const savedTitle = newTitle;</w:t>
            </w:r>
            <w:r>
              <w:rPr>
                <w:rFonts w:ascii="Consolas" w:hAnsi="Consolas"/>
                <w:sz w:val="15"/>
              </w:rPr>
              <w:br/>
              <w:t xml:space="preserve">    const savedDesc = newDescription;</w:t>
            </w:r>
            <w:r>
              <w:rPr>
                <w:rFonts w:ascii="Consolas" w:hAnsi="Consolas"/>
                <w:sz w:val="15"/>
              </w:rPr>
              <w:br/>
              <w:t xml:space="preserve">    const savedPriority = newPriority;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setNewTitle('');</w:t>
            </w:r>
            <w:r>
              <w:rPr>
                <w:rFonts w:ascii="Consolas" w:hAnsi="Consolas"/>
                <w:sz w:val="15"/>
              </w:rPr>
              <w:br/>
              <w:t xml:space="preserve">    setNewDescription('');</w:t>
            </w:r>
            <w:r>
              <w:rPr>
                <w:rFonts w:ascii="Consolas" w:hAnsi="Consolas"/>
                <w:sz w:val="15"/>
              </w:rPr>
              <w:br/>
              <w:t xml:space="preserve">    setIsSubmitting(true);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try {</w:t>
            </w:r>
            <w:r>
              <w:rPr>
                <w:rFonts w:ascii="Consolas" w:hAnsi="Consolas"/>
                <w:sz w:val="15"/>
              </w:rPr>
              <w:br/>
              <w:t xml:space="preserve">      const response = await api.createTask({</w:t>
            </w:r>
            <w:r>
              <w:rPr>
                <w:rFonts w:ascii="Consolas" w:hAnsi="Consolas"/>
                <w:sz w:val="15"/>
              </w:rPr>
              <w:br/>
              <w:t xml:space="preserve">        title: savedTitle,</w:t>
            </w:r>
            <w:r>
              <w:rPr>
                <w:rFonts w:ascii="Consolas" w:hAnsi="Consolas"/>
                <w:sz w:val="15"/>
              </w:rPr>
              <w:br/>
              <w:t xml:space="preserve">        description: savedDesc,</w:t>
            </w:r>
            <w:r>
              <w:rPr>
                <w:rFonts w:ascii="Consolas" w:hAnsi="Consolas"/>
                <w:sz w:val="15"/>
              </w:rPr>
              <w:br/>
              <w:t xml:space="preserve">        priority: savedPriority</w:t>
            </w:r>
            <w:r>
              <w:rPr>
                <w:rFonts w:ascii="Consolas" w:hAnsi="Consolas"/>
                <w:sz w:val="15"/>
              </w:rPr>
              <w:br/>
              <w:t xml:space="preserve">      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const serverTask = response.data || response;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// Replace optimistic placeholder with confirmed server document</w:t>
            </w:r>
            <w:r>
              <w:rPr>
                <w:rFonts w:ascii="Consolas" w:hAnsi="Consolas"/>
                <w:sz w:val="15"/>
              </w:rPr>
              <w:br/>
              <w:t xml:space="preserve">      setTasks((prev) =&gt;</w:t>
            </w:r>
            <w:r>
              <w:rPr>
                <w:rFonts w:ascii="Consolas" w:hAnsi="Consolas"/>
                <w:sz w:val="15"/>
              </w:rPr>
              <w:br/>
              <w:t xml:space="preserve">        prev.map((t) =&gt; (t._id === tempId || t.id === tempId ? serverTask : t))</w:t>
            </w:r>
            <w:r>
              <w:rPr>
                <w:rFonts w:ascii="Consolas" w:hAnsi="Consolas"/>
                <w:sz w:val="15"/>
              </w:rPr>
              <w:br/>
              <w:t xml:space="preserve">      );</w:t>
            </w:r>
            <w:r>
              <w:rPr>
                <w:rFonts w:ascii="Consolas" w:hAnsi="Consolas"/>
                <w:sz w:val="15"/>
              </w:rPr>
              <w:br/>
              <w:t xml:space="preserve">      showToast(`Task "${serverTask.title}" created successfully!`, 'success');</w:t>
            </w:r>
            <w:r>
              <w:rPr>
                <w:rFonts w:ascii="Consolas" w:hAnsi="Consolas"/>
                <w:sz w:val="15"/>
              </w:rPr>
              <w:br/>
              <w:t xml:space="preserve">      setTimeout(loadEventLogs, 200);</w:t>
            </w:r>
            <w:r>
              <w:rPr>
                <w:rFonts w:ascii="Consolas" w:hAnsi="Consolas"/>
                <w:sz w:val="15"/>
              </w:rPr>
              <w:br/>
              <w:t xml:space="preserve">      setTimeout(loadEventLogs, 1800);</w:t>
            </w:r>
            <w:r>
              <w:rPr>
                <w:rFonts w:ascii="Consolas" w:hAnsi="Consolas"/>
                <w:sz w:val="15"/>
              </w:rPr>
              <w:br/>
              <w:t xml:space="preserve">    } catch (err) {</w:t>
            </w:r>
            <w:r>
              <w:rPr>
                <w:rFonts w:ascii="Consolas" w:hAnsi="Consolas"/>
                <w:sz w:val="15"/>
              </w:rPr>
              <w:br/>
              <w:t xml:space="preserve">      // Rollback on failure</w:t>
            </w:r>
            <w:r>
              <w:rPr>
                <w:rFonts w:ascii="Consolas" w:hAnsi="Consolas"/>
                <w:sz w:val="15"/>
              </w:rPr>
              <w:br/>
              <w:t xml:space="preserve">      setTasks((prev) =&gt; prev.filter((t) =&gt; t._id !== tempId &amp;&amp; t.id !== tempId));</w:t>
            </w:r>
            <w:r>
              <w:rPr>
                <w:rFonts w:ascii="Consolas" w:hAnsi="Consolas"/>
                <w:sz w:val="15"/>
              </w:rPr>
              <w:br/>
              <w:t xml:space="preserve">      showToast(`Failed to create task: ${err.message}`, 'error');</w:t>
            </w:r>
            <w:r>
              <w:rPr>
                <w:rFonts w:ascii="Consolas" w:hAnsi="Consolas"/>
                <w:sz w:val="15"/>
              </w:rPr>
              <w:br/>
              <w:t xml:space="preserve">    } finally {</w:t>
            </w:r>
            <w:r>
              <w:rPr>
                <w:rFonts w:ascii="Consolas" w:hAnsi="Consolas"/>
                <w:sz w:val="15"/>
              </w:rPr>
              <w:br/>
              <w:t xml:space="preserve">      setIsSubmitting(false);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 xml:space="preserve">  };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// Toggle Task Completion</w:t>
            </w:r>
            <w:r>
              <w:rPr>
                <w:rFonts w:ascii="Consolas" w:hAnsi="Consolas"/>
                <w:sz w:val="15"/>
              </w:rPr>
              <w:br/>
              <w:t xml:space="preserve">  const handleToggleComplete = async (task) =&gt; {</w:t>
            </w:r>
            <w:r>
              <w:rPr>
                <w:rFonts w:ascii="Consolas" w:hAnsi="Consolas"/>
                <w:sz w:val="15"/>
              </w:rPr>
              <w:br/>
              <w:t xml:space="preserve">    const taskId = task._id || task.id;</w:t>
            </w:r>
            <w:r>
              <w:rPr>
                <w:rFonts w:ascii="Consolas" w:hAnsi="Consolas"/>
                <w:sz w:val="15"/>
              </w:rPr>
              <w:br/>
              <w:t xml:space="preserve">    const updatedStatus = !task.completed;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// Optimistic toggle</w:t>
            </w:r>
            <w:r>
              <w:rPr>
                <w:rFonts w:ascii="Consolas" w:hAnsi="Consolas"/>
                <w:sz w:val="15"/>
              </w:rPr>
              <w:br/>
              <w:t xml:space="preserve">    setTasks((prev) =&gt;</w:t>
            </w:r>
            <w:r>
              <w:rPr>
                <w:rFonts w:ascii="Consolas" w:hAnsi="Consolas"/>
                <w:sz w:val="15"/>
              </w:rPr>
              <w:br/>
              <w:t xml:space="preserve">      prev.map((t) =&gt; ((t._id || t.id) === taskId ? { ...t, completed: updatedStatus } : t))</w:t>
            </w:r>
            <w:r>
              <w:rPr>
                <w:rFonts w:ascii="Consolas" w:hAnsi="Consolas"/>
                <w:sz w:val="15"/>
              </w:rPr>
              <w:br/>
              <w:t xml:space="preserve">    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try {</w:t>
            </w:r>
            <w:r>
              <w:rPr>
                <w:rFonts w:ascii="Consolas" w:hAnsi="Consolas"/>
                <w:sz w:val="15"/>
              </w:rPr>
              <w:br/>
              <w:t xml:space="preserve">      await api.updateTask(taskId, { completed: updatedStatus 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  showToast(</w:t>
            </w:r>
            <w:r>
              <w:rPr>
                <w:rFonts w:ascii="Consolas" w:hAnsi="Consolas"/>
                <w:sz w:val="15"/>
              </w:rPr>
              <w:br/>
              <w:t xml:space="preserve">        `Task marked as ${updatedStatus ? 'completed' : 'pending'}`,</w:t>
            </w:r>
            <w:r>
              <w:rPr>
                <w:rFonts w:ascii="Consolas" w:hAnsi="Consolas"/>
                <w:sz w:val="15"/>
              </w:rPr>
              <w:br/>
              <w:t xml:space="preserve">        'success'</w:t>
            </w:r>
            <w:r>
              <w:rPr>
                <w:rFonts w:ascii="Consolas" w:hAnsi="Consolas"/>
                <w:sz w:val="15"/>
              </w:rPr>
              <w:br/>
              <w:t xml:space="preserve">      );</w:t>
            </w:r>
            <w:r>
              <w:rPr>
                <w:rFonts w:ascii="Consolas" w:hAnsi="Consolas"/>
                <w:sz w:val="15"/>
              </w:rPr>
              <w:br/>
              <w:t xml:space="preserve">    } catch (err) {</w:t>
            </w:r>
            <w:r>
              <w:rPr>
                <w:rFonts w:ascii="Consolas" w:hAnsi="Consolas"/>
                <w:sz w:val="15"/>
              </w:rPr>
              <w:br/>
              <w:t xml:space="preserve">      // Revert on error</w:t>
            </w:r>
            <w:r>
              <w:rPr>
                <w:rFonts w:ascii="Consolas" w:hAnsi="Consolas"/>
                <w:sz w:val="15"/>
              </w:rPr>
              <w:br/>
              <w:t xml:space="preserve">      setTasks((prev) =&gt;</w:t>
            </w:r>
            <w:r>
              <w:rPr>
                <w:rFonts w:ascii="Consolas" w:hAnsi="Consolas"/>
                <w:sz w:val="15"/>
              </w:rPr>
              <w:br/>
              <w:t xml:space="preserve">        prev.map((t) =&gt; ((t._id || t.id) === taskId ? { ...t, completed: !updatedStatus } : t))</w:t>
            </w:r>
            <w:r>
              <w:rPr>
                <w:rFonts w:ascii="Consolas" w:hAnsi="Consolas"/>
                <w:sz w:val="15"/>
              </w:rPr>
              <w:br/>
              <w:t xml:space="preserve">      );</w:t>
            </w:r>
            <w:r>
              <w:rPr>
                <w:rFonts w:ascii="Consolas" w:hAnsi="Consolas"/>
                <w:sz w:val="15"/>
              </w:rPr>
              <w:br/>
              <w:t xml:space="preserve">      showToast(`Failed to update task: ${err.message}`, 'error');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 xml:space="preserve">  };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// Delete Task with Confirmation (Supplementary requirement)</w:t>
            </w:r>
            <w:r>
              <w:rPr>
                <w:rFonts w:ascii="Consolas" w:hAnsi="Consolas"/>
                <w:sz w:val="15"/>
              </w:rPr>
              <w:br/>
              <w:t xml:space="preserve">  const confirmDelete = async () =&gt; {</w:t>
            </w:r>
            <w:r>
              <w:rPr>
                <w:rFonts w:ascii="Consolas" w:hAnsi="Consolas"/>
                <w:sz w:val="15"/>
              </w:rPr>
              <w:br/>
              <w:t xml:space="preserve">    if (!taskToDelete) return;</w:t>
            </w:r>
            <w:r>
              <w:rPr>
                <w:rFonts w:ascii="Consolas" w:hAnsi="Consolas"/>
                <w:sz w:val="15"/>
              </w:rPr>
              <w:br/>
              <w:t xml:space="preserve">    const taskId = taskToDelete._id || taskToDelete.id;</w:t>
            </w:r>
            <w:r>
              <w:rPr>
                <w:rFonts w:ascii="Consolas" w:hAnsi="Consolas"/>
                <w:sz w:val="15"/>
              </w:rPr>
              <w:br/>
              <w:t xml:space="preserve">    const taskTitle = taskToDelete.title;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setTaskToDelete(null);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// Optimistic remove</w:t>
            </w:r>
            <w:r>
              <w:rPr>
                <w:rFonts w:ascii="Consolas" w:hAnsi="Consolas"/>
                <w:sz w:val="15"/>
              </w:rPr>
              <w:br/>
              <w:t xml:space="preserve">    setTasks((prev) =&gt; prev.filter((t) =&gt; (t._id || t.id) !== taskId));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try {</w:t>
            </w:r>
            <w:r>
              <w:rPr>
                <w:rFonts w:ascii="Consolas" w:hAnsi="Consolas"/>
                <w:sz w:val="15"/>
              </w:rPr>
              <w:br/>
              <w:t xml:space="preserve">      await api.deleteTask(taskId);</w:t>
            </w:r>
            <w:r>
              <w:rPr>
                <w:rFonts w:ascii="Consolas" w:hAnsi="Consolas"/>
                <w:sz w:val="15"/>
              </w:rPr>
              <w:br/>
              <w:t xml:space="preserve">      showToast(`Task "${taskTitle}" deleted successfully`, 'success');</w:t>
            </w:r>
            <w:r>
              <w:rPr>
                <w:rFonts w:ascii="Consolas" w:hAnsi="Consolas"/>
                <w:sz w:val="15"/>
              </w:rPr>
              <w:br/>
              <w:t xml:space="preserve">      setTimeout(loadEventLogs, 200);</w:t>
            </w:r>
            <w:r>
              <w:rPr>
                <w:rFonts w:ascii="Consolas" w:hAnsi="Consolas"/>
                <w:sz w:val="15"/>
              </w:rPr>
              <w:br/>
              <w:t xml:space="preserve">      setTimeout(loadEventLogs, 1300);</w:t>
            </w:r>
            <w:r>
              <w:rPr>
                <w:rFonts w:ascii="Consolas" w:hAnsi="Consolas"/>
                <w:sz w:val="15"/>
              </w:rPr>
              <w:br/>
              <w:t xml:space="preserve">    } catch (err) {</w:t>
            </w:r>
            <w:r>
              <w:rPr>
                <w:rFonts w:ascii="Consolas" w:hAnsi="Consolas"/>
                <w:sz w:val="15"/>
              </w:rPr>
              <w:br/>
              <w:t xml:space="preserve">      showToast(`Delete failed: ${err.message}`, 'error');</w:t>
            </w:r>
            <w:r>
              <w:rPr>
                <w:rFonts w:ascii="Consolas" w:hAnsi="Consolas"/>
                <w:sz w:val="15"/>
              </w:rPr>
              <w:br/>
              <w:t xml:space="preserve">      loadTasks(); // re-fetch if failed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 xml:space="preserve">  };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// Practical 10: Event Telemetry Handlers</w:t>
            </w:r>
            <w:r>
              <w:rPr>
                <w:rFonts w:ascii="Consolas" w:hAnsi="Consolas"/>
                <w:sz w:val="15"/>
              </w:rPr>
              <w:br/>
              <w:t xml:space="preserve">  const handleSimulateEventError = async () =&gt; {</w:t>
            </w:r>
            <w:r>
              <w:rPr>
                <w:rFonts w:ascii="Consolas" w:hAnsi="Consolas"/>
                <w:sz w:val="15"/>
              </w:rPr>
              <w:br/>
              <w:t xml:space="preserve">    try {</w:t>
            </w:r>
            <w:r>
              <w:rPr>
                <w:rFonts w:ascii="Consolas" w:hAnsi="Consolas"/>
                <w:sz w:val="15"/>
              </w:rPr>
              <w:br/>
              <w:t xml:space="preserve">      await api.simulateEventError('Simulated error from React UI to test EventEmitter error boundary');</w:t>
            </w:r>
            <w:r>
              <w:rPr>
                <w:rFonts w:ascii="Consolas" w:hAnsi="Consolas"/>
                <w:sz w:val="15"/>
              </w:rPr>
              <w:br/>
              <w:t xml:space="preserve">      showToast('Emitted error to EventEmitter! Server caught safely.', 'info');</w:t>
            </w:r>
            <w:r>
              <w:rPr>
                <w:rFonts w:ascii="Consolas" w:hAnsi="Consolas"/>
                <w:sz w:val="15"/>
              </w:rPr>
              <w:br/>
              <w:t xml:space="preserve">      setTimeout(loadEventLogs, 200);</w:t>
            </w:r>
            <w:r>
              <w:rPr>
                <w:rFonts w:ascii="Consolas" w:hAnsi="Consolas"/>
                <w:sz w:val="15"/>
              </w:rPr>
              <w:br/>
              <w:t xml:space="preserve">    } catch (err) {</w:t>
            </w:r>
            <w:r>
              <w:rPr>
                <w:rFonts w:ascii="Consolas" w:hAnsi="Consolas"/>
                <w:sz w:val="15"/>
              </w:rPr>
              <w:br/>
              <w:t xml:space="preserve">      showToast('Error test failed: ' + err.message, 'error');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 xml:space="preserve">  };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const handleClearEventLogs = async () =&gt; {</w:t>
            </w:r>
            <w:r>
              <w:rPr>
                <w:rFonts w:ascii="Consolas" w:hAnsi="Consolas"/>
                <w:sz w:val="15"/>
              </w:rPr>
              <w:br/>
              <w:t xml:space="preserve">    try {</w:t>
            </w:r>
            <w:r>
              <w:rPr>
                <w:rFonts w:ascii="Consolas" w:hAnsi="Consolas"/>
                <w:sz w:val="15"/>
              </w:rPr>
              <w:br/>
              <w:t xml:space="preserve">      await api.clearEventLogs();</w:t>
            </w:r>
            <w:r>
              <w:rPr>
                <w:rFonts w:ascii="Consolas" w:hAnsi="Consolas"/>
                <w:sz w:val="15"/>
              </w:rPr>
              <w:br/>
              <w:t xml:space="preserve">      setEventLogs([]);</w:t>
            </w:r>
            <w:r>
              <w:rPr>
                <w:rFonts w:ascii="Consolas" w:hAnsi="Consolas"/>
                <w:sz w:val="15"/>
              </w:rPr>
              <w:br/>
              <w:t xml:space="preserve">      showToast('Event telemetry logs cleared', 'success');</w:t>
            </w:r>
            <w:r>
              <w:rPr>
                <w:rFonts w:ascii="Consolas" w:hAnsi="Consolas"/>
                <w:sz w:val="15"/>
              </w:rPr>
              <w:br/>
              <w:t xml:space="preserve">    } catch (err) {</w:t>
            </w:r>
            <w:r>
              <w:rPr>
                <w:rFonts w:ascii="Consolas" w:hAnsi="Consolas"/>
                <w:sz w:val="15"/>
              </w:rPr>
              <w:br/>
              <w:t xml:space="preserve">      showToast('Failed to clear logs: ' + err.message, 'error');</w:t>
            </w:r>
            <w:r>
              <w:rPr>
                <w:rFonts w:ascii="Consolas" w:hAnsi="Consolas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sz w:val="15"/>
              </w:rPr>
              <w:br/>
              <w:t xml:space="preserve">  };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// Filter tasks</w:t>
            </w:r>
            <w:r>
              <w:rPr>
                <w:rFonts w:ascii="Consolas" w:hAnsi="Consolas"/>
                <w:sz w:val="15"/>
              </w:rPr>
              <w:br/>
              <w:t xml:space="preserve">  const filteredTasks = tasks.filter((task) =&gt; {</w:t>
            </w:r>
            <w:r>
              <w:rPr>
                <w:rFonts w:ascii="Consolas" w:hAnsi="Consolas"/>
                <w:sz w:val="15"/>
              </w:rPr>
              <w:br/>
              <w:t xml:space="preserve">    if (filterPriority === 'all') return true;</w:t>
            </w:r>
            <w:r>
              <w:rPr>
                <w:rFonts w:ascii="Consolas" w:hAnsi="Consolas"/>
                <w:sz w:val="15"/>
              </w:rPr>
              <w:br/>
              <w:t xml:space="preserve">    return task.priority === filterPriority;</w:t>
            </w:r>
            <w:r>
              <w:rPr>
                <w:rFonts w:ascii="Consolas" w:hAnsi="Consolas"/>
                <w:sz w:val="15"/>
              </w:rPr>
              <w:br/>
              <w:t xml:space="preserve">  });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return (</w:t>
            </w:r>
            <w:r>
              <w:rPr>
                <w:rFonts w:ascii="Consolas" w:hAnsi="Consolas"/>
                <w:sz w:val="15"/>
              </w:rPr>
              <w:br/>
              <w:t xml:space="preserve">    &lt;section className="section task-manager-section"&gt;</w:t>
            </w:r>
            <w:r>
              <w:rPr>
                <w:rFonts w:ascii="Consolas" w:hAnsi="Consolas"/>
                <w:sz w:val="15"/>
              </w:rPr>
              <w:br/>
              <w:t xml:space="preserve">      &lt;Toast message={toast.message} type={toast.type} onClose={clearToast} /&gt;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br/>
              <w:t xml:space="preserve">      {/* Confirmation Dialog Modal (Supplementary requirement) */}</w:t>
            </w:r>
            <w:r>
              <w:rPr>
                <w:rFonts w:ascii="Consolas" w:hAnsi="Consolas"/>
                <w:sz w:val="15"/>
              </w:rPr>
              <w:br/>
              <w:t xml:space="preserve">      {taskToDelete &amp;&amp; (</w:t>
            </w:r>
            <w:r>
              <w:rPr>
                <w:rFonts w:ascii="Consolas" w:hAnsi="Consolas"/>
                <w:sz w:val="15"/>
              </w:rPr>
              <w:br/>
              <w:t xml:space="preserve">        &lt;div className="modal-overlay"&gt;</w:t>
            </w:r>
            <w:r>
              <w:rPr>
                <w:rFonts w:ascii="Consolas" w:hAnsi="Consolas"/>
                <w:sz w:val="15"/>
              </w:rPr>
              <w:br/>
              <w:t xml:space="preserve">          &lt;div className="modal-card"&gt;</w:t>
            </w:r>
            <w:r>
              <w:rPr>
                <w:rFonts w:ascii="Consolas" w:hAnsi="Consolas"/>
                <w:sz w:val="15"/>
              </w:rPr>
              <w:br/>
              <w:t xml:space="preserve">            &lt;h3&gt;⚠️ Confirm Delete&lt;/h3&gt;</w:t>
            </w:r>
            <w:r>
              <w:rPr>
                <w:rFonts w:ascii="Consolas" w:hAnsi="Consolas"/>
                <w:sz w:val="15"/>
              </w:rPr>
              <w:br/>
              <w:t xml:space="preserve">            &lt;p&gt;</w:t>
            </w:r>
            <w:r>
              <w:rPr>
                <w:rFonts w:ascii="Consolas" w:hAnsi="Consolas"/>
                <w:sz w:val="15"/>
              </w:rPr>
              <w:br/>
              <w:t xml:space="preserve">              Are you sure you want to delete task:</w:t>
            </w:r>
            <w:r>
              <w:rPr>
                <w:rFonts w:ascii="Consolas" w:hAnsi="Consolas"/>
                <w:sz w:val="15"/>
              </w:rPr>
              <w:br/>
              <w:t xml:space="preserve">              &lt;br /&gt;</w:t>
            </w:r>
            <w:r>
              <w:rPr>
                <w:rFonts w:ascii="Consolas" w:hAnsi="Consolas"/>
                <w:sz w:val="15"/>
              </w:rPr>
              <w:br/>
              <w:t xml:space="preserve">              &lt;strong&gt;"{taskToDelete.title}"&lt;/strong&gt;?</w:t>
            </w:r>
            <w:r>
              <w:rPr>
                <w:rFonts w:ascii="Consolas" w:hAnsi="Consolas"/>
                <w:sz w:val="15"/>
              </w:rPr>
              <w:br/>
              <w:t xml:space="preserve">            &lt;/p&gt;</w:t>
            </w:r>
            <w:r>
              <w:rPr>
                <w:rFonts w:ascii="Consolas" w:hAnsi="Consolas"/>
                <w:sz w:val="15"/>
              </w:rPr>
              <w:br/>
              <w:t xml:space="preserve">            &lt;div className="modal-actions"&gt;</w:t>
            </w:r>
            <w:r>
              <w:rPr>
                <w:rFonts w:ascii="Consolas" w:hAnsi="Consolas"/>
                <w:sz w:val="15"/>
              </w:rPr>
              <w:br/>
              <w:t xml:space="preserve">              &lt;button</w:t>
            </w:r>
            <w:r>
              <w:rPr>
                <w:rFonts w:ascii="Consolas" w:hAnsi="Consolas"/>
                <w:sz w:val="15"/>
              </w:rPr>
              <w:br/>
              <w:t xml:space="preserve">                type="button"</w:t>
            </w:r>
            <w:r>
              <w:rPr>
                <w:rFonts w:ascii="Consolas" w:hAnsi="Consolas"/>
                <w:sz w:val="15"/>
              </w:rPr>
              <w:br/>
              <w:t xml:space="preserve">                className="btn btn-secondary"</w:t>
            </w:r>
            <w:r>
              <w:rPr>
                <w:rFonts w:ascii="Consolas" w:hAnsi="Consolas"/>
                <w:sz w:val="15"/>
              </w:rPr>
              <w:br/>
              <w:t xml:space="preserve">                onClick={() =&gt; setTaskToDelete(null)}</w:t>
            </w:r>
            <w:r>
              <w:rPr>
                <w:rFonts w:ascii="Consolas" w:hAnsi="Consolas"/>
                <w:sz w:val="15"/>
              </w:rPr>
              <w:br/>
              <w:t xml:space="preserve">              &gt;</w:t>
            </w:r>
            <w:r>
              <w:rPr>
                <w:rFonts w:ascii="Consolas" w:hAnsi="Consolas"/>
                <w:sz w:val="15"/>
              </w:rPr>
              <w:br/>
              <w:t xml:space="preserve">                Cancel</w:t>
            </w:r>
            <w:r>
              <w:rPr>
                <w:rFonts w:ascii="Consolas" w:hAnsi="Consolas"/>
                <w:sz w:val="15"/>
              </w:rPr>
              <w:br/>
              <w:t xml:space="preserve">              &lt;/button&gt;</w:t>
            </w:r>
            <w:r>
              <w:rPr>
                <w:rFonts w:ascii="Consolas" w:hAnsi="Consolas"/>
                <w:sz w:val="15"/>
              </w:rPr>
              <w:br/>
              <w:t xml:space="preserve">              &lt;button</w:t>
            </w:r>
            <w:r>
              <w:rPr>
                <w:rFonts w:ascii="Consolas" w:hAnsi="Consolas"/>
                <w:sz w:val="15"/>
              </w:rPr>
              <w:br/>
              <w:t xml:space="preserve">                type="button"</w:t>
            </w:r>
            <w:r>
              <w:rPr>
                <w:rFonts w:ascii="Consolas" w:hAnsi="Consolas"/>
                <w:sz w:val="15"/>
              </w:rPr>
              <w:br/>
              <w:t xml:space="preserve">                className="btn btn-primary btn-delete-confirm"</w:t>
            </w:r>
            <w:r>
              <w:rPr>
                <w:rFonts w:ascii="Consolas" w:hAnsi="Consolas"/>
                <w:sz w:val="15"/>
              </w:rPr>
              <w:br/>
              <w:t xml:space="preserve">                onClick={confirmDelete}</w:t>
            </w:r>
            <w:r>
              <w:rPr>
                <w:rFonts w:ascii="Consolas" w:hAnsi="Consolas"/>
                <w:sz w:val="15"/>
              </w:rPr>
              <w:br/>
              <w:t xml:space="preserve">              &gt;</w:t>
            </w:r>
            <w:r>
              <w:rPr>
                <w:rFonts w:ascii="Consolas" w:hAnsi="Consolas"/>
                <w:sz w:val="15"/>
              </w:rPr>
              <w:br/>
              <w:t xml:space="preserve">                Yes, Delete</w:t>
            </w:r>
            <w:r>
              <w:rPr>
                <w:rFonts w:ascii="Consolas" w:hAnsi="Consolas"/>
                <w:sz w:val="15"/>
              </w:rPr>
              <w:br/>
              <w:t xml:space="preserve">              &lt;/button&gt;</w:t>
            </w:r>
            <w:r>
              <w:rPr>
                <w:rFonts w:ascii="Consolas" w:hAnsi="Consolas"/>
                <w:sz w:val="15"/>
              </w:rPr>
              <w:br/>
              <w:t xml:space="preserve">  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&lt;/div&gt;</w:t>
            </w:r>
            <w:r>
              <w:rPr>
                <w:rFonts w:ascii="Consolas" w:hAnsi="Consolas"/>
                <w:sz w:val="15"/>
              </w:rPr>
              <w:br/>
              <w:t xml:space="preserve">      )}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&lt;div className="section-header"&gt;</w:t>
            </w:r>
            <w:r>
              <w:rPr>
                <w:rFonts w:ascii="Consolas" w:hAnsi="Consolas"/>
                <w:sz w:val="15"/>
              </w:rPr>
              <w:br/>
              <w:t xml:space="preserve">        &lt;h2 className="section-title"&gt;Full Stack Task Management&lt;/h2&gt;</w:t>
            </w:r>
            <w:r>
              <w:rPr>
                <w:rFonts w:ascii="Consolas" w:hAnsi="Consolas"/>
                <w:sz w:val="15"/>
              </w:rPr>
              <w:br/>
              <w:t xml:space="preserve">        &lt;p className="section-subtitle"&gt;</w:t>
            </w:r>
            <w:r>
              <w:rPr>
                <w:rFonts w:ascii="Consolas" w:hAnsi="Consolas"/>
                <w:sz w:val="15"/>
              </w:rPr>
              <w:br/>
              <w:t xml:space="preserve">          End-to-end integration between React Frontend and Express + MongoDB Backend (Practical 6)</w:t>
            </w:r>
            <w:r>
              <w:rPr>
                <w:rFonts w:ascii="Consolas" w:hAnsi="Consolas"/>
                <w:sz w:val="15"/>
              </w:rPr>
              <w:br/>
              <w:t xml:space="preserve">        &lt;/p&gt;</w:t>
            </w:r>
            <w:r>
              <w:rPr>
                <w:rFonts w:ascii="Consolas" w:hAnsi="Consolas"/>
                <w:sz w:val="15"/>
              </w:rPr>
              <w:br/>
              <w:t xml:space="preserve">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&lt;div className="task-manager-layout"&gt;</w:t>
            </w:r>
            <w:r>
              <w:rPr>
                <w:rFonts w:ascii="Consolas" w:hAnsi="Consolas"/>
                <w:sz w:val="15"/>
              </w:rPr>
              <w:br/>
              <w:t xml:space="preserve">        {/* Create Task Form */}</w:t>
            </w:r>
            <w:r>
              <w:rPr>
                <w:rFonts w:ascii="Consolas" w:hAnsi="Consolas"/>
                <w:sz w:val="15"/>
              </w:rPr>
              <w:br/>
              <w:t xml:space="preserve">        &lt;div className="task-form-panel"&gt;</w:t>
            </w:r>
            <w:r>
              <w:rPr>
                <w:rFonts w:ascii="Consolas" w:hAnsi="Consolas"/>
                <w:sz w:val="15"/>
              </w:rPr>
              <w:br/>
              <w:t xml:space="preserve">          &lt;h3&gt;Create New Task&lt;/h3&gt;</w:t>
            </w:r>
            <w:r>
              <w:rPr>
                <w:rFonts w:ascii="Consolas" w:hAnsi="Consolas"/>
                <w:sz w:val="15"/>
              </w:rPr>
              <w:br/>
              <w:t xml:space="preserve">          &lt;p className="panel-desc"&gt;</w:t>
            </w:r>
            <w:r>
              <w:rPr>
                <w:rFonts w:ascii="Consolas" w:hAnsi="Consolas"/>
                <w:sz w:val="15"/>
              </w:rPr>
              <w:br/>
              <w:t xml:space="preserve">            Submit a new task to persist in MongoDB database. Supports optimistic UI update.</w:t>
            </w:r>
            <w:r>
              <w:rPr>
                <w:rFonts w:ascii="Consolas" w:hAnsi="Consolas"/>
                <w:sz w:val="15"/>
              </w:rPr>
              <w:br/>
              <w:t xml:space="preserve">          &lt;/p&gt;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&lt;form onSubmit={handleCreateTask} className="task-create-form"&gt;</w:t>
            </w:r>
            <w:r>
              <w:rPr>
                <w:rFonts w:ascii="Consolas" w:hAnsi="Consolas"/>
                <w:sz w:val="15"/>
              </w:rPr>
              <w:br/>
              <w:t xml:space="preserve">            &lt;div className="form-group"&gt;</w:t>
            </w:r>
            <w:r>
              <w:rPr>
                <w:rFonts w:ascii="Consolas" w:hAnsi="Consolas"/>
                <w:sz w:val="15"/>
              </w:rPr>
              <w:br/>
              <w:t xml:space="preserve">              &lt;label htmlFor="taskTitle"&gt;Task Title *&lt;/label&gt;</w:t>
            </w:r>
            <w:r>
              <w:rPr>
                <w:rFonts w:ascii="Consolas" w:hAnsi="Consolas"/>
                <w:sz w:val="15"/>
              </w:rPr>
              <w:br/>
              <w:t xml:space="preserve">              &lt;input</w:t>
            </w:r>
            <w:r>
              <w:rPr>
                <w:rFonts w:ascii="Consolas" w:hAnsi="Consolas"/>
                <w:sz w:val="15"/>
              </w:rPr>
              <w:br/>
              <w:t xml:space="preserve">                id="taskTitle"</w:t>
            </w:r>
            <w:r>
              <w:rPr>
                <w:rFonts w:ascii="Consolas" w:hAnsi="Consolas"/>
                <w:sz w:val="15"/>
              </w:rPr>
              <w:br/>
              <w:t xml:space="preserve">                type="text"</w:t>
            </w:r>
            <w:r>
              <w:rPr>
                <w:rFonts w:ascii="Consolas" w:hAnsi="Consolas"/>
                <w:sz w:val="15"/>
              </w:rPr>
              <w:br/>
              <w:t xml:space="preserve">                className="form-input"</w:t>
            </w:r>
            <w:r>
              <w:rPr>
                <w:rFonts w:ascii="Consolas" w:hAnsi="Consolas"/>
                <w:sz w:val="15"/>
              </w:rPr>
              <w:br/>
              <w:t xml:space="preserve">                placeholder="e.g. Design authentication middleware"</w:t>
            </w:r>
            <w:r>
              <w:rPr>
                <w:rFonts w:ascii="Consolas" w:hAnsi="Consolas"/>
                <w:sz w:val="15"/>
              </w:rPr>
              <w:br/>
              <w:t xml:space="preserve">                value={newTitle}</w:t>
            </w:r>
            <w:r>
              <w:rPr>
                <w:rFonts w:ascii="Consolas" w:hAnsi="Consolas"/>
                <w:sz w:val="15"/>
              </w:rPr>
              <w:br/>
              <w:t xml:space="preserve">                onChange={(e) =&gt; setNewTitle(e.target.value)}</w:t>
            </w:r>
            <w:r>
              <w:rPr>
                <w:rFonts w:ascii="Consolas" w:hAnsi="Consolas"/>
                <w:sz w:val="15"/>
              </w:rPr>
              <w:br/>
              <w:t xml:space="preserve">                required</w:t>
            </w:r>
            <w:r>
              <w:rPr>
                <w:rFonts w:ascii="Consolas" w:hAnsi="Consolas"/>
                <w:sz w:val="15"/>
              </w:rPr>
              <w:br/>
              <w:t xml:space="preserve">              /&gt;</w:t>
            </w:r>
            <w:r>
              <w:rPr>
                <w:rFonts w:ascii="Consolas" w:hAnsi="Consolas"/>
                <w:sz w:val="15"/>
              </w:rPr>
              <w:br/>
              <w:t xml:space="preserve">      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  &lt;div className="form-group"&gt;</w:t>
            </w:r>
            <w:r>
              <w:rPr>
                <w:rFonts w:ascii="Consolas" w:hAnsi="Consolas"/>
                <w:sz w:val="15"/>
              </w:rPr>
              <w:br/>
              <w:t xml:space="preserve">              &lt;label htmlFor="taskDesc"&gt;Description&lt;/label&gt;</w:t>
            </w:r>
            <w:r>
              <w:rPr>
                <w:rFonts w:ascii="Consolas" w:hAnsi="Consolas"/>
                <w:sz w:val="15"/>
              </w:rPr>
              <w:br/>
              <w:t xml:space="preserve">              &lt;textarea</w:t>
            </w:r>
            <w:r>
              <w:rPr>
                <w:rFonts w:ascii="Consolas" w:hAnsi="Consolas"/>
                <w:sz w:val="15"/>
              </w:rPr>
              <w:br/>
              <w:t xml:space="preserve">                id="taskDesc"</w:t>
            </w:r>
            <w:r>
              <w:rPr>
                <w:rFonts w:ascii="Consolas" w:hAnsi="Consolas"/>
                <w:sz w:val="15"/>
              </w:rPr>
              <w:br/>
              <w:t xml:space="preserve">                rows="3"</w:t>
            </w:r>
            <w:r>
              <w:rPr>
                <w:rFonts w:ascii="Consolas" w:hAnsi="Consolas"/>
                <w:sz w:val="15"/>
              </w:rPr>
              <w:br/>
              <w:t xml:space="preserve">                className="form-textarea"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            placeholder="Add optional task details..."</w:t>
            </w:r>
            <w:r>
              <w:rPr>
                <w:rFonts w:ascii="Consolas" w:hAnsi="Consolas"/>
                <w:sz w:val="15"/>
              </w:rPr>
              <w:br/>
              <w:t xml:space="preserve">                value={newDescription}</w:t>
            </w:r>
            <w:r>
              <w:rPr>
                <w:rFonts w:ascii="Consolas" w:hAnsi="Consolas"/>
                <w:sz w:val="15"/>
              </w:rPr>
              <w:br/>
              <w:t xml:space="preserve">                onChange={(e) =&gt; setNewDescription(e.target.value)}</w:t>
            </w:r>
            <w:r>
              <w:rPr>
                <w:rFonts w:ascii="Consolas" w:hAnsi="Consolas"/>
                <w:sz w:val="15"/>
              </w:rPr>
              <w:br/>
              <w:t xml:space="preserve">              /&gt;</w:t>
            </w:r>
            <w:r>
              <w:rPr>
                <w:rFonts w:ascii="Consolas" w:hAnsi="Consolas"/>
                <w:sz w:val="15"/>
              </w:rPr>
              <w:br/>
              <w:t xml:space="preserve">      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  &lt;div className="form-group"&gt;</w:t>
            </w:r>
            <w:r>
              <w:rPr>
                <w:rFonts w:ascii="Consolas" w:hAnsi="Consolas"/>
                <w:sz w:val="15"/>
              </w:rPr>
              <w:br/>
              <w:t xml:space="preserve">              &lt;label htmlFor="taskPriority"&gt;Priority Level&lt;/label&gt;</w:t>
            </w:r>
            <w:r>
              <w:rPr>
                <w:rFonts w:ascii="Consolas" w:hAnsi="Consolas"/>
                <w:sz w:val="15"/>
              </w:rPr>
              <w:br/>
              <w:t xml:space="preserve">              &lt;select</w:t>
            </w:r>
            <w:r>
              <w:rPr>
                <w:rFonts w:ascii="Consolas" w:hAnsi="Consolas"/>
                <w:sz w:val="15"/>
              </w:rPr>
              <w:br/>
              <w:t xml:space="preserve">                id="taskPriority"</w:t>
            </w:r>
            <w:r>
              <w:rPr>
                <w:rFonts w:ascii="Consolas" w:hAnsi="Consolas"/>
                <w:sz w:val="15"/>
              </w:rPr>
              <w:br/>
              <w:t xml:space="preserve">                className="form-input select-priority"</w:t>
            </w:r>
            <w:r>
              <w:rPr>
                <w:rFonts w:ascii="Consolas" w:hAnsi="Consolas"/>
                <w:sz w:val="15"/>
              </w:rPr>
              <w:br/>
              <w:t xml:space="preserve">                value={newPriority}</w:t>
            </w:r>
            <w:r>
              <w:rPr>
                <w:rFonts w:ascii="Consolas" w:hAnsi="Consolas"/>
                <w:sz w:val="15"/>
              </w:rPr>
              <w:br/>
              <w:t xml:space="preserve">                onChange={(e) =&gt; setNewPriority(e.target.value)}</w:t>
            </w:r>
            <w:r>
              <w:rPr>
                <w:rFonts w:ascii="Consolas" w:hAnsi="Consolas"/>
                <w:sz w:val="15"/>
              </w:rPr>
              <w:br/>
              <w:t xml:space="preserve">              &gt;</w:t>
            </w:r>
            <w:r>
              <w:rPr>
                <w:rFonts w:ascii="Consolas" w:hAnsi="Consolas"/>
                <w:sz w:val="15"/>
              </w:rPr>
              <w:br/>
              <w:t xml:space="preserve">                &lt;option value="low"&gt;🟢 Low Priority&lt;/option&gt;</w:t>
            </w:r>
            <w:r>
              <w:rPr>
                <w:rFonts w:ascii="Consolas" w:hAnsi="Consolas"/>
                <w:sz w:val="15"/>
              </w:rPr>
              <w:br/>
              <w:t xml:space="preserve">                &lt;option value="medium"&gt;🟡 Medium Priority&lt;/option&gt;</w:t>
            </w:r>
            <w:r>
              <w:rPr>
                <w:rFonts w:ascii="Consolas" w:hAnsi="Consolas"/>
                <w:sz w:val="15"/>
              </w:rPr>
              <w:br/>
              <w:t xml:space="preserve">                &lt;option value="high"&gt;🔴 High Priority&lt;/option&gt;</w:t>
            </w:r>
            <w:r>
              <w:rPr>
                <w:rFonts w:ascii="Consolas" w:hAnsi="Consolas"/>
                <w:sz w:val="15"/>
              </w:rPr>
              <w:br/>
              <w:t xml:space="preserve">              &lt;/select&gt;</w:t>
            </w:r>
            <w:r>
              <w:rPr>
                <w:rFonts w:ascii="Consolas" w:hAnsi="Consolas"/>
                <w:sz w:val="15"/>
              </w:rPr>
              <w:br/>
              <w:t xml:space="preserve">      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  &lt;button</w:t>
            </w:r>
            <w:r>
              <w:rPr>
                <w:rFonts w:ascii="Consolas" w:hAnsi="Consolas"/>
                <w:sz w:val="15"/>
              </w:rPr>
              <w:br/>
              <w:t xml:space="preserve">              type="submit"</w:t>
            </w:r>
            <w:r>
              <w:rPr>
                <w:rFonts w:ascii="Consolas" w:hAnsi="Consolas"/>
                <w:sz w:val="15"/>
              </w:rPr>
              <w:br/>
              <w:t xml:space="preserve">              className="btn btn-primary submit-task-btn"</w:t>
            </w:r>
            <w:r>
              <w:rPr>
                <w:rFonts w:ascii="Consolas" w:hAnsi="Consolas"/>
                <w:sz w:val="15"/>
              </w:rPr>
              <w:br/>
              <w:t xml:space="preserve">              disabled={isSubmitting}</w:t>
            </w:r>
            <w:r>
              <w:rPr>
                <w:rFonts w:ascii="Consolas" w:hAnsi="Consolas"/>
                <w:sz w:val="15"/>
              </w:rPr>
              <w:br/>
              <w:t xml:space="preserve">            &gt;</w:t>
            </w:r>
            <w:r>
              <w:rPr>
                <w:rFonts w:ascii="Consolas" w:hAnsi="Consolas"/>
                <w:sz w:val="15"/>
              </w:rPr>
              <w:br/>
              <w:t xml:space="preserve">              {isSubmitting ? 'Saving to Database...' : '+ Add Task (Optimistic)'}</w:t>
            </w:r>
            <w:r>
              <w:rPr>
                <w:rFonts w:ascii="Consolas" w:hAnsi="Consolas"/>
                <w:sz w:val="15"/>
              </w:rPr>
              <w:br/>
              <w:t xml:space="preserve">            &lt;/button&gt;</w:t>
            </w:r>
            <w:r>
              <w:rPr>
                <w:rFonts w:ascii="Consolas" w:hAnsi="Consolas"/>
                <w:sz w:val="15"/>
              </w:rPr>
              <w:br/>
              <w:t xml:space="preserve">          &lt;/form&gt;</w:t>
            </w:r>
            <w:r>
              <w:rPr>
                <w:rFonts w:ascii="Consolas" w:hAnsi="Consolas"/>
                <w:sz w:val="15"/>
              </w:rPr>
              <w:br/>
              <w:t xml:space="preserve">  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{/* Task List Panel */}</w:t>
            </w:r>
            <w:r>
              <w:rPr>
                <w:rFonts w:ascii="Consolas" w:hAnsi="Consolas"/>
                <w:sz w:val="15"/>
              </w:rPr>
              <w:br/>
              <w:t xml:space="preserve">        &lt;div className="task-list-panel"&gt;</w:t>
            </w:r>
            <w:r>
              <w:rPr>
                <w:rFonts w:ascii="Consolas" w:hAnsi="Consolas"/>
                <w:sz w:val="15"/>
              </w:rPr>
              <w:br/>
              <w:t xml:space="preserve">          &lt;div className="panel-top-controls"&gt;</w:t>
            </w:r>
            <w:r>
              <w:rPr>
                <w:rFonts w:ascii="Consolas" w:hAnsi="Consolas"/>
                <w:sz w:val="15"/>
              </w:rPr>
              <w:br/>
              <w:t xml:space="preserve">            &lt;div className="panel-title-group"&gt;</w:t>
            </w:r>
            <w:r>
              <w:rPr>
                <w:rFonts w:ascii="Consolas" w:hAnsi="Consolas"/>
                <w:sz w:val="15"/>
              </w:rPr>
              <w:br/>
              <w:t xml:space="preserve">              &lt;h3&gt;Live Tasks ({filteredTasks.length})&lt;/h3&gt;</w:t>
            </w:r>
            <w:r>
              <w:rPr>
                <w:rFonts w:ascii="Consolas" w:hAnsi="Consolas"/>
                <w:sz w:val="15"/>
              </w:rPr>
              <w:br/>
              <w:t xml:space="preserve">              &lt;span className="api-badge"&gt;API: http://localhost:5000/tasks&lt;/span&gt;</w:t>
            </w:r>
            <w:r>
              <w:rPr>
                <w:rFonts w:ascii="Consolas" w:hAnsi="Consolas"/>
                <w:sz w:val="15"/>
              </w:rPr>
              <w:br/>
              <w:t xml:space="preserve">      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  &lt;div className="filter-controls"&gt;</w:t>
            </w:r>
            <w:r>
              <w:rPr>
                <w:rFonts w:ascii="Consolas" w:hAnsi="Consolas"/>
                <w:sz w:val="15"/>
              </w:rPr>
              <w:br/>
              <w:t xml:space="preserve">              &lt;select</w:t>
            </w:r>
            <w:r>
              <w:rPr>
                <w:rFonts w:ascii="Consolas" w:hAnsi="Consolas"/>
                <w:sz w:val="15"/>
              </w:rPr>
              <w:br/>
              <w:t xml:space="preserve">                className="filter-select"</w:t>
            </w:r>
            <w:r>
              <w:rPr>
                <w:rFonts w:ascii="Consolas" w:hAnsi="Consolas"/>
                <w:sz w:val="15"/>
              </w:rPr>
              <w:br/>
              <w:t xml:space="preserve">                value={filterPriority}</w:t>
            </w:r>
            <w:r>
              <w:rPr>
                <w:rFonts w:ascii="Consolas" w:hAnsi="Consolas"/>
                <w:sz w:val="15"/>
              </w:rPr>
              <w:br/>
              <w:t xml:space="preserve">                onChange={(e) =&gt; setFilterPriority(e.target.value)}</w:t>
            </w:r>
            <w:r>
              <w:rPr>
                <w:rFonts w:ascii="Consolas" w:hAnsi="Consolas"/>
                <w:sz w:val="15"/>
              </w:rPr>
              <w:br/>
              <w:t xml:space="preserve">              &gt;</w:t>
            </w:r>
            <w:r>
              <w:rPr>
                <w:rFonts w:ascii="Consolas" w:hAnsi="Consolas"/>
                <w:sz w:val="15"/>
              </w:rPr>
              <w:br/>
              <w:t xml:space="preserve">                &lt;option value="all"&gt;All Priorities&lt;/option&gt;</w:t>
            </w:r>
            <w:r>
              <w:rPr>
                <w:rFonts w:ascii="Consolas" w:hAnsi="Consolas"/>
                <w:sz w:val="15"/>
              </w:rPr>
              <w:br/>
              <w:t xml:space="preserve">                &lt;option value="low"&gt;Low Priority&lt;/option&gt;</w:t>
            </w:r>
            <w:r>
              <w:rPr>
                <w:rFonts w:ascii="Consolas" w:hAnsi="Consolas"/>
                <w:sz w:val="15"/>
              </w:rPr>
              <w:br/>
              <w:t xml:space="preserve">                &lt;option value="medium"&gt;Medium Priority&lt;/option&gt;</w:t>
            </w:r>
            <w:r>
              <w:rPr>
                <w:rFonts w:ascii="Consolas" w:hAnsi="Consolas"/>
                <w:sz w:val="15"/>
              </w:rPr>
              <w:br/>
              <w:t xml:space="preserve">                &lt;option value="high"&gt;High Priority&lt;/option&gt;</w:t>
            </w:r>
            <w:r>
              <w:rPr>
                <w:rFonts w:ascii="Consolas" w:hAnsi="Consolas"/>
                <w:sz w:val="15"/>
              </w:rPr>
              <w:br/>
              <w:t xml:space="preserve">              &lt;/select&gt;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    &lt;button</w:t>
            </w:r>
            <w:r>
              <w:rPr>
                <w:rFonts w:ascii="Consolas" w:hAnsi="Consolas"/>
                <w:sz w:val="15"/>
              </w:rPr>
              <w:br/>
              <w:t xml:space="preserve">                type="button"</w:t>
            </w:r>
            <w:r>
              <w:rPr>
                <w:rFonts w:ascii="Consolas" w:hAnsi="Consolas"/>
                <w:sz w:val="15"/>
              </w:rPr>
              <w:br/>
              <w:t xml:space="preserve">                className="btn btn-secondary btn-sm"</w:t>
            </w:r>
            <w:r>
              <w:rPr>
                <w:rFonts w:ascii="Consolas" w:hAnsi="Consolas"/>
                <w:sz w:val="15"/>
              </w:rPr>
              <w:br/>
              <w:t xml:space="preserve">                onClick={loadTasks}</w:t>
            </w:r>
            <w:r>
              <w:rPr>
                <w:rFonts w:ascii="Consolas" w:hAnsi="Consolas"/>
                <w:sz w:val="15"/>
              </w:rPr>
              <w:br/>
              <w:t xml:space="preserve">                disabled={loading}</w:t>
            </w:r>
            <w:r>
              <w:rPr>
                <w:rFonts w:ascii="Consolas" w:hAnsi="Consolas"/>
                <w:sz w:val="15"/>
              </w:rPr>
              <w:br/>
              <w:t xml:space="preserve">              &gt;</w:t>
            </w:r>
            <w:r>
              <w:rPr>
                <w:rFonts w:ascii="Consolas" w:hAnsi="Consolas"/>
                <w:sz w:val="15"/>
              </w:rPr>
              <w:br/>
              <w:t xml:space="preserve">                🔄 Refresh</w:t>
            </w:r>
            <w:r>
              <w:rPr>
                <w:rFonts w:ascii="Consolas" w:hAnsi="Consolas"/>
                <w:sz w:val="15"/>
              </w:rPr>
              <w:br/>
              <w:t xml:space="preserve">              &lt;/button&gt;</w:t>
            </w:r>
            <w:r>
              <w:rPr>
                <w:rFonts w:ascii="Consolas" w:hAnsi="Consolas"/>
                <w:sz w:val="15"/>
              </w:rPr>
              <w:br/>
              <w:t xml:space="preserve">  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{loading &amp;&amp; &lt;Spinner message="Fetching tasks from Express backend &amp; MongoDB..." /&gt;}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{!loading &amp;&amp; error &amp;&amp; (</w:t>
            </w:r>
            <w:r>
              <w:rPr>
                <w:rFonts w:ascii="Consolas" w:hAnsi="Consolas"/>
                <w:sz w:val="15"/>
              </w:rPr>
              <w:br/>
              <w:t xml:space="preserve">            &lt;ErrorMessage message={error} onRetry={loadTasks} /&gt;</w:t>
            </w:r>
            <w:r>
              <w:rPr>
                <w:rFonts w:ascii="Consolas" w:hAnsi="Consolas"/>
                <w:sz w:val="15"/>
              </w:rPr>
              <w:br/>
              <w:t xml:space="preserve">          )}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br/>
              <w:t xml:space="preserve">          {!loading &amp;&amp; !error &amp;&amp; filteredTasks.length === 0 &amp;&amp; (</w:t>
            </w:r>
            <w:r>
              <w:rPr>
                <w:rFonts w:ascii="Consolas" w:hAnsi="Consolas"/>
                <w:sz w:val="15"/>
              </w:rPr>
              <w:br/>
              <w:t xml:space="preserve">            &lt;div className="empty-tasks-card"&gt;</w:t>
            </w:r>
            <w:r>
              <w:rPr>
                <w:rFonts w:ascii="Consolas" w:hAnsi="Consolas"/>
                <w:sz w:val="15"/>
              </w:rPr>
              <w:br/>
              <w:t xml:space="preserve">              &lt;p&gt;No tasks found. Create a new task on the left to test full-stack persistence!&lt;/p&gt;</w:t>
            </w:r>
            <w:r>
              <w:rPr>
                <w:rFonts w:ascii="Consolas" w:hAnsi="Consolas"/>
                <w:sz w:val="15"/>
              </w:rPr>
              <w:br/>
              <w:t xml:space="preserve">  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  )}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{!loading &amp;&amp; !error &amp;&amp; filteredTasks.length &gt; 0 &amp;&amp; (</w:t>
            </w:r>
            <w:r>
              <w:rPr>
                <w:rFonts w:ascii="Consolas" w:hAnsi="Consolas"/>
                <w:sz w:val="15"/>
              </w:rPr>
              <w:br/>
              <w:t xml:space="preserve">            &lt;div className="tasks-cards-container"&gt;</w:t>
            </w:r>
            <w:r>
              <w:rPr>
                <w:rFonts w:ascii="Consolas" w:hAnsi="Consolas"/>
                <w:sz w:val="15"/>
              </w:rPr>
              <w:br/>
              <w:t xml:space="preserve">              {filteredTasks.map((task) =&gt; {</w:t>
            </w:r>
            <w:r>
              <w:rPr>
                <w:rFonts w:ascii="Consolas" w:hAnsi="Consolas"/>
                <w:sz w:val="15"/>
              </w:rPr>
              <w:br/>
              <w:t xml:space="preserve">                const id = task._id || task.id;</w:t>
            </w:r>
            <w:r>
              <w:rPr>
                <w:rFonts w:ascii="Consolas" w:hAnsi="Consolas"/>
                <w:sz w:val="15"/>
              </w:rPr>
              <w:br/>
              <w:t xml:space="preserve">                return (</w:t>
            </w:r>
            <w:r>
              <w:rPr>
                <w:rFonts w:ascii="Consolas" w:hAnsi="Consolas"/>
                <w:sz w:val="15"/>
              </w:rPr>
              <w:br/>
              <w:t xml:space="preserve">                  &lt;div</w:t>
            </w:r>
            <w:r>
              <w:rPr>
                <w:rFonts w:ascii="Consolas" w:hAnsi="Consolas"/>
                <w:sz w:val="15"/>
              </w:rPr>
              <w:br/>
              <w:t xml:space="preserve">                    key={id}</w:t>
            </w:r>
            <w:r>
              <w:rPr>
                <w:rFonts w:ascii="Consolas" w:hAnsi="Consolas"/>
                <w:sz w:val="15"/>
              </w:rPr>
              <w:br/>
              <w:t xml:space="preserve">                    className={`task-item-card priority-${task.priority} ${</w:t>
            </w:r>
            <w:r>
              <w:rPr>
                <w:rFonts w:ascii="Consolas" w:hAnsi="Consolas"/>
                <w:sz w:val="15"/>
              </w:rPr>
              <w:br/>
              <w:t xml:space="preserve">                      task.completed ? 'is-completed' : ''</w:t>
            </w:r>
            <w:r>
              <w:rPr>
                <w:rFonts w:ascii="Consolas" w:hAnsi="Consolas"/>
                <w:sz w:val="15"/>
              </w:rPr>
              <w:br/>
              <w:t xml:space="preserve">                    }`}</w:t>
            </w:r>
            <w:r>
              <w:rPr>
                <w:rFonts w:ascii="Consolas" w:hAnsi="Consolas"/>
                <w:sz w:val="15"/>
              </w:rPr>
              <w:br/>
              <w:t xml:space="preserve">                  &gt;</w:t>
            </w:r>
            <w:r>
              <w:rPr>
                <w:rFonts w:ascii="Consolas" w:hAnsi="Consolas"/>
                <w:sz w:val="15"/>
              </w:rPr>
              <w:br/>
              <w:t xml:space="preserve">                    &lt;div className="task-checkbox-col"&gt;</w:t>
            </w:r>
            <w:r>
              <w:rPr>
                <w:rFonts w:ascii="Consolas" w:hAnsi="Consolas"/>
                <w:sz w:val="15"/>
              </w:rPr>
              <w:br/>
              <w:t xml:space="preserve">                      &lt;input</w:t>
            </w:r>
            <w:r>
              <w:rPr>
                <w:rFonts w:ascii="Consolas" w:hAnsi="Consolas"/>
                <w:sz w:val="15"/>
              </w:rPr>
              <w:br/>
              <w:t xml:space="preserve">                        type="checkbox"</w:t>
            </w:r>
            <w:r>
              <w:rPr>
                <w:rFonts w:ascii="Consolas" w:hAnsi="Consolas"/>
                <w:sz w:val="15"/>
              </w:rPr>
              <w:br/>
              <w:t xml:space="preserve">                        checked={Boolean(task.completed)}</w:t>
            </w:r>
            <w:r>
              <w:rPr>
                <w:rFonts w:ascii="Consolas" w:hAnsi="Consolas"/>
                <w:sz w:val="15"/>
              </w:rPr>
              <w:br/>
              <w:t xml:space="preserve">                        onChange={() =&gt; handleToggleComplete(task)}</w:t>
            </w:r>
            <w:r>
              <w:rPr>
                <w:rFonts w:ascii="Consolas" w:hAnsi="Consolas"/>
                <w:sz w:val="15"/>
              </w:rPr>
              <w:br/>
              <w:t xml:space="preserve">                        title="Click to toggle completion status"</w:t>
            </w:r>
            <w:r>
              <w:rPr>
                <w:rFonts w:ascii="Consolas" w:hAnsi="Consolas"/>
                <w:sz w:val="15"/>
              </w:rPr>
              <w:br/>
              <w:t xml:space="preserve">                        className="task-checkbox"</w:t>
            </w:r>
            <w:r>
              <w:rPr>
                <w:rFonts w:ascii="Consolas" w:hAnsi="Consolas"/>
                <w:sz w:val="15"/>
              </w:rPr>
              <w:br/>
              <w:t xml:space="preserve">                      /&gt;</w:t>
            </w:r>
            <w:r>
              <w:rPr>
                <w:rFonts w:ascii="Consolas" w:hAnsi="Consolas"/>
                <w:sz w:val="15"/>
              </w:rPr>
              <w:br/>
              <w:t xml:space="preserve">              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          &lt;div className="task-details-col"&gt;</w:t>
            </w:r>
            <w:r>
              <w:rPr>
                <w:rFonts w:ascii="Consolas" w:hAnsi="Consolas"/>
                <w:sz w:val="15"/>
              </w:rPr>
              <w:br/>
              <w:t xml:space="preserve">                      &lt;div className="task-header-row"&gt;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&lt;h4 className="task-card-title"&gt;{task.title}&lt;/h4&gt;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&lt;span className={`priority-tag tag-${task.priority}`}&gt;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  {task.priority}</w:t>
            </w:r>
            <w:r>
              <w:rPr>
                <w:rFonts w:ascii="Consolas" w:hAnsi="Consolas"/>
                <w:sz w:val="15"/>
              </w:rPr>
              <w:br/>
              <w:t xml:space="preserve">                        &lt;/span&gt;</w:t>
            </w:r>
            <w:r>
              <w:rPr>
                <w:rFonts w:ascii="Consolas" w:hAnsi="Consolas"/>
                <w:sz w:val="15"/>
              </w:rPr>
              <w:br/>
              <w:t xml:space="preserve">                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            {task.description &amp;&amp; (</w:t>
            </w:r>
            <w:r>
              <w:rPr>
                <w:rFonts w:ascii="Consolas" w:hAnsi="Consolas"/>
                <w:sz w:val="15"/>
              </w:rPr>
              <w:br/>
              <w:t xml:space="preserve">                        &lt;p className="task-card-desc"&gt;{task.description}&lt;/p&gt;</w:t>
            </w:r>
            <w:r>
              <w:rPr>
                <w:rFonts w:ascii="Consolas" w:hAnsi="Consolas"/>
                <w:sz w:val="15"/>
              </w:rPr>
              <w:br/>
              <w:t xml:space="preserve">                      )}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            &lt;div className="task-footer-row"&gt;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&lt;span className="task-date"&gt;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  📅 {new Date(task.createdAt || Date.now()).toLocaleDateString()}</w:t>
            </w:r>
            <w:r>
              <w:rPr>
                <w:rFonts w:ascii="Consolas" w:hAnsi="Consolas"/>
                <w:sz w:val="15"/>
              </w:rPr>
              <w:br/>
              <w:t xml:space="preserve">                        &lt;/span&gt;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{task.isOptimistic &amp;&amp; (</w:t>
            </w:r>
            <w:r>
              <w:rPr>
                <w:rFonts w:ascii="Consolas" w:hAnsi="Consolas"/>
                <w:sz w:val="15"/>
              </w:rPr>
              <w:br/>
              <w:t xml:space="preserve">                          &lt;span className="optimistic-badge"&gt;Syncing...&lt;/span&gt;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)}</w:t>
            </w:r>
            <w:r>
              <w:rPr>
                <w:rFonts w:ascii="Consolas" w:hAnsi="Consolas"/>
                <w:sz w:val="15"/>
              </w:rPr>
              <w:br/>
              <w:t xml:space="preserve">            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      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          &lt;div className="task-actions-col"&gt;</w:t>
            </w:r>
            <w:r>
              <w:rPr>
                <w:rFonts w:ascii="Consolas" w:hAnsi="Consolas"/>
                <w:sz w:val="15"/>
              </w:rPr>
              <w:br/>
              <w:t xml:space="preserve">                      &lt;button</w:t>
            </w:r>
            <w:r>
              <w:rPr>
                <w:rFonts w:ascii="Consolas" w:hAnsi="Consolas"/>
                <w:sz w:val="15"/>
              </w:rPr>
              <w:br/>
              <w:t xml:space="preserve">                        type="button"</w:t>
            </w:r>
            <w:r>
              <w:rPr>
                <w:rFonts w:ascii="Consolas" w:hAnsi="Consolas"/>
                <w:sz w:val="15"/>
              </w:rPr>
              <w:br/>
              <w:t xml:space="preserve">                        className="btn-delete-task"</w:t>
            </w:r>
            <w:r>
              <w:rPr>
                <w:rFonts w:ascii="Consolas" w:hAnsi="Consolas"/>
                <w:sz w:val="15"/>
              </w:rPr>
              <w:br/>
              <w:t xml:space="preserve">                        onClick={() =&gt; setTaskToDelete(task)}</w:t>
            </w:r>
            <w:r>
              <w:rPr>
                <w:rFonts w:ascii="Consolas" w:hAnsi="Consolas"/>
                <w:sz w:val="15"/>
              </w:rPr>
              <w:br/>
              <w:t xml:space="preserve">                        title="Delete task with confirmation"</w:t>
            </w:r>
            <w:r>
              <w:rPr>
                <w:rFonts w:ascii="Consolas" w:hAnsi="Consolas"/>
                <w:sz w:val="15"/>
              </w:rPr>
              <w:br/>
              <w:t xml:space="preserve">                      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🗑️</w:t>
            </w:r>
            <w:r>
              <w:rPr>
                <w:rFonts w:ascii="Consolas" w:hAnsi="Consolas"/>
                <w:sz w:val="15"/>
              </w:rPr>
              <w:br/>
              <w:t xml:space="preserve">                      &lt;/button&gt;</w:t>
            </w:r>
            <w:r>
              <w:rPr>
                <w:rFonts w:ascii="Consolas" w:hAnsi="Consolas"/>
                <w:sz w:val="15"/>
              </w:rPr>
              <w:br/>
              <w:t xml:space="preserve">          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        );</w:t>
            </w:r>
            <w:r>
              <w:rPr>
                <w:rFonts w:ascii="Consolas" w:hAnsi="Consolas"/>
                <w:sz w:val="15"/>
              </w:rPr>
              <w:br/>
              <w:t xml:space="preserve">              })}</w:t>
            </w:r>
            <w:r>
              <w:rPr>
                <w:rFonts w:ascii="Consolas" w:hAnsi="Consolas"/>
                <w:sz w:val="15"/>
              </w:rPr>
              <w:br/>
              <w:t xml:space="preserve">  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  )}</w:t>
            </w:r>
            <w:r>
              <w:rPr>
                <w:rFonts w:ascii="Consolas" w:hAnsi="Consolas"/>
                <w:sz w:val="15"/>
              </w:rPr>
              <w:br/>
              <w:t xml:space="preserve">  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{/* ========================================================= */}</w:t>
            </w:r>
            <w:r>
              <w:rPr>
                <w:rFonts w:ascii="Consolas" w:hAnsi="Consolas"/>
                <w:sz w:val="15"/>
              </w:rPr>
              <w:br/>
              <w:t xml:space="preserve">      {/* Practical 10: Event-Driven Background Notifications Panel */}</w:t>
            </w:r>
            <w:r>
              <w:rPr>
                <w:rFonts w:ascii="Consolas" w:hAnsi="Consolas"/>
                <w:sz w:val="15"/>
              </w:rPr>
              <w:br/>
              <w:t xml:space="preserve">      {/* ========================================================= */}</w:t>
            </w:r>
            <w:r>
              <w:rPr>
                <w:rFonts w:ascii="Consolas" w:hAnsi="Consolas"/>
                <w:sz w:val="15"/>
              </w:rPr>
              <w:br/>
              <w:t xml:space="preserve">      &lt;div className="event-telemetry-panel"&gt;</w:t>
            </w:r>
            <w:r>
              <w:rPr>
                <w:rFonts w:ascii="Consolas" w:hAnsi="Consolas"/>
                <w:sz w:val="15"/>
              </w:rPr>
              <w:br/>
              <w:t xml:space="preserve">        &lt;div className="event-panel-header"&gt;</w:t>
            </w:r>
            <w:r>
              <w:rPr>
                <w:rFonts w:ascii="Consolas" w:hAnsi="Consolas"/>
                <w:sz w:val="15"/>
              </w:rPr>
              <w:br/>
              <w:t xml:space="preserve">          &lt;div className="event-header-info"&gt;</w:t>
            </w:r>
            <w:r>
              <w:rPr>
                <w:rFonts w:ascii="Consolas" w:hAnsi="Consolas"/>
                <w:sz w:val="15"/>
              </w:rPr>
              <w:br/>
              <w:t xml:space="preserve">            &lt;span className="event-badge-title"&gt;⚡ Practical 10: Event-Driven Architecture&lt;/span&gt;</w:t>
            </w:r>
            <w:r>
              <w:rPr>
                <w:rFonts w:ascii="Consolas" w:hAnsi="Consolas"/>
                <w:sz w:val="15"/>
              </w:rPr>
              <w:br/>
              <w:t xml:space="preserve">            &lt;h3&gt;Background Processing Telemetry (Node.js EventEmitter)&lt;/h3&gt;</w:t>
            </w:r>
            <w:r>
              <w:rPr>
                <w:rFonts w:ascii="Consolas" w:hAnsi="Consolas"/>
                <w:sz w:val="15"/>
              </w:rPr>
              <w:br/>
              <w:t xml:space="preserve">            &lt;p className="panel-desc"&gt;</w:t>
            </w:r>
            <w:r>
              <w:rPr>
                <w:rFonts w:ascii="Consolas" w:hAnsi="Consolas"/>
                <w:sz w:val="15"/>
              </w:rPr>
              <w:br/>
              <w:t xml:space="preserve">              Demonstrates asynchronous, non-blocking background notifications decoupled from the main request/response cycle.</w:t>
            </w:r>
            <w:r>
              <w:rPr>
                <w:rFonts w:ascii="Consolas" w:hAnsi="Consolas"/>
                <w:sz w:val="15"/>
              </w:rPr>
              <w:br/>
              <w:t xml:space="preserve">              Main API response returns immediately, while listeners dispatch notifications in the background.</w:t>
            </w:r>
            <w:r>
              <w:rPr>
                <w:rFonts w:ascii="Consolas" w:hAnsi="Consolas"/>
                <w:sz w:val="15"/>
              </w:rPr>
              <w:br/>
              <w:t xml:space="preserve">            &lt;/p&gt;</w:t>
            </w:r>
            <w:r>
              <w:rPr>
                <w:rFonts w:ascii="Consolas" w:hAnsi="Consolas"/>
                <w:sz w:val="15"/>
              </w:rPr>
              <w:br/>
              <w:t xml:space="preserve">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  &lt;div className="event-header-actions"&gt;</w:t>
            </w:r>
            <w:r>
              <w:rPr>
                <w:rFonts w:ascii="Consolas" w:hAnsi="Consolas"/>
                <w:sz w:val="15"/>
              </w:rPr>
              <w:br/>
              <w:t xml:space="preserve">            &lt;button</w:t>
            </w:r>
            <w:r>
              <w:rPr>
                <w:rFonts w:ascii="Consolas" w:hAnsi="Consolas"/>
                <w:sz w:val="15"/>
              </w:rPr>
              <w:br/>
              <w:t xml:space="preserve">              type="button"</w:t>
            </w:r>
            <w:r>
              <w:rPr>
                <w:rFonts w:ascii="Consolas" w:hAnsi="Consolas"/>
                <w:sz w:val="15"/>
              </w:rPr>
              <w:br/>
              <w:t xml:space="preserve">              className="btn btn-secondary btn-sm"</w:t>
            </w:r>
            <w:r>
              <w:rPr>
                <w:rFonts w:ascii="Consolas" w:hAnsi="Consolas"/>
                <w:sz w:val="15"/>
              </w:rPr>
              <w:br/>
              <w:t xml:space="preserve">              onClick={loadEventLogs}</w:t>
            </w:r>
            <w:r>
              <w:rPr>
                <w:rFonts w:ascii="Consolas" w:hAnsi="Consolas"/>
                <w:sz w:val="15"/>
              </w:rPr>
              <w:br/>
              <w:t xml:space="preserve">              title="Refresh background event logs"</w:t>
            </w:r>
            <w:r>
              <w:rPr>
                <w:rFonts w:ascii="Consolas" w:hAnsi="Consolas"/>
                <w:sz w:val="15"/>
              </w:rPr>
              <w:br/>
              <w:t xml:space="preserve">            &gt;</w:t>
            </w:r>
            <w:r>
              <w:rPr>
                <w:rFonts w:ascii="Consolas" w:hAnsi="Consolas"/>
                <w:sz w:val="15"/>
              </w:rPr>
              <w:br/>
              <w:t xml:space="preserve">              🔄 Refresh Logs ({eventLogs.length})</w:t>
            </w:r>
            <w:r>
              <w:rPr>
                <w:rFonts w:ascii="Consolas" w:hAnsi="Consolas"/>
                <w:sz w:val="15"/>
              </w:rPr>
              <w:br/>
              <w:t xml:space="preserve">            &lt;/button&gt;</w:t>
            </w:r>
            <w:r>
              <w:rPr>
                <w:rFonts w:ascii="Consolas" w:hAnsi="Consolas"/>
                <w:sz w:val="15"/>
              </w:rPr>
              <w:br/>
              <w:t xml:space="preserve">            &lt;button</w:t>
            </w:r>
            <w:r>
              <w:rPr>
                <w:rFonts w:ascii="Consolas" w:hAnsi="Consolas"/>
                <w:sz w:val="15"/>
              </w:rPr>
              <w:br/>
              <w:t xml:space="preserve">              type="button"</w:t>
            </w:r>
            <w:r>
              <w:rPr>
                <w:rFonts w:ascii="Consolas" w:hAnsi="Consolas"/>
                <w:sz w:val="15"/>
              </w:rPr>
              <w:br/>
              <w:t xml:space="preserve">              className="btn btn-secondary btn-sm"</w:t>
            </w:r>
            <w:r>
              <w:rPr>
                <w:rFonts w:ascii="Consolas" w:hAnsi="Consolas"/>
                <w:sz w:val="15"/>
              </w:rPr>
              <w:br/>
              <w:t xml:space="preserve">              onClick={handleSimulateEventError}</w:t>
            </w:r>
            <w:r>
              <w:rPr>
                <w:rFonts w:ascii="Consolas" w:hAnsi="Consolas"/>
                <w:sz w:val="15"/>
              </w:rPr>
              <w:br/>
              <w:t xml:space="preserve">              title="Emit error event to test safe error boundary without crashing"</w:t>
            </w:r>
            <w:r>
              <w:rPr>
                <w:rFonts w:ascii="Consolas" w:hAnsi="Consolas"/>
                <w:sz w:val="15"/>
              </w:rPr>
              <w:br/>
              <w:t xml:space="preserve">            &gt;</w:t>
            </w:r>
            <w:r>
              <w:rPr>
                <w:rFonts w:ascii="Consolas" w:hAnsi="Consolas"/>
                <w:sz w:val="15"/>
              </w:rPr>
              <w:br/>
              <w:t xml:space="preserve">              ⚠️ Test Error Boundary</w:t>
            </w:r>
            <w:r>
              <w:rPr>
                <w:rFonts w:ascii="Consolas" w:hAnsi="Consolas"/>
                <w:sz w:val="15"/>
              </w:rPr>
              <w:br/>
              <w:t xml:space="preserve">            &lt;/button&gt;</w:t>
            </w:r>
            <w:r>
              <w:rPr>
                <w:rFonts w:ascii="Consolas" w:hAnsi="Consolas"/>
                <w:sz w:val="15"/>
              </w:rPr>
              <w:br/>
              <w:t xml:space="preserve">            {eventLogs.length &gt; 0 &amp;&amp; (</w:t>
            </w:r>
            <w:r>
              <w:rPr>
                <w:rFonts w:ascii="Consolas" w:hAnsi="Consolas"/>
                <w:sz w:val="15"/>
              </w:rPr>
              <w:br/>
              <w:t xml:space="preserve">              &lt;button</w:t>
            </w:r>
            <w:r>
              <w:rPr>
                <w:rFonts w:ascii="Consolas" w:hAnsi="Consolas"/>
                <w:sz w:val="15"/>
              </w:rPr>
              <w:br/>
              <w:t xml:space="preserve">                type="button"</w:t>
            </w:r>
            <w:r>
              <w:rPr>
                <w:rFonts w:ascii="Consolas" w:hAnsi="Consolas"/>
                <w:sz w:val="15"/>
              </w:rPr>
              <w:br/>
              <w:t xml:space="preserve">                className="btn btn-secondary btn-sm"</w:t>
            </w:r>
            <w:r>
              <w:rPr>
                <w:rFonts w:ascii="Consolas" w:hAnsi="Consolas"/>
                <w:sz w:val="15"/>
              </w:rPr>
              <w:br/>
              <w:t xml:space="preserve">                onClick={handleClearEventLogs}</w:t>
            </w:r>
            <w:r>
              <w:rPr>
                <w:rFonts w:ascii="Consolas" w:hAnsi="Consolas"/>
                <w:sz w:val="15"/>
              </w:rPr>
              <w:br/>
              <w:t xml:space="preserve">                title="Clear all event telemetry"</w:t>
            </w:r>
            <w:r>
              <w:rPr>
                <w:rFonts w:ascii="Consolas" w:hAnsi="Consolas"/>
                <w:sz w:val="15"/>
              </w:rPr>
              <w:br/>
              <w:t xml:space="preserve">              &gt;</w:t>
            </w:r>
            <w:r>
              <w:rPr>
                <w:rFonts w:ascii="Consolas" w:hAnsi="Consolas"/>
                <w:sz w:val="15"/>
              </w:rPr>
              <w:br/>
              <w:t xml:space="preserve">                🧹 Clear</w:t>
            </w:r>
            <w:r>
              <w:rPr>
                <w:rFonts w:ascii="Consolas" w:hAnsi="Consolas"/>
                <w:sz w:val="15"/>
              </w:rPr>
              <w:br/>
              <w:t xml:space="preserve">              &lt;/button&gt;</w:t>
            </w:r>
            <w:r>
              <w:rPr>
                <w:rFonts w:ascii="Consolas" w:hAnsi="Consolas"/>
                <w:sz w:val="15"/>
              </w:rPr>
              <w:br/>
              <w:t xml:space="preserve">            )}</w:t>
            </w:r>
            <w:r>
              <w:rPr>
                <w:rFonts w:ascii="Consolas" w:hAnsi="Consolas"/>
                <w:sz w:val="15"/>
              </w:rPr>
              <w:br/>
              <w:t xml:space="preserve">            &lt;button</w:t>
            </w:r>
            <w:r>
              <w:rPr>
                <w:rFonts w:ascii="Consolas" w:hAnsi="Consolas"/>
                <w:sz w:val="15"/>
              </w:rPr>
              <w:br/>
              <w:t xml:space="preserve">              type="button"</w:t>
            </w:r>
            <w:r>
              <w:rPr>
                <w:rFonts w:ascii="Consolas" w:hAnsi="Consolas"/>
                <w:sz w:val="15"/>
              </w:rPr>
              <w:br/>
              <w:t xml:space="preserve">              className="btn btn-secondary btn-sm"</w:t>
            </w:r>
            <w:r>
              <w:rPr>
                <w:rFonts w:ascii="Consolas" w:hAnsi="Consolas"/>
                <w:sz w:val="15"/>
              </w:rPr>
              <w:br/>
              <w:t xml:space="preserve">              onClick={() =&gt; setShowEvents(!showEvents)}</w:t>
            </w:r>
            <w:r>
              <w:rPr>
                <w:rFonts w:ascii="Consolas" w:hAnsi="Consolas"/>
                <w:sz w:val="15"/>
              </w:rPr>
              <w:br/>
              <w:t xml:space="preserve">            &gt;</w:t>
            </w:r>
            <w:r>
              <w:rPr>
                <w:rFonts w:ascii="Consolas" w:hAnsi="Consolas"/>
                <w:sz w:val="15"/>
              </w:rPr>
              <w:br/>
              <w:t xml:space="preserve">              {showEvents ? 'Hide Details ▲' : 'Show Details ▼'}</w:t>
            </w:r>
            <w:r>
              <w:rPr>
                <w:rFonts w:ascii="Consolas" w:hAnsi="Consolas"/>
                <w:sz w:val="15"/>
              </w:rPr>
              <w:br/>
              <w:t xml:space="preserve">            &lt;/button&gt;</w:t>
            </w:r>
            <w:r>
              <w:rPr>
                <w:rFonts w:ascii="Consolas" w:hAnsi="Consolas"/>
                <w:sz w:val="15"/>
              </w:rPr>
              <w:br/>
              <w:t xml:space="preserve">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{showEvents &amp;&amp; (</w:t>
            </w:r>
            <w:r>
              <w:rPr>
                <w:rFonts w:ascii="Consolas" w:hAnsi="Consolas"/>
                <w:sz w:val="15"/>
              </w:rPr>
              <w:br/>
              <w:t xml:space="preserve">          &lt;div className="event-panel-body"&gt;</w:t>
            </w:r>
            <w:r>
              <w:rPr>
                <w:rFonts w:ascii="Consolas" w:hAnsi="Consolas"/>
                <w:sz w:val="15"/>
              </w:rPr>
              <w:br/>
              <w:t xml:space="preserve">            {eventLogs.length === 0 ? (</w:t>
            </w:r>
            <w:r>
              <w:rPr>
                <w:rFonts w:ascii="Consolas" w:hAnsi="Consolas"/>
                <w:sz w:val="15"/>
              </w:rPr>
              <w:br/>
              <w:t xml:space="preserve">              &lt;div className="event-empty-state"&gt;</w:t>
            </w:r>
            <w:r>
              <w:rPr>
                <w:rFonts w:ascii="Consolas" w:hAnsi="Consolas"/>
                <w:sz w:val="15"/>
              </w:rPr>
              <w:br/>
              <w:t xml:space="preserve">                &lt;p&gt;No background events logged yet. Create or delete a task above to see live EventEmitter notifications!&lt;/p&gt;</w:t>
            </w:r>
            <w:r>
              <w:rPr>
                <w:rFonts w:ascii="Consolas" w:hAnsi="Consolas"/>
                <w:sz w:val="15"/>
              </w:rPr>
              <w:br/>
              <w:t xml:space="preserve">    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    ) : (</w:t>
            </w:r>
            <w:r>
              <w:rPr>
                <w:rFonts w:ascii="Consolas" w:hAnsi="Consolas"/>
                <w:sz w:val="15"/>
              </w:rPr>
              <w:br/>
              <w:t xml:space="preserve">              &lt;div className="event-logs-grid"&gt;</w:t>
            </w:r>
            <w:r>
              <w:rPr>
                <w:rFonts w:ascii="Consolas" w:hAnsi="Consolas"/>
                <w:sz w:val="15"/>
              </w:rPr>
              <w:br/>
              <w:t xml:space="preserve">                {eventLogs.map((evt) =&gt; {</w:t>
            </w:r>
            <w:r>
              <w:rPr>
                <w:rFonts w:ascii="Consolas" w:hAnsi="Consolas"/>
                <w:sz w:val="15"/>
              </w:rPr>
              <w:br/>
              <w:t xml:space="preserve">                  const isCreated = evt.event === 'task-created';</w:t>
            </w:r>
            <w:r>
              <w:rPr>
                <w:rFonts w:ascii="Consolas" w:hAnsi="Consolas"/>
                <w:sz w:val="15"/>
              </w:rPr>
              <w:br/>
              <w:t xml:space="preserve">                  const isDeleted = evt.event === 'task-deleted';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              const isError = evt.event === 'error';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        return (</w:t>
            </w:r>
            <w:r>
              <w:rPr>
                <w:rFonts w:ascii="Consolas" w:hAnsi="Consolas"/>
                <w:sz w:val="15"/>
              </w:rPr>
              <w:br/>
              <w:t xml:space="preserve">                    &lt;div</w:t>
            </w:r>
            <w:r>
              <w:rPr>
                <w:rFonts w:ascii="Consolas" w:hAnsi="Consolas"/>
                <w:sz w:val="15"/>
              </w:rPr>
              <w:br/>
              <w:t xml:space="preserve">                      key={evt.id}</w:t>
            </w:r>
            <w:r>
              <w:rPr>
                <w:rFonts w:ascii="Consolas" w:hAnsi="Consolas"/>
                <w:sz w:val="15"/>
              </w:rPr>
              <w:br/>
              <w:t xml:space="preserve">                      className={`event-card event-${isCreated ? 'created' : isDeleted ? 'deleted' : 'error'}`}</w:t>
            </w:r>
            <w:r>
              <w:rPr>
                <w:rFonts w:ascii="Consolas" w:hAnsi="Consolas"/>
                <w:sz w:val="15"/>
              </w:rPr>
              <w:br/>
              <w:t xml:space="preserve">                    &gt;</w:t>
            </w:r>
            <w:r>
              <w:rPr>
                <w:rFonts w:ascii="Consolas" w:hAnsi="Consolas"/>
                <w:sz w:val="15"/>
              </w:rPr>
              <w:br/>
              <w:t xml:space="preserve">                      &lt;div className="event-card-header"&gt;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&lt;span className={`event-type-tag tag-${evt.event}`}&gt;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  {isCreated &amp;&amp; '🔔 task-created'}</w:t>
            </w:r>
            <w:r>
              <w:rPr>
                <w:rFonts w:ascii="Consolas" w:hAnsi="Consolas"/>
                <w:sz w:val="15"/>
              </w:rPr>
              <w:br/>
              <w:t xml:space="preserve">                          {isDeleted &amp;&amp; '🗑️ task-deleted'}</w:t>
            </w:r>
            <w:r>
              <w:rPr>
                <w:rFonts w:ascii="Consolas" w:hAnsi="Consolas"/>
                <w:sz w:val="15"/>
              </w:rPr>
              <w:br/>
              <w:t xml:space="preserve">                          {isError &amp;&amp; '⚠️ error-event'}</w:t>
            </w:r>
            <w:r>
              <w:rPr>
                <w:rFonts w:ascii="Consolas" w:hAnsi="Consolas"/>
                <w:sz w:val="15"/>
              </w:rPr>
              <w:br/>
              <w:t xml:space="preserve">                        &lt;/span&gt;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&lt;span className="event-status-badge"&gt;{evt.status?.toUpperCase()}&lt;/span&gt;</w:t>
            </w:r>
            <w:r>
              <w:rPr>
                <w:rFonts w:ascii="Consolas" w:hAnsi="Consolas"/>
                <w:sz w:val="15"/>
              </w:rPr>
              <w:br/>
              <w:t xml:space="preserve">                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            {evt.title &amp;&amp; (</w:t>
            </w:r>
            <w:r>
              <w:rPr>
                <w:rFonts w:ascii="Consolas" w:hAnsi="Consolas"/>
                <w:sz w:val="15"/>
              </w:rPr>
              <w:br/>
              <w:t xml:space="preserve">                        &lt;div className="event-title-row"&gt;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  &lt;strong&gt;"{evt.title}"&lt;/strong&gt;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  {evt.priority &amp;&amp; (</w:t>
            </w:r>
            <w:r>
              <w:rPr>
                <w:rFonts w:ascii="Consolas" w:hAnsi="Consolas"/>
                <w:sz w:val="15"/>
              </w:rPr>
              <w:br/>
              <w:t xml:space="preserve">                            &lt;span className={`task-badge badge-${evt.priority}`}&gt;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      {evt.priority}</w:t>
            </w:r>
            <w:r>
              <w:rPr>
                <w:rFonts w:ascii="Consolas" w:hAnsi="Consolas"/>
                <w:sz w:val="15"/>
              </w:rPr>
              <w:br/>
              <w:t xml:space="preserve">                            &lt;/span&gt;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  )}</w:t>
            </w:r>
            <w:r>
              <w:rPr>
                <w:rFonts w:ascii="Consolas" w:hAnsi="Consolas"/>
                <w:sz w:val="15"/>
              </w:rPr>
              <w:br/>
              <w:t xml:space="preserve">              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              )}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            {evt.errorMessage &amp;&amp; (</w:t>
            </w:r>
            <w:r>
              <w:rPr>
                <w:rFonts w:ascii="Consolas" w:hAnsi="Consolas"/>
                <w:sz w:val="15"/>
              </w:rPr>
              <w:br/>
              <w:t xml:space="preserve">                        &lt;div className="event-error-text"&gt;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  {evt.errorMessage}</w:t>
            </w:r>
            <w:r>
              <w:rPr>
                <w:rFonts w:ascii="Consolas" w:hAnsi="Consolas"/>
                <w:sz w:val="15"/>
              </w:rPr>
              <w:br/>
              <w:t xml:space="preserve">              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              )}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            &lt;div className="event-timestamps"&gt;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{evt.apiResponseTimestamp &amp;&amp; (</w:t>
            </w:r>
            <w:r>
              <w:rPr>
                <w:rFonts w:ascii="Consolas" w:hAnsi="Consolas"/>
                <w:sz w:val="15"/>
              </w:rPr>
              <w:br/>
              <w:t xml:space="preserve">                          &lt;div className="time-item"&gt;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    &lt;span className="time-label"&gt;1. API Response Sent:&lt;/span&gt;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    &lt;span className="time-val"&gt;{evt.apiResponseTimestamp.split('T')[1]?.replace('Z', '')}&lt;/span&gt;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)}</w:t>
            </w:r>
            <w:r>
              <w:rPr>
                <w:rFonts w:ascii="Consolas" w:hAnsi="Consolas"/>
                <w:sz w:val="15"/>
              </w:rPr>
              <w:br/>
              <w:t xml:space="preserve">                        {evt.listenerReceivedAt &amp;&amp; (</w:t>
            </w:r>
            <w:r>
              <w:rPr>
                <w:rFonts w:ascii="Consolas" w:hAnsi="Consolas"/>
                <w:sz w:val="15"/>
              </w:rPr>
              <w:br/>
              <w:t xml:space="preserve">                          &lt;div className="time-item"&gt;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    &lt;span className="time-label"&gt;2. Listener Received:&lt;/span&gt;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    &lt;span className="time-val"&gt;{evt.listenerReceivedAt.split('T')[1]?.replace('Z', '')}&lt;/span&gt;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)}</w:t>
            </w:r>
            <w:r>
              <w:rPr>
                <w:rFonts w:ascii="Consolas" w:hAnsi="Consolas"/>
                <w:sz w:val="15"/>
              </w:rPr>
              <w:br/>
              <w:t xml:space="preserve">                        {evt.listenerCompletedAt &amp;&amp; (</w:t>
            </w:r>
            <w:r>
              <w:rPr>
                <w:rFonts w:ascii="Consolas" w:hAnsi="Consolas"/>
                <w:sz w:val="15"/>
              </w:rPr>
              <w:br/>
              <w:t xml:space="preserve">                          &lt;div className="time-item highlight-time"&gt;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    &lt;span className="time-label"&gt;3. Worker Finished:&lt;/span&gt;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    &lt;span className="time-val"&gt;{evt.listenerCompletedAt.split('T')[1]?.replace('Z', '')}&lt;/span&gt;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)}</w:t>
            </w:r>
            <w:r>
              <w:rPr>
                <w:rFonts w:ascii="Consolas" w:hAnsi="Consolas"/>
                <w:sz w:val="15"/>
              </w:rPr>
              <w:br/>
              <w:t xml:space="preserve">                      &lt;/div&gt;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                    &lt;div className="event-card-footer"&gt;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{evt.delayMs &amp;&amp; (</w:t>
            </w:r>
            <w:r>
              <w:rPr>
                <w:rFonts w:ascii="Consolas" w:hAnsi="Consolas"/>
                <w:sz w:val="15"/>
              </w:rPr>
              <w:br/>
              <w:t xml:space="preserve">                          &lt;span className="event-delay-tag"&gt;⏱️ Simulated Async Delay: {evt.delayMs}ms&lt;/span&gt;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)}</w:t>
            </w:r>
            <w:r>
              <w:rPr>
                <w:rFonts w:ascii="Consolas" w:hAnsi="Consolas"/>
                <w:sz w:val="15"/>
              </w:rPr>
              <w:br/>
              <w:t xml:space="preserve">                        {evt.user &amp;&amp; (</w:t>
            </w:r>
            <w:r>
              <w:rPr>
                <w:rFonts w:ascii="Consolas" w:hAnsi="Consolas"/>
                <w:sz w:val="15"/>
              </w:rPr>
              <w:br/>
              <w:t xml:space="preserve">                          &lt;span className="event-user-tag"&gt;👤 {evt.user}&lt;/span&gt;</w:t>
            </w:r>
            <w:r>
              <w:rPr>
                <w:rFonts w:ascii="Consolas" w:hAnsi="Consolas"/>
                <w:sz w:val="15"/>
              </w:rPr>
              <w:br/>
              <w:t xml:space="preserve">                        )}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lastRenderedPageBreak/>
              <w:t xml:space="preserve">            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  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          );</w:t>
            </w:r>
            <w:r>
              <w:rPr>
                <w:rFonts w:ascii="Consolas" w:hAnsi="Consolas"/>
                <w:sz w:val="15"/>
              </w:rPr>
              <w:br/>
              <w:t xml:space="preserve">                })}</w:t>
            </w:r>
            <w:r>
              <w:rPr>
                <w:rFonts w:ascii="Consolas" w:hAnsi="Consolas"/>
                <w:sz w:val="15"/>
              </w:rPr>
              <w:br/>
              <w:t xml:space="preserve">    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    )}</w:t>
            </w:r>
            <w:r>
              <w:rPr>
                <w:rFonts w:ascii="Consolas" w:hAnsi="Consolas"/>
                <w:sz w:val="15"/>
              </w:rPr>
              <w:br/>
              <w:t xml:space="preserve">          &lt;/div&gt;</w:t>
            </w:r>
            <w:r>
              <w:rPr>
                <w:rFonts w:ascii="Consolas" w:hAnsi="Consolas"/>
                <w:sz w:val="15"/>
              </w:rPr>
              <w:br/>
              <w:t xml:space="preserve">        )}</w:t>
            </w:r>
            <w:r>
              <w:rPr>
                <w:rFonts w:ascii="Consolas" w:hAnsi="Consolas"/>
                <w:sz w:val="15"/>
              </w:rPr>
              <w:br/>
              <w:t xml:space="preserve">      &lt;/div&gt;</w:t>
            </w:r>
            <w:r>
              <w:rPr>
                <w:rFonts w:ascii="Consolas" w:hAnsi="Consolas"/>
                <w:sz w:val="15"/>
              </w:rPr>
              <w:br/>
              <w:t xml:space="preserve">    &lt;/section&gt;</w:t>
            </w:r>
            <w:r>
              <w:rPr>
                <w:rFonts w:ascii="Consolas" w:hAnsi="Consolas"/>
                <w:sz w:val="15"/>
              </w:rPr>
              <w:br/>
              <w:t xml:space="preserve">  );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export default TaskManager;</w:t>
            </w:r>
            <w:r>
              <w:rPr>
                <w:rFonts w:ascii="Consolas" w:hAnsi="Consolas"/>
                <w:sz w:val="15"/>
              </w:rPr>
              <w:br/>
            </w:r>
          </w:p>
          <w:p w14:paraId="752EF0B9" w14:textId="77777777" w:rsidR="00B9297B" w:rsidRDefault="00000000">
            <w:r>
              <w:rPr>
                <w:rFonts w:ascii="Consolas" w:hAnsi="Consolas"/>
                <w:b/>
                <w:color w:val="006400"/>
                <w:sz w:val="18"/>
              </w:rPr>
              <w:t>// File: components/Toast.jsx (Notification Component)</w:t>
            </w:r>
          </w:p>
          <w:p w14:paraId="24D5D927" w14:textId="77777777" w:rsidR="00B9297B" w:rsidRDefault="00000000">
            <w:r>
              <w:rPr>
                <w:rFonts w:ascii="Consolas" w:hAnsi="Consolas"/>
                <w:sz w:val="15"/>
              </w:rPr>
              <w:t>import React, { useEffect } from 'react';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function Toast({ message, type = 'success', onClose }) {</w:t>
            </w:r>
            <w:r>
              <w:rPr>
                <w:rFonts w:ascii="Consolas" w:hAnsi="Consolas"/>
                <w:sz w:val="15"/>
              </w:rPr>
              <w:br/>
              <w:t xml:space="preserve">  useEffect(() =&gt; {</w:t>
            </w:r>
            <w:r>
              <w:rPr>
                <w:rFonts w:ascii="Consolas" w:hAnsi="Consolas"/>
                <w:sz w:val="15"/>
              </w:rPr>
              <w:br/>
              <w:t xml:space="preserve">    if (!message) return;</w:t>
            </w:r>
            <w:r>
              <w:rPr>
                <w:rFonts w:ascii="Consolas" w:hAnsi="Consolas"/>
                <w:sz w:val="15"/>
              </w:rPr>
              <w:br/>
              <w:t xml:space="preserve">    const timer = setTimeout(() =&gt; {</w:t>
            </w:r>
            <w:r>
              <w:rPr>
                <w:rFonts w:ascii="Consolas" w:hAnsi="Consolas"/>
                <w:sz w:val="15"/>
              </w:rPr>
              <w:br/>
              <w:t xml:space="preserve">      onClose();</w:t>
            </w:r>
            <w:r>
              <w:rPr>
                <w:rFonts w:ascii="Consolas" w:hAnsi="Consolas"/>
                <w:sz w:val="15"/>
              </w:rPr>
              <w:br/>
              <w:t xml:space="preserve">    }, 3500);</w:t>
            </w:r>
            <w:r>
              <w:rPr>
                <w:rFonts w:ascii="Consolas" w:hAnsi="Consolas"/>
                <w:sz w:val="15"/>
              </w:rPr>
              <w:br/>
              <w:t xml:space="preserve">    return () =&gt; clearTimeout(timer);</w:t>
            </w:r>
            <w:r>
              <w:rPr>
                <w:rFonts w:ascii="Consolas" w:hAnsi="Consolas"/>
                <w:sz w:val="15"/>
              </w:rPr>
              <w:br/>
              <w:t xml:space="preserve">  }, [message, onClose]);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if (!message) return null;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 xml:space="preserve">  return (</w:t>
            </w:r>
            <w:r>
              <w:rPr>
                <w:rFonts w:ascii="Consolas" w:hAnsi="Consolas"/>
                <w:sz w:val="15"/>
              </w:rPr>
              <w:br/>
              <w:t xml:space="preserve">    &lt;div className={`toast-notification toast-${type}`}&gt;</w:t>
            </w:r>
            <w:r>
              <w:rPr>
                <w:rFonts w:ascii="Consolas" w:hAnsi="Consolas"/>
                <w:sz w:val="15"/>
              </w:rPr>
              <w:br/>
              <w:t xml:space="preserve">      &lt;span className="toast-icon"&gt;</w:t>
            </w:r>
            <w:r>
              <w:rPr>
                <w:rFonts w:ascii="Consolas" w:hAnsi="Consolas"/>
                <w:sz w:val="15"/>
              </w:rPr>
              <w:br/>
              <w:t xml:space="preserve">        {type === 'success' ? '✅' : type === 'error' ? '❌' : 'ℹ️'}</w:t>
            </w:r>
            <w:r>
              <w:rPr>
                <w:rFonts w:ascii="Consolas" w:hAnsi="Consolas"/>
                <w:sz w:val="15"/>
              </w:rPr>
              <w:br/>
              <w:t xml:space="preserve">      &lt;/span&gt;</w:t>
            </w:r>
            <w:r>
              <w:rPr>
                <w:rFonts w:ascii="Consolas" w:hAnsi="Consolas"/>
                <w:sz w:val="15"/>
              </w:rPr>
              <w:br/>
              <w:t xml:space="preserve">      &lt;span className="toast-text"&gt;{message}&lt;/span&gt;</w:t>
            </w:r>
            <w:r>
              <w:rPr>
                <w:rFonts w:ascii="Consolas" w:hAnsi="Consolas"/>
                <w:sz w:val="15"/>
              </w:rPr>
              <w:br/>
              <w:t xml:space="preserve">      &lt;button type="button" className="toast-close-btn" onClick={onClose}&gt;</w:t>
            </w:r>
            <w:r>
              <w:rPr>
                <w:rFonts w:ascii="Consolas" w:hAnsi="Consolas"/>
                <w:sz w:val="15"/>
              </w:rPr>
              <w:br/>
              <w:t xml:space="preserve">        ✕</w:t>
            </w:r>
            <w:r>
              <w:rPr>
                <w:rFonts w:ascii="Consolas" w:hAnsi="Consolas"/>
                <w:sz w:val="15"/>
              </w:rPr>
              <w:br/>
              <w:t xml:space="preserve">      &lt;/button&gt;</w:t>
            </w:r>
            <w:r>
              <w:rPr>
                <w:rFonts w:ascii="Consolas" w:hAnsi="Consolas"/>
                <w:sz w:val="15"/>
              </w:rPr>
              <w:br/>
              <w:t xml:space="preserve">    &lt;/div&gt;</w:t>
            </w:r>
            <w:r>
              <w:rPr>
                <w:rFonts w:ascii="Consolas" w:hAnsi="Consolas"/>
                <w:sz w:val="15"/>
              </w:rPr>
              <w:br/>
              <w:t xml:space="preserve">  );</w:t>
            </w:r>
            <w:r>
              <w:rPr>
                <w:rFonts w:ascii="Consolas" w:hAnsi="Consolas"/>
                <w:sz w:val="15"/>
              </w:rPr>
              <w:br/>
              <w:t>}</w:t>
            </w:r>
            <w:r>
              <w:rPr>
                <w:rFonts w:ascii="Consolas" w:hAnsi="Consolas"/>
                <w:sz w:val="15"/>
              </w:rPr>
              <w:br/>
            </w:r>
            <w:r>
              <w:rPr>
                <w:rFonts w:ascii="Consolas" w:hAnsi="Consolas"/>
                <w:sz w:val="15"/>
              </w:rPr>
              <w:br/>
              <w:t>export default Toast;</w:t>
            </w:r>
            <w:r>
              <w:rPr>
                <w:rFonts w:ascii="Consolas" w:hAnsi="Consolas"/>
                <w:sz w:val="15"/>
              </w:rPr>
              <w:br/>
            </w:r>
          </w:p>
        </w:tc>
      </w:tr>
    </w:tbl>
    <w:p w14:paraId="67C852C8" w14:textId="77777777" w:rsidR="00B9297B" w:rsidRDefault="00B9297B"/>
    <w:p w14:paraId="0B1CAA6F" w14:textId="77777777" w:rsidR="00B9297B" w:rsidRDefault="00B9297B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2"/>
        <w:gridCol w:w="8491"/>
      </w:tblGrid>
      <w:tr w:rsidR="00B9297B" w14:paraId="3E1EC7CC" w14:textId="77777777">
        <w:trPr>
          <w:jc w:val="center"/>
        </w:trPr>
        <w:tc>
          <w:tcPr>
            <w:tcW w:w="2072" w:type="dxa"/>
          </w:tcPr>
          <w:p w14:paraId="65C32DC1" w14:textId="77777777" w:rsidR="00B9297B" w:rsidRDefault="00B9297B"/>
        </w:tc>
        <w:tc>
          <w:tcPr>
            <w:tcW w:w="8491" w:type="dxa"/>
          </w:tcPr>
          <w:p w14:paraId="0BBF1F41" w14:textId="77777777" w:rsidR="00B9297B" w:rsidRDefault="00B9297B"/>
        </w:tc>
      </w:tr>
      <w:tr w:rsidR="00B9297B" w14:paraId="202F86DA" w14:textId="77777777">
        <w:trPr>
          <w:jc w:val="center"/>
        </w:trPr>
        <w:tc>
          <w:tcPr>
            <w:tcW w:w="2072" w:type="dxa"/>
          </w:tcPr>
          <w:p w14:paraId="3DE3A604" w14:textId="77777777" w:rsidR="00B9297B" w:rsidRDefault="00000000">
            <w:r>
              <w:rPr>
                <w:rFonts w:ascii="Calibri" w:hAnsi="Calibri"/>
                <w:b/>
                <w:sz w:val="24"/>
              </w:rPr>
              <w:t>Output</w:t>
            </w:r>
          </w:p>
        </w:tc>
        <w:tc>
          <w:tcPr>
            <w:tcW w:w="8491" w:type="dxa"/>
          </w:tcPr>
          <w:p w14:paraId="6164B72D" w14:textId="77777777" w:rsidR="00B9297B" w:rsidRDefault="00000000">
            <w:r>
              <w:rPr>
                <w:rFonts w:ascii="Calibri" w:hAnsi="Calibri"/>
                <w:sz w:val="20"/>
              </w:rPr>
              <w:t>Full-stack Task Management application:</w:t>
            </w:r>
            <w:r>
              <w:rPr>
                <w:rFonts w:ascii="Calibri" w:hAnsi="Calibri"/>
                <w:sz w:val="20"/>
              </w:rPr>
              <w:br/>
              <w:t>• React frontend communicates with Express backend via fetch API</w:t>
            </w:r>
            <w:r>
              <w:rPr>
                <w:rFonts w:ascii="Calibri" w:hAnsi="Calibri"/>
                <w:sz w:val="20"/>
              </w:rPr>
              <w:br/>
              <w:t>• Create task form persists data to MongoDB through REST API</w:t>
            </w:r>
            <w:r>
              <w:rPr>
                <w:rFonts w:ascii="Calibri" w:hAnsi="Calibri"/>
                <w:sz w:val="20"/>
              </w:rPr>
              <w:br/>
              <w:t>• Task list displays live data with priority badges and completion checkboxes</w:t>
            </w:r>
            <w:r>
              <w:rPr>
                <w:rFonts w:ascii="Calibri" w:hAnsi="Calibri"/>
                <w:sz w:val="20"/>
              </w:rPr>
              <w:br/>
              <w:t>• Optimistic UI: tasks appear/update instantly before server confirms</w:t>
            </w:r>
            <w:r>
              <w:rPr>
                <w:rFonts w:ascii="Calibri" w:hAnsi="Calibri"/>
                <w:sz w:val="20"/>
              </w:rPr>
              <w:br/>
              <w:t>• Delete confirmation modal prevents accidental deletions</w:t>
            </w:r>
            <w:r>
              <w:rPr>
                <w:rFonts w:ascii="Calibri" w:hAnsi="Calibri"/>
                <w:sz w:val="20"/>
              </w:rPr>
              <w:br/>
              <w:t>• Toast notifications for all CRUD operation feedback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lastRenderedPageBreak/>
              <w:t>• Priority filter dropdown: All / Low / Medium / High</w:t>
            </w:r>
          </w:p>
          <w:p w14:paraId="6FD41D60" w14:textId="77777777" w:rsidR="00B9297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4DB7A8" wp14:editId="078BABFC">
                  <wp:extent cx="4937760" cy="2776134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6_taskmanager_top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776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77D886" w14:textId="77777777" w:rsidR="00B9297B" w:rsidRDefault="00000000">
            <w:pPr>
              <w:jc w:val="center"/>
            </w:pPr>
            <w:r>
              <w:rPr>
                <w:i/>
                <w:color w:val="5A5A5A"/>
                <w:sz w:val="17"/>
              </w:rPr>
              <w:t>Figure 6.1: P6 Taskmanager Top</w:t>
            </w:r>
          </w:p>
          <w:p w14:paraId="0BBA4ED8" w14:textId="77777777" w:rsidR="00B9297B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519115" wp14:editId="18377E64">
                  <wp:extent cx="4937760" cy="4543751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6_taskmanager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4543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6F76DC" w14:textId="77777777" w:rsidR="00B9297B" w:rsidRDefault="00000000">
            <w:pPr>
              <w:jc w:val="center"/>
            </w:pPr>
            <w:r>
              <w:rPr>
                <w:i/>
                <w:color w:val="5A5A5A"/>
                <w:sz w:val="17"/>
              </w:rPr>
              <w:t>Figure 6.2: P6 Taskmanager</w:t>
            </w:r>
          </w:p>
        </w:tc>
      </w:tr>
    </w:tbl>
    <w:p w14:paraId="5A55241F" w14:textId="77777777" w:rsidR="00B9297B" w:rsidRDefault="00B9297B"/>
    <w:p w14:paraId="0F57ABAE" w14:textId="77777777" w:rsidR="00B9297B" w:rsidRDefault="00B9297B"/>
    <w:sectPr w:rsidR="00B9297B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BDEE8" w14:textId="77777777" w:rsidR="00984736" w:rsidRDefault="00984736" w:rsidP="005701B6">
      <w:pPr>
        <w:spacing w:after="0" w:line="240" w:lineRule="auto"/>
      </w:pPr>
      <w:r>
        <w:separator/>
      </w:r>
    </w:p>
  </w:endnote>
  <w:endnote w:type="continuationSeparator" w:id="0">
    <w:p w14:paraId="77BCA223" w14:textId="77777777" w:rsidR="00984736" w:rsidRDefault="00984736" w:rsidP="00570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282C4" w14:textId="77777777" w:rsidR="00984736" w:rsidRDefault="00984736" w:rsidP="005701B6">
      <w:pPr>
        <w:spacing w:after="0" w:line="240" w:lineRule="auto"/>
      </w:pPr>
      <w:r>
        <w:separator/>
      </w:r>
    </w:p>
  </w:footnote>
  <w:footnote w:type="continuationSeparator" w:id="0">
    <w:p w14:paraId="683D5FC6" w14:textId="77777777" w:rsidR="00984736" w:rsidRDefault="00984736" w:rsidP="00570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4D75E" w14:textId="77777777" w:rsidR="005701B6" w:rsidRPr="00F359A7" w:rsidRDefault="005701B6" w:rsidP="005701B6">
    <w:pPr>
      <w:pStyle w:val="Header"/>
      <w:rPr>
        <w:b/>
      </w:rPr>
    </w:pPr>
    <w:r w:rsidRPr="00F359A7">
      <w:rPr>
        <w:b/>
      </w:rPr>
      <w:t>ITUE301: ADVANCED WEB FRAMEWORK</w:t>
    </w:r>
    <w:r w:rsidRPr="00F359A7">
      <w:rPr>
        <w:b/>
      </w:rPr>
      <w:tab/>
    </w:r>
    <w:r w:rsidRPr="00F359A7">
      <w:rPr>
        <w:b/>
      </w:rPr>
      <w:tab/>
      <w:t>24CE017</w:t>
    </w:r>
  </w:p>
  <w:p w14:paraId="5E172BE1" w14:textId="77777777" w:rsidR="005701B6" w:rsidRDefault="005701B6" w:rsidP="005701B6">
    <w:pPr>
      <w:pStyle w:val="Header"/>
    </w:pPr>
  </w:p>
  <w:p w14:paraId="5D2A0FC3" w14:textId="77777777" w:rsidR="005701B6" w:rsidRDefault="005701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716743">
    <w:abstractNumId w:val="8"/>
  </w:num>
  <w:num w:numId="2" w16cid:durableId="2035301380">
    <w:abstractNumId w:val="6"/>
  </w:num>
  <w:num w:numId="3" w16cid:durableId="1678657840">
    <w:abstractNumId w:val="5"/>
  </w:num>
  <w:num w:numId="4" w16cid:durableId="973676216">
    <w:abstractNumId w:val="4"/>
  </w:num>
  <w:num w:numId="5" w16cid:durableId="1699698914">
    <w:abstractNumId w:val="7"/>
  </w:num>
  <w:num w:numId="6" w16cid:durableId="1175077600">
    <w:abstractNumId w:val="3"/>
  </w:num>
  <w:num w:numId="7" w16cid:durableId="763573201">
    <w:abstractNumId w:val="2"/>
  </w:num>
  <w:num w:numId="8" w16cid:durableId="71314192">
    <w:abstractNumId w:val="1"/>
  </w:num>
  <w:num w:numId="9" w16cid:durableId="2097822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01B6"/>
    <w:rsid w:val="00684F8D"/>
    <w:rsid w:val="00984736"/>
    <w:rsid w:val="00AA1D8D"/>
    <w:rsid w:val="00B47730"/>
    <w:rsid w:val="00B9297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94AD3F"/>
  <w14:defaultImageDpi w14:val="300"/>
  <w15:docId w15:val="{6C4DA3DF-C79B-4B42-A205-D69B7B13C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61</Pages>
  <Words>14226</Words>
  <Characters>81093</Characters>
  <Application>Microsoft Office Word</Application>
  <DocSecurity>0</DocSecurity>
  <Lines>675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Kavya Chauhan</cp:lastModifiedBy>
  <cp:revision>2</cp:revision>
  <dcterms:created xsi:type="dcterms:W3CDTF">2013-12-23T23:15:00Z</dcterms:created>
  <dcterms:modified xsi:type="dcterms:W3CDTF">2026-10-07T16:05:00Z</dcterms:modified>
  <cp:category/>
</cp:coreProperties>
</file>