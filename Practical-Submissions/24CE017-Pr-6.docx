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20A07" w14:textId="77777777" w:rsidR="00AE3D93" w:rsidRDefault="00AE3D9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60"/>
        <w:gridCol w:w="1440"/>
        <w:gridCol w:w="1440"/>
        <w:gridCol w:w="360"/>
        <w:gridCol w:w="360"/>
        <w:gridCol w:w="2159"/>
        <w:gridCol w:w="360"/>
        <w:gridCol w:w="2078"/>
      </w:tblGrid>
      <w:tr w:rsidR="00AE3D93" w14:paraId="669101A7" w14:textId="77777777">
        <w:trPr>
          <w:jc w:val="center"/>
        </w:trPr>
        <w:tc>
          <w:tcPr>
            <w:tcW w:w="1980" w:type="dxa"/>
          </w:tcPr>
          <w:p w14:paraId="3277A036" w14:textId="77777777" w:rsidR="00AE3D93" w:rsidRDefault="00000000">
            <w:r>
              <w:rPr>
                <w:rFonts w:ascii="Calibri" w:hAnsi="Calibri"/>
                <w:sz w:val="28"/>
              </w:rPr>
              <w:t>Subject Code</w:t>
            </w:r>
          </w:p>
        </w:tc>
        <w:tc>
          <w:tcPr>
            <w:tcW w:w="360" w:type="dxa"/>
          </w:tcPr>
          <w:p w14:paraId="324A0039" w14:textId="77777777" w:rsidR="00AE3D93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1440" w:type="dxa"/>
          </w:tcPr>
          <w:p w14:paraId="5BF764EB" w14:textId="77777777" w:rsidR="00AE3D93" w:rsidRDefault="00000000">
            <w:r>
              <w:rPr>
                <w:rFonts w:ascii="Calibri" w:hAnsi="Calibri"/>
                <w:sz w:val="28"/>
              </w:rPr>
              <w:t>ITUE301</w:t>
            </w:r>
          </w:p>
        </w:tc>
        <w:tc>
          <w:tcPr>
            <w:tcW w:w="1440" w:type="dxa"/>
          </w:tcPr>
          <w:p w14:paraId="3CE77FE3" w14:textId="77777777" w:rsidR="00AE3D93" w:rsidRDefault="00000000">
            <w:r>
              <w:rPr>
                <w:rFonts w:ascii="Calibri" w:hAnsi="Calibri"/>
                <w:sz w:val="28"/>
              </w:rPr>
              <w:t xml:space="preserve">Semester </w:t>
            </w:r>
          </w:p>
        </w:tc>
        <w:tc>
          <w:tcPr>
            <w:tcW w:w="360" w:type="dxa"/>
          </w:tcPr>
          <w:p w14:paraId="1821EC40" w14:textId="77777777" w:rsidR="00AE3D93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360" w:type="dxa"/>
          </w:tcPr>
          <w:p w14:paraId="68712359" w14:textId="77777777" w:rsidR="00AE3D93" w:rsidRDefault="00000000">
            <w:r>
              <w:rPr>
                <w:rFonts w:ascii="Calibri" w:hAnsi="Calibri"/>
                <w:sz w:val="28"/>
              </w:rPr>
              <w:t>5</w:t>
            </w:r>
          </w:p>
        </w:tc>
        <w:tc>
          <w:tcPr>
            <w:tcW w:w="2159" w:type="dxa"/>
          </w:tcPr>
          <w:p w14:paraId="5765EDD7" w14:textId="77777777" w:rsidR="00AE3D93" w:rsidRDefault="00000000">
            <w:r>
              <w:rPr>
                <w:rFonts w:ascii="Calibri" w:hAnsi="Calibri"/>
                <w:sz w:val="28"/>
              </w:rPr>
              <w:t>Academic Year</w:t>
            </w:r>
          </w:p>
        </w:tc>
        <w:tc>
          <w:tcPr>
            <w:tcW w:w="360" w:type="dxa"/>
          </w:tcPr>
          <w:p w14:paraId="7C622925" w14:textId="77777777" w:rsidR="00AE3D93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1711" w:type="dxa"/>
          </w:tcPr>
          <w:p w14:paraId="5CD15AB0" w14:textId="77777777" w:rsidR="00AE3D93" w:rsidRDefault="00000000">
            <w:r>
              <w:rPr>
                <w:rFonts w:ascii="Calibri" w:hAnsi="Calibri"/>
                <w:sz w:val="28"/>
              </w:rPr>
              <w:t>2026-27</w:t>
            </w:r>
          </w:p>
        </w:tc>
      </w:tr>
      <w:tr w:rsidR="00AE3D93" w14:paraId="3F5784E9" w14:textId="77777777">
        <w:trPr>
          <w:jc w:val="center"/>
        </w:trPr>
        <w:tc>
          <w:tcPr>
            <w:tcW w:w="1980" w:type="dxa"/>
          </w:tcPr>
          <w:p w14:paraId="63F95D33" w14:textId="77777777" w:rsidR="00AE3D93" w:rsidRDefault="00000000">
            <w:r>
              <w:rPr>
                <w:rFonts w:ascii="Calibri" w:hAnsi="Calibri"/>
                <w:sz w:val="28"/>
              </w:rPr>
              <w:t>Subject Name</w:t>
            </w:r>
          </w:p>
        </w:tc>
        <w:tc>
          <w:tcPr>
            <w:tcW w:w="360" w:type="dxa"/>
          </w:tcPr>
          <w:p w14:paraId="70795F31" w14:textId="77777777" w:rsidR="00AE3D93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8197" w:type="dxa"/>
            <w:gridSpan w:val="7"/>
          </w:tcPr>
          <w:p w14:paraId="7B45C9B1" w14:textId="77777777" w:rsidR="00AE3D93" w:rsidRDefault="00000000">
            <w:r>
              <w:rPr>
                <w:rFonts w:ascii="Calibri" w:hAnsi="Calibri"/>
                <w:sz w:val="28"/>
              </w:rPr>
              <w:t xml:space="preserve">Advanced Web Framework </w:t>
            </w:r>
          </w:p>
        </w:tc>
      </w:tr>
    </w:tbl>
    <w:p w14:paraId="1B92B0FE" w14:textId="77777777" w:rsidR="00AE3D93" w:rsidRDefault="00AE3D93"/>
    <w:p w14:paraId="659CCBA6" w14:textId="77777777" w:rsidR="00AE3D93" w:rsidRDefault="00AE3D93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2"/>
        <w:gridCol w:w="8491"/>
      </w:tblGrid>
      <w:tr w:rsidR="00AE3D93" w14:paraId="0202AF09" w14:textId="77777777">
        <w:trPr>
          <w:jc w:val="center"/>
        </w:trPr>
        <w:tc>
          <w:tcPr>
            <w:tcW w:w="2072" w:type="dxa"/>
          </w:tcPr>
          <w:p w14:paraId="4B3D952B" w14:textId="77777777" w:rsidR="00AE3D93" w:rsidRDefault="00000000">
            <w:r>
              <w:rPr>
                <w:rFonts w:ascii="Calibri" w:hAnsi="Calibri"/>
                <w:b/>
                <w:sz w:val="24"/>
              </w:rPr>
              <w:t>Practical 6</w:t>
            </w:r>
          </w:p>
        </w:tc>
        <w:tc>
          <w:tcPr>
            <w:tcW w:w="8491" w:type="dxa"/>
          </w:tcPr>
          <w:p w14:paraId="149061C0" w14:textId="77777777" w:rsidR="00AE3D93" w:rsidRDefault="00000000">
            <w:r>
              <w:rPr>
                <w:rFonts w:ascii="Calibri" w:hAnsi="Calibri"/>
                <w:b/>
                <w:sz w:val="24"/>
              </w:rPr>
              <w:t xml:space="preserve">Practical 6: </w:t>
            </w:r>
            <w:r>
              <w:rPr>
                <w:rFonts w:ascii="Calibri" w:hAnsi="Calibri"/>
                <w:b/>
                <w:color w:val="FF0000"/>
                <w:sz w:val="24"/>
              </w:rPr>
              <w:t>Full-Stack Integration (React + Express + MongoDB)</w:t>
            </w:r>
          </w:p>
        </w:tc>
      </w:tr>
      <w:tr w:rsidR="00AE3D93" w14:paraId="2BC81E46" w14:textId="77777777">
        <w:trPr>
          <w:jc w:val="center"/>
        </w:trPr>
        <w:tc>
          <w:tcPr>
            <w:tcW w:w="2072" w:type="dxa"/>
          </w:tcPr>
          <w:p w14:paraId="3C01AD28" w14:textId="77777777" w:rsidR="00AE3D93" w:rsidRDefault="00000000">
            <w:r>
              <w:rPr>
                <w:rFonts w:ascii="Calibri" w:hAnsi="Calibri"/>
                <w:b/>
                <w:sz w:val="24"/>
              </w:rPr>
              <w:t xml:space="preserve">Problem Statement </w:t>
            </w:r>
          </w:p>
        </w:tc>
        <w:tc>
          <w:tcPr>
            <w:tcW w:w="8491" w:type="dxa"/>
          </w:tcPr>
          <w:p w14:paraId="275CBCEA" w14:textId="77777777" w:rsidR="00AE3D93" w:rsidRDefault="00000000">
            <w:r>
              <w:rPr>
                <w:rFonts w:ascii="Calibri" w:hAnsi="Calibri"/>
                <w:sz w:val="20"/>
              </w:rPr>
              <w:t>Connect the React frontend to the Express + MongoDB backend to create a fully integrated full-stack Task Management application.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br/>
              <w:t>Key Requirements:</w:t>
            </w:r>
            <w:r>
              <w:rPr>
                <w:rFonts w:ascii="Calibri" w:hAnsi="Calibri"/>
                <w:sz w:val="20"/>
              </w:rPr>
              <w:br/>
              <w:t>- Create a centralized API client (api.js) with functions for all CRUD operations</w:t>
            </w:r>
            <w:r>
              <w:rPr>
                <w:rFonts w:ascii="Calibri" w:hAnsi="Calibri"/>
                <w:sz w:val="20"/>
              </w:rPr>
              <w:br/>
              <w:t>- Enable CORS on the Express server to allow frontend requests</w:t>
            </w:r>
            <w:r>
              <w:rPr>
                <w:rFonts w:ascii="Calibri" w:hAnsi="Calibri"/>
                <w:sz w:val="20"/>
              </w:rPr>
              <w:br/>
              <w:t>- Build a TaskManager page with create task form and live task list</w:t>
            </w:r>
            <w:r>
              <w:rPr>
                <w:rFonts w:ascii="Calibri" w:hAnsi="Calibri"/>
                <w:sz w:val="20"/>
              </w:rPr>
              <w:br/>
              <w:t>- Implement optimistic UI updates for create, toggle, and delete operations</w:t>
            </w:r>
            <w:r>
              <w:rPr>
                <w:rFonts w:ascii="Calibri" w:hAnsi="Calibri"/>
                <w:sz w:val="20"/>
              </w:rPr>
              <w:br/>
              <w:t>- Add delete confirmation modal before removing tasks</w:t>
            </w:r>
            <w:r>
              <w:rPr>
                <w:rFonts w:ascii="Calibri" w:hAnsi="Calibri"/>
                <w:sz w:val="20"/>
              </w:rPr>
              <w:br/>
              <w:t>- Implement Toast notifications for success/error feedback</w:t>
            </w:r>
            <w:r>
              <w:rPr>
                <w:rFonts w:ascii="Calibri" w:hAnsi="Calibri"/>
                <w:sz w:val="20"/>
              </w:rPr>
              <w:br/>
              <w:t>- Add priority filter dropdown to filter tasks by priority level</w:t>
            </w:r>
            <w:r>
              <w:rPr>
                <w:rFonts w:ascii="Calibri" w:hAnsi="Calibri"/>
                <w:sz w:val="20"/>
              </w:rPr>
              <w:br/>
              <w:t>- Handle authentication errors (401) with user-friendly messages</w:t>
            </w:r>
          </w:p>
        </w:tc>
      </w:tr>
      <w:tr w:rsidR="00AE3D93" w14:paraId="06A6ED37" w14:textId="77777777">
        <w:trPr>
          <w:jc w:val="center"/>
        </w:trPr>
        <w:tc>
          <w:tcPr>
            <w:tcW w:w="2072" w:type="dxa"/>
          </w:tcPr>
          <w:p w14:paraId="373E1EEC" w14:textId="77777777" w:rsidR="00AE3D93" w:rsidRDefault="00000000">
            <w:r>
              <w:rPr>
                <w:rFonts w:ascii="Calibri" w:hAnsi="Calibri"/>
                <w:b/>
                <w:sz w:val="24"/>
              </w:rPr>
              <w:t>Main Code</w:t>
            </w:r>
          </w:p>
        </w:tc>
        <w:tc>
          <w:tcPr>
            <w:tcW w:w="8491" w:type="dxa"/>
          </w:tcPr>
          <w:p w14:paraId="6535261D" w14:textId="77777777" w:rsidR="00AE3D93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services/api.js (Centralized API Client)</w:t>
            </w:r>
          </w:p>
          <w:p w14:paraId="43041355" w14:textId="77777777" w:rsidR="00AE3D93" w:rsidRDefault="00000000">
            <w:r>
              <w:rPr>
                <w:rFonts w:ascii="Consolas" w:hAnsi="Consolas"/>
                <w:sz w:val="14"/>
              </w:rPr>
              <w:t>// Central API client with JWT Authentication support (Practical 7)</w:t>
            </w:r>
            <w:r>
              <w:rPr>
                <w:rFonts w:ascii="Consolas" w:hAnsi="Consolas"/>
                <w:sz w:val="14"/>
              </w:rPr>
              <w:br/>
              <w:t>const BASE_URL = 'http://localhost:5000';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function getAuthHeader() {</w:t>
            </w:r>
            <w:r>
              <w:rPr>
                <w:rFonts w:ascii="Consolas" w:hAnsi="Consolas"/>
                <w:sz w:val="14"/>
              </w:rPr>
              <w:br/>
              <w:t xml:space="preserve">  const token = localStorage.getItem('awf_auth_token');</w:t>
            </w:r>
            <w:r>
              <w:rPr>
                <w:rFonts w:ascii="Consolas" w:hAnsi="Consolas"/>
                <w:sz w:val="14"/>
              </w:rPr>
              <w:br/>
              <w:t xml:space="preserve">  return token ? { Authorization: `Bearer ${token}` } : {};</w:t>
            </w:r>
            <w:r>
              <w:rPr>
                <w:rFonts w:ascii="Consolas" w:hAnsi="Consolas"/>
                <w:sz w:val="14"/>
              </w:rPr>
              <w:br/>
              <w:t>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export const api = {</w:t>
            </w:r>
            <w:r>
              <w:rPr>
                <w:rFonts w:ascii="Consolas" w:hAnsi="Consolas"/>
                <w:sz w:val="14"/>
              </w:rPr>
              <w:br/>
              <w:t xml:space="preserve">  // Auth: POST /auth/register</w:t>
            </w:r>
            <w:r>
              <w:rPr>
                <w:rFonts w:ascii="Consolas" w:hAnsi="Consolas"/>
                <w:sz w:val="14"/>
              </w:rPr>
              <w:br/>
              <w:t xml:space="preserve">  async register(userData) {</w:t>
            </w:r>
            <w:r>
              <w:rPr>
                <w:rFonts w:ascii="Consolas" w:hAnsi="Consolas"/>
                <w:sz w:val="14"/>
              </w:rPr>
              <w:br/>
              <w:t xml:space="preserve">    const res = await fetch(`${BASE_URL}/auth/register`, {</w:t>
            </w:r>
            <w:r>
              <w:rPr>
                <w:rFonts w:ascii="Consolas" w:hAnsi="Consolas"/>
                <w:sz w:val="14"/>
              </w:rPr>
              <w:br/>
              <w:t xml:space="preserve">      method: 'POST',</w:t>
            </w:r>
            <w:r>
              <w:rPr>
                <w:rFonts w:ascii="Consolas" w:hAnsi="Consolas"/>
                <w:sz w:val="14"/>
              </w:rPr>
              <w:br/>
              <w:t xml:space="preserve">      headers: { 'Content-Type': 'application/json' },</w:t>
            </w:r>
            <w:r>
              <w:rPr>
                <w:rFonts w:ascii="Consolas" w:hAnsi="Consolas"/>
                <w:sz w:val="14"/>
              </w:rPr>
              <w:br/>
              <w:t xml:space="preserve">      body: JSON.stringify(userData)</w:t>
            </w:r>
            <w:r>
              <w:rPr>
                <w:rFonts w:ascii="Consolas" w:hAnsi="Consolas"/>
                <w:sz w:val="14"/>
              </w:rPr>
              <w:br/>
              <w:t xml:space="preserve">    });</w:t>
            </w:r>
            <w:r>
              <w:rPr>
                <w:rFonts w:ascii="Consolas" w:hAnsi="Consolas"/>
                <w:sz w:val="14"/>
              </w:rPr>
              <w:br/>
              <w:t xml:space="preserve">    const data = await res.json();</w:t>
            </w:r>
            <w:r>
              <w:rPr>
                <w:rFonts w:ascii="Consolas" w:hAnsi="Consolas"/>
                <w:sz w:val="14"/>
              </w:rPr>
              <w:br/>
              <w:t xml:space="preserve">    if (!res.ok) {</w:t>
            </w:r>
            <w:r>
              <w:rPr>
                <w:rFonts w:ascii="Consolas" w:hAnsi="Consolas"/>
                <w:sz w:val="14"/>
              </w:rPr>
              <w:br/>
              <w:t xml:space="preserve">      const msg = data.messages ? data.messages.join(' ') : (data.message || 'Registration failed');</w:t>
            </w:r>
            <w:r>
              <w:rPr>
                <w:rFonts w:ascii="Consolas" w:hAnsi="Consolas"/>
                <w:sz w:val="14"/>
              </w:rPr>
              <w:br/>
              <w:t xml:space="preserve">      throw new Error(msg);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  <w:t xml:space="preserve">    return data;</w:t>
            </w:r>
            <w:r>
              <w:rPr>
                <w:rFonts w:ascii="Consolas" w:hAnsi="Consolas"/>
                <w:sz w:val="14"/>
              </w:rPr>
              <w:br/>
              <w:t xml:space="preserve">  },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// Auth: POST /auth/login</w:t>
            </w:r>
            <w:r>
              <w:rPr>
                <w:rFonts w:ascii="Consolas" w:hAnsi="Consolas"/>
                <w:sz w:val="14"/>
              </w:rPr>
              <w:br/>
              <w:t xml:space="preserve">  async login(credentials) {</w:t>
            </w:r>
            <w:r>
              <w:rPr>
                <w:rFonts w:ascii="Consolas" w:hAnsi="Consolas"/>
                <w:sz w:val="14"/>
              </w:rPr>
              <w:br/>
              <w:t xml:space="preserve">    const res = await fetch(`${BASE_URL}/auth/login`, {</w:t>
            </w:r>
            <w:r>
              <w:rPr>
                <w:rFonts w:ascii="Consolas" w:hAnsi="Consolas"/>
                <w:sz w:val="14"/>
              </w:rPr>
              <w:br/>
              <w:t xml:space="preserve">      method: 'POST',</w:t>
            </w:r>
            <w:r>
              <w:rPr>
                <w:rFonts w:ascii="Consolas" w:hAnsi="Consolas"/>
                <w:sz w:val="14"/>
              </w:rPr>
              <w:br/>
              <w:t xml:space="preserve">      headers: { 'Content-Type': 'application/json' },</w:t>
            </w:r>
            <w:r>
              <w:rPr>
                <w:rFonts w:ascii="Consolas" w:hAnsi="Consolas"/>
                <w:sz w:val="14"/>
              </w:rPr>
              <w:br/>
              <w:t xml:space="preserve">      body: JSON.stringify(credentials)</w:t>
            </w:r>
            <w:r>
              <w:rPr>
                <w:rFonts w:ascii="Consolas" w:hAnsi="Consolas"/>
                <w:sz w:val="14"/>
              </w:rPr>
              <w:br/>
              <w:t xml:space="preserve">    });</w:t>
            </w:r>
            <w:r>
              <w:rPr>
                <w:rFonts w:ascii="Consolas" w:hAnsi="Consolas"/>
                <w:sz w:val="14"/>
              </w:rPr>
              <w:br/>
              <w:t xml:space="preserve">    const data = await res.json();</w:t>
            </w:r>
            <w:r>
              <w:rPr>
                <w:rFonts w:ascii="Consolas" w:hAnsi="Consolas"/>
                <w:sz w:val="14"/>
              </w:rPr>
              <w:br/>
              <w:t xml:space="preserve">    if (!res.ok) {</w:t>
            </w:r>
            <w:r>
              <w:rPr>
                <w:rFonts w:ascii="Consolas" w:hAnsi="Consolas"/>
                <w:sz w:val="14"/>
              </w:rPr>
              <w:br/>
              <w:t xml:space="preserve">      throw new Error(data.message || 'Login failed');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  <w:t xml:space="preserve">    return data;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 xml:space="preserve">  },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// Auth: GET /auth/me (Supplementary)</w:t>
            </w:r>
            <w:r>
              <w:rPr>
                <w:rFonts w:ascii="Consolas" w:hAnsi="Consolas"/>
                <w:sz w:val="14"/>
              </w:rPr>
              <w:br/>
              <w:t xml:space="preserve">  async getMe() {</w:t>
            </w:r>
            <w:r>
              <w:rPr>
                <w:rFonts w:ascii="Consolas" w:hAnsi="Consolas"/>
                <w:sz w:val="14"/>
              </w:rPr>
              <w:br/>
              <w:t xml:space="preserve">    const res = await fetch(`${BASE_URL}/auth/me`, {</w:t>
            </w:r>
            <w:r>
              <w:rPr>
                <w:rFonts w:ascii="Consolas" w:hAnsi="Consolas"/>
                <w:sz w:val="14"/>
              </w:rPr>
              <w:br/>
              <w:t xml:space="preserve">      headers: { ...getAuthHeader() }</w:t>
            </w:r>
            <w:r>
              <w:rPr>
                <w:rFonts w:ascii="Consolas" w:hAnsi="Consolas"/>
                <w:sz w:val="14"/>
              </w:rPr>
              <w:br/>
              <w:t xml:space="preserve">    });</w:t>
            </w:r>
            <w:r>
              <w:rPr>
                <w:rFonts w:ascii="Consolas" w:hAnsi="Consolas"/>
                <w:sz w:val="14"/>
              </w:rPr>
              <w:br/>
              <w:t xml:space="preserve">    if (res.status === 401) {</w:t>
            </w:r>
            <w:r>
              <w:rPr>
                <w:rFonts w:ascii="Consolas" w:hAnsi="Consolas"/>
                <w:sz w:val="14"/>
              </w:rPr>
              <w:br/>
              <w:t xml:space="preserve">      localStorage.removeItem('awf_auth_token');</w:t>
            </w:r>
            <w:r>
              <w:rPr>
                <w:rFonts w:ascii="Consolas" w:hAnsi="Consolas"/>
                <w:sz w:val="14"/>
              </w:rPr>
              <w:br/>
              <w:t xml:space="preserve">      localStorage.removeItem('awf_auth_user');</w:t>
            </w:r>
            <w:r>
              <w:rPr>
                <w:rFonts w:ascii="Consolas" w:hAnsi="Consolas"/>
                <w:sz w:val="14"/>
              </w:rPr>
              <w:br/>
              <w:t xml:space="preserve">      throw new Error('Session expired. Please log in again.');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  <w:t xml:space="preserve">    return res.json();</w:t>
            </w:r>
            <w:r>
              <w:rPr>
                <w:rFonts w:ascii="Consolas" w:hAnsi="Consolas"/>
                <w:sz w:val="14"/>
              </w:rPr>
              <w:br/>
              <w:t xml:space="preserve">  },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// Task: GET /tasks (Protected)</w:t>
            </w:r>
            <w:r>
              <w:rPr>
                <w:rFonts w:ascii="Consolas" w:hAnsi="Consolas"/>
                <w:sz w:val="14"/>
              </w:rPr>
              <w:br/>
              <w:t xml:space="preserve">  async getTasks() {</w:t>
            </w:r>
            <w:r>
              <w:rPr>
                <w:rFonts w:ascii="Consolas" w:hAnsi="Consolas"/>
                <w:sz w:val="14"/>
              </w:rPr>
              <w:br/>
              <w:t xml:space="preserve">    const res = await fetch(`${BASE_URL}/tasks`, {</w:t>
            </w:r>
            <w:r>
              <w:rPr>
                <w:rFonts w:ascii="Consolas" w:hAnsi="Consolas"/>
                <w:sz w:val="14"/>
              </w:rPr>
              <w:br/>
              <w:t xml:space="preserve">      headers: { ...getAuthHeader() }</w:t>
            </w:r>
            <w:r>
              <w:rPr>
                <w:rFonts w:ascii="Consolas" w:hAnsi="Consolas"/>
                <w:sz w:val="14"/>
              </w:rPr>
              <w:br/>
              <w:t xml:space="preserve">    });</w:t>
            </w:r>
            <w:r>
              <w:rPr>
                <w:rFonts w:ascii="Consolas" w:hAnsi="Consolas"/>
                <w:sz w:val="14"/>
              </w:rPr>
              <w:br/>
              <w:t xml:space="preserve">    if (res.status === 401) {</w:t>
            </w:r>
            <w:r>
              <w:rPr>
                <w:rFonts w:ascii="Consolas" w:hAnsi="Consolas"/>
                <w:sz w:val="14"/>
              </w:rPr>
              <w:br/>
              <w:t xml:space="preserve">      throw new Error('Authentication required. Please log in to view and manage tasks.');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  <w:t xml:space="preserve">    if (!res.ok) {</w:t>
            </w:r>
            <w:r>
              <w:rPr>
                <w:rFonts w:ascii="Consolas" w:hAnsi="Consolas"/>
                <w:sz w:val="14"/>
              </w:rPr>
              <w:br/>
              <w:t xml:space="preserve">      const err = await res.json().catch(() =&gt; ({}));</w:t>
            </w:r>
            <w:r>
              <w:rPr>
                <w:rFonts w:ascii="Consolas" w:hAnsi="Consolas"/>
                <w:sz w:val="14"/>
              </w:rPr>
              <w:br/>
              <w:t xml:space="preserve">      throw new Error(err.message || `Failed to fetch tasks (HTTP ${res.status})`);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  <w:t xml:space="preserve">    return res.json();</w:t>
            </w:r>
            <w:r>
              <w:rPr>
                <w:rFonts w:ascii="Consolas" w:hAnsi="Consolas"/>
                <w:sz w:val="14"/>
              </w:rPr>
              <w:br/>
              <w:t xml:space="preserve">  },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// Task: POST /tasks (Protected)</w:t>
            </w:r>
            <w:r>
              <w:rPr>
                <w:rFonts w:ascii="Consolas" w:hAnsi="Consolas"/>
                <w:sz w:val="14"/>
              </w:rPr>
              <w:br/>
              <w:t xml:space="preserve">  async createTask(taskData) {</w:t>
            </w:r>
            <w:r>
              <w:rPr>
                <w:rFonts w:ascii="Consolas" w:hAnsi="Consolas"/>
                <w:sz w:val="14"/>
              </w:rPr>
              <w:br/>
              <w:t xml:space="preserve">    const res = await fetch(`${BASE_URL}/tasks`, {</w:t>
            </w:r>
            <w:r>
              <w:rPr>
                <w:rFonts w:ascii="Consolas" w:hAnsi="Consolas"/>
                <w:sz w:val="14"/>
              </w:rPr>
              <w:br/>
              <w:t xml:space="preserve">      method: 'POST',</w:t>
            </w:r>
            <w:r>
              <w:rPr>
                <w:rFonts w:ascii="Consolas" w:hAnsi="Consolas"/>
                <w:sz w:val="14"/>
              </w:rPr>
              <w:br/>
              <w:t xml:space="preserve">      headers: {</w:t>
            </w:r>
            <w:r>
              <w:rPr>
                <w:rFonts w:ascii="Consolas" w:hAnsi="Consolas"/>
                <w:sz w:val="14"/>
              </w:rPr>
              <w:br/>
              <w:t xml:space="preserve">        'Content-Type': 'application/json',</w:t>
            </w:r>
            <w:r>
              <w:rPr>
                <w:rFonts w:ascii="Consolas" w:hAnsi="Consolas"/>
                <w:sz w:val="14"/>
              </w:rPr>
              <w:br/>
              <w:t xml:space="preserve">        ...getAuthHeader()</w:t>
            </w:r>
            <w:r>
              <w:rPr>
                <w:rFonts w:ascii="Consolas" w:hAnsi="Consolas"/>
                <w:sz w:val="14"/>
              </w:rPr>
              <w:br/>
              <w:t xml:space="preserve">      },</w:t>
            </w:r>
            <w:r>
              <w:rPr>
                <w:rFonts w:ascii="Consolas" w:hAnsi="Consolas"/>
                <w:sz w:val="14"/>
              </w:rPr>
              <w:br/>
              <w:t xml:space="preserve">      body: JSON.stringify(taskData)</w:t>
            </w:r>
            <w:r>
              <w:rPr>
                <w:rFonts w:ascii="Consolas" w:hAnsi="Consolas"/>
                <w:sz w:val="14"/>
              </w:rPr>
              <w:br/>
              <w:t xml:space="preserve">    });</w:t>
            </w:r>
            <w:r>
              <w:rPr>
                <w:rFonts w:ascii="Consolas" w:hAnsi="Consolas"/>
                <w:sz w:val="14"/>
              </w:rPr>
              <w:br/>
              <w:t xml:space="preserve">    if (res.status === 401) {</w:t>
            </w:r>
            <w:r>
              <w:rPr>
                <w:rFonts w:ascii="Consolas" w:hAnsi="Consolas"/>
                <w:sz w:val="14"/>
              </w:rPr>
              <w:br/>
              <w:t xml:space="preserve">      throw new Error('Unauthorized: please log in to add tasks.');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  <w:t xml:space="preserve">    if (!res.ok) {</w:t>
            </w:r>
            <w:r>
              <w:rPr>
                <w:rFonts w:ascii="Consolas" w:hAnsi="Consolas"/>
                <w:sz w:val="14"/>
              </w:rPr>
              <w:br/>
              <w:t xml:space="preserve">      const err = await res.json().catch(() =&gt; ({}));</w:t>
            </w:r>
            <w:r>
              <w:rPr>
                <w:rFonts w:ascii="Consolas" w:hAnsi="Consolas"/>
                <w:sz w:val="14"/>
              </w:rPr>
              <w:br/>
              <w:t xml:space="preserve">      const msg = err.messages ? err.messages.join(', ') : (err.message || `Failed to create task`);</w:t>
            </w:r>
            <w:r>
              <w:rPr>
                <w:rFonts w:ascii="Consolas" w:hAnsi="Consolas"/>
                <w:sz w:val="14"/>
              </w:rPr>
              <w:br/>
              <w:t xml:space="preserve">      throw new Error(msg);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  <w:t xml:space="preserve">    return res.json();</w:t>
            </w:r>
            <w:r>
              <w:rPr>
                <w:rFonts w:ascii="Consolas" w:hAnsi="Consolas"/>
                <w:sz w:val="14"/>
              </w:rPr>
              <w:br/>
              <w:t xml:space="preserve">  },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// Task: PUT /tasks/:id (Protected)</w:t>
            </w:r>
            <w:r>
              <w:rPr>
                <w:rFonts w:ascii="Consolas" w:hAnsi="Consolas"/>
                <w:sz w:val="14"/>
              </w:rPr>
              <w:br/>
              <w:t xml:space="preserve">  async updateTask(id, updateData) {</w:t>
            </w:r>
            <w:r>
              <w:rPr>
                <w:rFonts w:ascii="Consolas" w:hAnsi="Consolas"/>
                <w:sz w:val="14"/>
              </w:rPr>
              <w:br/>
              <w:t xml:space="preserve">    const res = await fetch(`${BASE_URL}/tasks/${id}`, {</w:t>
            </w:r>
            <w:r>
              <w:rPr>
                <w:rFonts w:ascii="Consolas" w:hAnsi="Consolas"/>
                <w:sz w:val="14"/>
              </w:rPr>
              <w:br/>
              <w:t xml:space="preserve">      method: 'PUT',</w:t>
            </w:r>
            <w:r>
              <w:rPr>
                <w:rFonts w:ascii="Consolas" w:hAnsi="Consolas"/>
                <w:sz w:val="14"/>
              </w:rPr>
              <w:br/>
              <w:t xml:space="preserve">      headers: {</w:t>
            </w:r>
            <w:r>
              <w:rPr>
                <w:rFonts w:ascii="Consolas" w:hAnsi="Consolas"/>
                <w:sz w:val="14"/>
              </w:rPr>
              <w:br/>
              <w:t xml:space="preserve">        'Content-Type': 'application/json',</w:t>
            </w:r>
            <w:r>
              <w:rPr>
                <w:rFonts w:ascii="Consolas" w:hAnsi="Consolas"/>
                <w:sz w:val="14"/>
              </w:rPr>
              <w:br/>
              <w:t xml:space="preserve">        ...getAuthHeader()</w:t>
            </w:r>
            <w:r>
              <w:rPr>
                <w:rFonts w:ascii="Consolas" w:hAnsi="Consolas"/>
                <w:sz w:val="14"/>
              </w:rPr>
              <w:br/>
              <w:t xml:space="preserve">      },</w:t>
            </w:r>
            <w:r>
              <w:rPr>
                <w:rFonts w:ascii="Consolas" w:hAnsi="Consolas"/>
                <w:sz w:val="14"/>
              </w:rPr>
              <w:br/>
              <w:t xml:space="preserve">      body: JSON.stringify(updateData)</w:t>
            </w:r>
            <w:r>
              <w:rPr>
                <w:rFonts w:ascii="Consolas" w:hAnsi="Consolas"/>
                <w:sz w:val="14"/>
              </w:rPr>
              <w:br/>
              <w:t xml:space="preserve">    });</w:t>
            </w:r>
            <w:r>
              <w:rPr>
                <w:rFonts w:ascii="Consolas" w:hAnsi="Consolas"/>
                <w:sz w:val="14"/>
              </w:rPr>
              <w:br/>
              <w:t xml:space="preserve">    if (res.status === 401) {</w:t>
            </w:r>
            <w:r>
              <w:rPr>
                <w:rFonts w:ascii="Consolas" w:hAnsi="Consolas"/>
                <w:sz w:val="14"/>
              </w:rPr>
              <w:br/>
              <w:t xml:space="preserve">      throw new Error('Unauthorized: please log in to modify tasks.');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  <w:t xml:space="preserve">    if (!res.ok) {</w:t>
            </w:r>
            <w:r>
              <w:rPr>
                <w:rFonts w:ascii="Consolas" w:hAnsi="Consolas"/>
                <w:sz w:val="14"/>
              </w:rPr>
              <w:br/>
              <w:t xml:space="preserve">      const err = await res.json().catch(() =&gt; ({}));</w:t>
            </w:r>
            <w:r>
              <w:rPr>
                <w:rFonts w:ascii="Consolas" w:hAnsi="Consolas"/>
                <w:sz w:val="14"/>
              </w:rPr>
              <w:br/>
              <w:t xml:space="preserve">      throw new Error(err.message || `Failed to update task`);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  <w:t xml:space="preserve">    return res.json();</w:t>
            </w:r>
            <w:r>
              <w:rPr>
                <w:rFonts w:ascii="Consolas" w:hAnsi="Consolas"/>
                <w:sz w:val="14"/>
              </w:rPr>
              <w:br/>
              <w:t xml:space="preserve">  },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// Task: DELETE /tasks/:id (Protected)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 xml:space="preserve">  async deleteTask(id) {</w:t>
            </w:r>
            <w:r>
              <w:rPr>
                <w:rFonts w:ascii="Consolas" w:hAnsi="Consolas"/>
                <w:sz w:val="14"/>
              </w:rPr>
              <w:br/>
              <w:t xml:space="preserve">    const res = await fetch(`${BASE_URL}/tasks/${id}`, {</w:t>
            </w:r>
            <w:r>
              <w:rPr>
                <w:rFonts w:ascii="Consolas" w:hAnsi="Consolas"/>
                <w:sz w:val="14"/>
              </w:rPr>
              <w:br/>
              <w:t xml:space="preserve">      method: 'DELETE',</w:t>
            </w:r>
            <w:r>
              <w:rPr>
                <w:rFonts w:ascii="Consolas" w:hAnsi="Consolas"/>
                <w:sz w:val="14"/>
              </w:rPr>
              <w:br/>
              <w:t xml:space="preserve">      headers: { ...getAuthHeader() }</w:t>
            </w:r>
            <w:r>
              <w:rPr>
                <w:rFonts w:ascii="Consolas" w:hAnsi="Consolas"/>
                <w:sz w:val="14"/>
              </w:rPr>
              <w:br/>
              <w:t xml:space="preserve">    });</w:t>
            </w:r>
            <w:r>
              <w:rPr>
                <w:rFonts w:ascii="Consolas" w:hAnsi="Consolas"/>
                <w:sz w:val="14"/>
              </w:rPr>
              <w:br/>
              <w:t xml:space="preserve">    if (res.status === 401) {</w:t>
            </w:r>
            <w:r>
              <w:rPr>
                <w:rFonts w:ascii="Consolas" w:hAnsi="Consolas"/>
                <w:sz w:val="14"/>
              </w:rPr>
              <w:br/>
              <w:t xml:space="preserve">      throw new Error('Unauthorized: please log in to delete tasks.');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  <w:t xml:space="preserve">    if (!res.ok) {</w:t>
            </w:r>
            <w:r>
              <w:rPr>
                <w:rFonts w:ascii="Consolas" w:hAnsi="Consolas"/>
                <w:sz w:val="14"/>
              </w:rPr>
              <w:br/>
              <w:t xml:space="preserve">      const err = await res.json().catch(() =&gt; ({}));</w:t>
            </w:r>
            <w:r>
              <w:rPr>
                <w:rFonts w:ascii="Consolas" w:hAnsi="Consolas"/>
                <w:sz w:val="14"/>
              </w:rPr>
              <w:br/>
              <w:t xml:space="preserve">      throw new Error(err.message || `Failed to delete task`);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  <w:t xml:space="preserve">    return res.json();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  <w:t>};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export default api;</w:t>
            </w:r>
            <w:r>
              <w:rPr>
                <w:rFonts w:ascii="Consolas" w:hAnsi="Consolas"/>
                <w:sz w:val="14"/>
              </w:rPr>
              <w:br/>
            </w:r>
          </w:p>
          <w:p w14:paraId="0E6673D5" w14:textId="77777777" w:rsidR="00AE3D93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pages/TaskManager.jsx (Full-Stack CRUD UI)</w:t>
            </w:r>
          </w:p>
          <w:p w14:paraId="0B765E97" w14:textId="77777777" w:rsidR="00AE3D93" w:rsidRDefault="00000000">
            <w:r>
              <w:rPr>
                <w:rFonts w:ascii="Consolas" w:hAnsi="Consolas"/>
                <w:sz w:val="14"/>
              </w:rPr>
              <w:t>import React, { useState, useEffect, useCallback } from 'react';</w:t>
            </w:r>
            <w:r>
              <w:rPr>
                <w:rFonts w:ascii="Consolas" w:hAnsi="Consolas"/>
                <w:sz w:val="14"/>
              </w:rPr>
              <w:br/>
              <w:t>import api from '../services/api';</w:t>
            </w:r>
            <w:r>
              <w:rPr>
                <w:rFonts w:ascii="Consolas" w:hAnsi="Consolas"/>
                <w:sz w:val="14"/>
              </w:rPr>
              <w:br/>
              <w:t>import Spinner from '../components/Spinner';</w:t>
            </w:r>
            <w:r>
              <w:rPr>
                <w:rFonts w:ascii="Consolas" w:hAnsi="Consolas"/>
                <w:sz w:val="14"/>
              </w:rPr>
              <w:br/>
              <w:t>import ErrorMessage from '../components/ErrorMessage';</w:t>
            </w:r>
            <w:r>
              <w:rPr>
                <w:rFonts w:ascii="Consolas" w:hAnsi="Consolas"/>
                <w:sz w:val="14"/>
              </w:rPr>
              <w:br/>
              <w:t>import Toast from '../components/Toast';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function TaskManager() {</w:t>
            </w:r>
            <w:r>
              <w:rPr>
                <w:rFonts w:ascii="Consolas" w:hAnsi="Consolas"/>
                <w:sz w:val="14"/>
              </w:rPr>
              <w:br/>
              <w:t xml:space="preserve">  const [tasks, setTasks] = useState([]);</w:t>
            </w:r>
            <w:r>
              <w:rPr>
                <w:rFonts w:ascii="Consolas" w:hAnsi="Consolas"/>
                <w:sz w:val="14"/>
              </w:rPr>
              <w:br/>
              <w:t xml:space="preserve">  const [loading, setLoading] = useState(true);</w:t>
            </w:r>
            <w:r>
              <w:rPr>
                <w:rFonts w:ascii="Consolas" w:hAnsi="Consolas"/>
                <w:sz w:val="14"/>
              </w:rPr>
              <w:br/>
              <w:t xml:space="preserve">  const [error, setError] = useState(null);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// Form state</w:t>
            </w:r>
            <w:r>
              <w:rPr>
                <w:rFonts w:ascii="Consolas" w:hAnsi="Consolas"/>
                <w:sz w:val="14"/>
              </w:rPr>
              <w:br/>
              <w:t xml:space="preserve">  const [newTitle, setNewTitle] = useState('');</w:t>
            </w:r>
            <w:r>
              <w:rPr>
                <w:rFonts w:ascii="Consolas" w:hAnsi="Consolas"/>
                <w:sz w:val="14"/>
              </w:rPr>
              <w:br/>
              <w:t xml:space="preserve">  const [newDescription, setNewDescription] = useState('');</w:t>
            </w:r>
            <w:r>
              <w:rPr>
                <w:rFonts w:ascii="Consolas" w:hAnsi="Consolas"/>
                <w:sz w:val="14"/>
              </w:rPr>
              <w:br/>
              <w:t xml:space="preserve">  const [newPriority, setNewPriority] = useState('medium');</w:t>
            </w:r>
            <w:r>
              <w:rPr>
                <w:rFonts w:ascii="Consolas" w:hAnsi="Consolas"/>
                <w:sz w:val="14"/>
              </w:rPr>
              <w:br/>
              <w:t xml:space="preserve">  const [isSubmitting, setIsSubmitting] = useState(false);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// Delete confirmation state (Supplementary requirement)</w:t>
            </w:r>
            <w:r>
              <w:rPr>
                <w:rFonts w:ascii="Consolas" w:hAnsi="Consolas"/>
                <w:sz w:val="14"/>
              </w:rPr>
              <w:br/>
              <w:t xml:space="preserve">  const [taskToDelete, setTaskToDelete] = useState(null);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// Toast notification state (Supplementary requirement)</w:t>
            </w:r>
            <w:r>
              <w:rPr>
                <w:rFonts w:ascii="Consolas" w:hAnsi="Consolas"/>
                <w:sz w:val="14"/>
              </w:rPr>
              <w:br/>
              <w:t xml:space="preserve">  const [toast, setToast] = useState({ message: '', type: 'success' 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// Priority filter state</w:t>
            </w:r>
            <w:r>
              <w:rPr>
                <w:rFonts w:ascii="Consolas" w:hAnsi="Consolas"/>
                <w:sz w:val="14"/>
              </w:rPr>
              <w:br/>
              <w:t xml:space="preserve">  const [filterPriority, setFilterPriority] = useState('all');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const showToast = (message, type = 'success') =&gt; {</w:t>
            </w:r>
            <w:r>
              <w:rPr>
                <w:rFonts w:ascii="Consolas" w:hAnsi="Consolas"/>
                <w:sz w:val="14"/>
              </w:rPr>
              <w:br/>
              <w:t xml:space="preserve">    setToast({ message, type });</w:t>
            </w:r>
            <w:r>
              <w:rPr>
                <w:rFonts w:ascii="Consolas" w:hAnsi="Consolas"/>
                <w:sz w:val="14"/>
              </w:rPr>
              <w:br/>
              <w:t xml:space="preserve">  };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const clearToast = () =&gt; {</w:t>
            </w:r>
            <w:r>
              <w:rPr>
                <w:rFonts w:ascii="Consolas" w:hAnsi="Consolas"/>
                <w:sz w:val="14"/>
              </w:rPr>
              <w:br/>
              <w:t xml:space="preserve">    setToast({ message: '', type: 'success' });</w:t>
            </w:r>
            <w:r>
              <w:rPr>
                <w:rFonts w:ascii="Consolas" w:hAnsi="Consolas"/>
                <w:sz w:val="14"/>
              </w:rPr>
              <w:br/>
              <w:t xml:space="preserve">  };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// Fetch tasks from Express / MongoDB backend</w:t>
            </w:r>
            <w:r>
              <w:rPr>
                <w:rFonts w:ascii="Consolas" w:hAnsi="Consolas"/>
                <w:sz w:val="14"/>
              </w:rPr>
              <w:br/>
              <w:t xml:space="preserve">  const loadTasks = useCallback(async () =&gt; {</w:t>
            </w:r>
            <w:r>
              <w:rPr>
                <w:rFonts w:ascii="Consolas" w:hAnsi="Consolas"/>
                <w:sz w:val="14"/>
              </w:rPr>
              <w:br/>
              <w:t xml:space="preserve">    setLoading(true);</w:t>
            </w:r>
            <w:r>
              <w:rPr>
                <w:rFonts w:ascii="Consolas" w:hAnsi="Consolas"/>
                <w:sz w:val="14"/>
              </w:rPr>
              <w:br/>
              <w:t xml:space="preserve">    setError(null);</w:t>
            </w:r>
            <w:r>
              <w:rPr>
                <w:rFonts w:ascii="Consolas" w:hAnsi="Consolas"/>
                <w:sz w:val="14"/>
              </w:rPr>
              <w:br/>
              <w:t xml:space="preserve">    try {</w:t>
            </w:r>
            <w:r>
              <w:rPr>
                <w:rFonts w:ascii="Consolas" w:hAnsi="Consolas"/>
                <w:sz w:val="14"/>
              </w:rPr>
              <w:br/>
              <w:t xml:space="preserve">      const response = await api.getTasks();</w:t>
            </w:r>
            <w:r>
              <w:rPr>
                <w:rFonts w:ascii="Consolas" w:hAnsi="Consolas"/>
                <w:sz w:val="14"/>
              </w:rPr>
              <w:br/>
              <w:t xml:space="preserve">      // Handle both Mongoose data shape { success: true, data: [...] } and direct array</w:t>
            </w:r>
            <w:r>
              <w:rPr>
                <w:rFonts w:ascii="Consolas" w:hAnsi="Consolas"/>
                <w:sz w:val="14"/>
              </w:rPr>
              <w:br/>
              <w:t xml:space="preserve">      const taskList = response.data || response;</w:t>
            </w:r>
            <w:r>
              <w:rPr>
                <w:rFonts w:ascii="Consolas" w:hAnsi="Consolas"/>
                <w:sz w:val="14"/>
              </w:rPr>
              <w:br/>
              <w:t xml:space="preserve">      setTasks(Array.isArray(taskList) ? taskList : []);</w:t>
            </w:r>
            <w:r>
              <w:rPr>
                <w:rFonts w:ascii="Consolas" w:hAnsi="Consolas"/>
                <w:sz w:val="14"/>
              </w:rPr>
              <w:br/>
              <w:t xml:space="preserve">    } catch (err) {</w:t>
            </w:r>
            <w:r>
              <w:rPr>
                <w:rFonts w:ascii="Consolas" w:hAnsi="Consolas"/>
                <w:sz w:val="14"/>
              </w:rPr>
              <w:br/>
              <w:t xml:space="preserve">      setError(</w:t>
            </w:r>
            <w:r>
              <w:rPr>
                <w:rFonts w:ascii="Consolas" w:hAnsi="Consolas"/>
                <w:sz w:val="14"/>
              </w:rPr>
              <w:br/>
              <w:t xml:space="preserve">        `${err.message}. Make sure backend server is running at http://localhost:5000`</w:t>
            </w:r>
            <w:r>
              <w:rPr>
                <w:rFonts w:ascii="Consolas" w:hAnsi="Consolas"/>
                <w:sz w:val="14"/>
              </w:rPr>
              <w:br/>
              <w:t xml:space="preserve">      );</w:t>
            </w:r>
            <w:r>
              <w:rPr>
                <w:rFonts w:ascii="Consolas" w:hAnsi="Consolas"/>
                <w:sz w:val="14"/>
              </w:rPr>
              <w:br/>
              <w:t xml:space="preserve">    } finally {</w:t>
            </w:r>
            <w:r>
              <w:rPr>
                <w:rFonts w:ascii="Consolas" w:hAnsi="Consolas"/>
                <w:sz w:val="14"/>
              </w:rPr>
              <w:br/>
              <w:t xml:space="preserve">      setLoading(false);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 xml:space="preserve">  }, []);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useEffect(() =&gt; {</w:t>
            </w:r>
            <w:r>
              <w:rPr>
                <w:rFonts w:ascii="Consolas" w:hAnsi="Consolas"/>
                <w:sz w:val="14"/>
              </w:rPr>
              <w:br/>
              <w:t xml:space="preserve">    loadTasks();</w:t>
            </w:r>
            <w:r>
              <w:rPr>
                <w:rFonts w:ascii="Consolas" w:hAnsi="Consolas"/>
                <w:sz w:val="14"/>
              </w:rPr>
              <w:br/>
              <w:t xml:space="preserve">  }, [loadTasks]);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// Create Task with Optimistic UI Update (Supplementary requirement)</w:t>
            </w:r>
            <w:r>
              <w:rPr>
                <w:rFonts w:ascii="Consolas" w:hAnsi="Consolas"/>
                <w:sz w:val="14"/>
              </w:rPr>
              <w:br/>
              <w:t xml:space="preserve">  const handleCreateTask = async (e) =&gt; {</w:t>
            </w:r>
            <w:r>
              <w:rPr>
                <w:rFonts w:ascii="Consolas" w:hAnsi="Consolas"/>
                <w:sz w:val="14"/>
              </w:rPr>
              <w:br/>
              <w:t xml:space="preserve">    e.preventDefault();</w:t>
            </w:r>
            <w:r>
              <w:rPr>
                <w:rFonts w:ascii="Consolas" w:hAnsi="Consolas"/>
                <w:sz w:val="14"/>
              </w:rPr>
              <w:br/>
              <w:t xml:space="preserve">    if (!newTitle.trim()) {</w:t>
            </w:r>
            <w:r>
              <w:rPr>
                <w:rFonts w:ascii="Consolas" w:hAnsi="Consolas"/>
                <w:sz w:val="14"/>
              </w:rPr>
              <w:br/>
              <w:t xml:space="preserve">      showToast('Task title is required', 'error');</w:t>
            </w:r>
            <w:r>
              <w:rPr>
                <w:rFonts w:ascii="Consolas" w:hAnsi="Consolas"/>
                <w:sz w:val="14"/>
              </w:rPr>
              <w:br/>
              <w:t xml:space="preserve">      return;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const tempId = 'temp-' + Date.now();</w:t>
            </w:r>
            <w:r>
              <w:rPr>
                <w:rFonts w:ascii="Consolas" w:hAnsi="Consolas"/>
                <w:sz w:val="14"/>
              </w:rPr>
              <w:br/>
              <w:t xml:space="preserve">    const optimisticTask = {</w:t>
            </w:r>
            <w:r>
              <w:rPr>
                <w:rFonts w:ascii="Consolas" w:hAnsi="Consolas"/>
                <w:sz w:val="14"/>
              </w:rPr>
              <w:br/>
              <w:t xml:space="preserve">      _id: tempId,</w:t>
            </w:r>
            <w:r>
              <w:rPr>
                <w:rFonts w:ascii="Consolas" w:hAnsi="Consolas"/>
                <w:sz w:val="14"/>
              </w:rPr>
              <w:br/>
              <w:t xml:space="preserve">      id: tempId,</w:t>
            </w:r>
            <w:r>
              <w:rPr>
                <w:rFonts w:ascii="Consolas" w:hAnsi="Consolas"/>
                <w:sz w:val="14"/>
              </w:rPr>
              <w:br/>
              <w:t xml:space="preserve">      title: newTitle.trim(),</w:t>
            </w:r>
            <w:r>
              <w:rPr>
                <w:rFonts w:ascii="Consolas" w:hAnsi="Consolas"/>
                <w:sz w:val="14"/>
              </w:rPr>
              <w:br/>
              <w:t xml:space="preserve">      description: newDescription.trim(),</w:t>
            </w:r>
            <w:r>
              <w:rPr>
                <w:rFonts w:ascii="Consolas" w:hAnsi="Consolas"/>
                <w:sz w:val="14"/>
              </w:rPr>
              <w:br/>
              <w:t xml:space="preserve">      priority: newPriority,</w:t>
            </w:r>
            <w:r>
              <w:rPr>
                <w:rFonts w:ascii="Consolas" w:hAnsi="Consolas"/>
                <w:sz w:val="14"/>
              </w:rPr>
              <w:br/>
              <w:t xml:space="preserve">      completed: false,</w:t>
            </w:r>
            <w:r>
              <w:rPr>
                <w:rFonts w:ascii="Consolas" w:hAnsi="Consolas"/>
                <w:sz w:val="14"/>
              </w:rPr>
              <w:br/>
              <w:t xml:space="preserve">      createdAt: new Date().toISOString(),</w:t>
            </w:r>
            <w:r>
              <w:rPr>
                <w:rFonts w:ascii="Consolas" w:hAnsi="Consolas"/>
                <w:sz w:val="14"/>
              </w:rPr>
              <w:br/>
              <w:t xml:space="preserve">      isOptimistic: true</w:t>
            </w:r>
            <w:r>
              <w:rPr>
                <w:rFonts w:ascii="Consolas" w:hAnsi="Consolas"/>
                <w:sz w:val="14"/>
              </w:rPr>
              <w:br/>
              <w:t xml:space="preserve">    };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// 1. Optimistic Update: Render immediately before server responds</w:t>
            </w:r>
            <w:r>
              <w:rPr>
                <w:rFonts w:ascii="Consolas" w:hAnsi="Consolas"/>
                <w:sz w:val="14"/>
              </w:rPr>
              <w:br/>
              <w:t xml:space="preserve">    setTasks((prev) =&gt; [optimisticTask, ...prev]);</w:t>
            </w:r>
            <w:r>
              <w:rPr>
                <w:rFonts w:ascii="Consolas" w:hAnsi="Consolas"/>
                <w:sz w:val="14"/>
              </w:rPr>
              <w:br/>
              <w:t xml:space="preserve">    const savedTitle = newTitle;</w:t>
            </w:r>
            <w:r>
              <w:rPr>
                <w:rFonts w:ascii="Consolas" w:hAnsi="Consolas"/>
                <w:sz w:val="14"/>
              </w:rPr>
              <w:br/>
              <w:t xml:space="preserve">    const savedDesc = newDescription;</w:t>
            </w:r>
            <w:r>
              <w:rPr>
                <w:rFonts w:ascii="Consolas" w:hAnsi="Consolas"/>
                <w:sz w:val="14"/>
              </w:rPr>
              <w:br/>
              <w:t xml:space="preserve">    const savedPriority = newPriority;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setNewTitle('');</w:t>
            </w:r>
            <w:r>
              <w:rPr>
                <w:rFonts w:ascii="Consolas" w:hAnsi="Consolas"/>
                <w:sz w:val="14"/>
              </w:rPr>
              <w:br/>
              <w:t xml:space="preserve">    setNewDescription('');</w:t>
            </w:r>
            <w:r>
              <w:rPr>
                <w:rFonts w:ascii="Consolas" w:hAnsi="Consolas"/>
                <w:sz w:val="14"/>
              </w:rPr>
              <w:br/>
              <w:t xml:space="preserve">    setIsSubmitting(true);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try {</w:t>
            </w:r>
            <w:r>
              <w:rPr>
                <w:rFonts w:ascii="Consolas" w:hAnsi="Consolas"/>
                <w:sz w:val="14"/>
              </w:rPr>
              <w:br/>
              <w:t xml:space="preserve">      const response = await api.createTask({</w:t>
            </w:r>
            <w:r>
              <w:rPr>
                <w:rFonts w:ascii="Consolas" w:hAnsi="Consolas"/>
                <w:sz w:val="14"/>
              </w:rPr>
              <w:br/>
              <w:t xml:space="preserve">        title: savedTitle,</w:t>
            </w:r>
            <w:r>
              <w:rPr>
                <w:rFonts w:ascii="Consolas" w:hAnsi="Consolas"/>
                <w:sz w:val="14"/>
              </w:rPr>
              <w:br/>
              <w:t xml:space="preserve">        description: savedDesc,</w:t>
            </w:r>
            <w:r>
              <w:rPr>
                <w:rFonts w:ascii="Consolas" w:hAnsi="Consolas"/>
                <w:sz w:val="14"/>
              </w:rPr>
              <w:br/>
              <w:t xml:space="preserve">        priority: savedPriority</w:t>
            </w:r>
            <w:r>
              <w:rPr>
                <w:rFonts w:ascii="Consolas" w:hAnsi="Consolas"/>
                <w:sz w:val="14"/>
              </w:rPr>
              <w:br/>
              <w:t xml:space="preserve">      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const serverTask = response.data || response;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// Replace optimistic placeholder with confirmed server document</w:t>
            </w:r>
            <w:r>
              <w:rPr>
                <w:rFonts w:ascii="Consolas" w:hAnsi="Consolas"/>
                <w:sz w:val="14"/>
              </w:rPr>
              <w:br/>
              <w:t xml:space="preserve">      setTasks((prev) =&gt;</w:t>
            </w:r>
            <w:r>
              <w:rPr>
                <w:rFonts w:ascii="Consolas" w:hAnsi="Consolas"/>
                <w:sz w:val="14"/>
              </w:rPr>
              <w:br/>
              <w:t xml:space="preserve">        prev.map((t) =&gt; (t._id === tempId || t.id === tempId ? serverTask : t))</w:t>
            </w:r>
            <w:r>
              <w:rPr>
                <w:rFonts w:ascii="Consolas" w:hAnsi="Consolas"/>
                <w:sz w:val="14"/>
              </w:rPr>
              <w:br/>
              <w:t xml:space="preserve">      );</w:t>
            </w:r>
            <w:r>
              <w:rPr>
                <w:rFonts w:ascii="Consolas" w:hAnsi="Consolas"/>
                <w:sz w:val="14"/>
              </w:rPr>
              <w:br/>
              <w:t xml:space="preserve">      showToast(`Task "${serverTask.title}" created successfully!`, 'success');</w:t>
            </w:r>
            <w:r>
              <w:rPr>
                <w:rFonts w:ascii="Consolas" w:hAnsi="Consolas"/>
                <w:sz w:val="14"/>
              </w:rPr>
              <w:br/>
              <w:t xml:space="preserve">    } catch (err) {</w:t>
            </w:r>
            <w:r>
              <w:rPr>
                <w:rFonts w:ascii="Consolas" w:hAnsi="Consolas"/>
                <w:sz w:val="14"/>
              </w:rPr>
              <w:br/>
              <w:t xml:space="preserve">      // Rollback on failure</w:t>
            </w:r>
            <w:r>
              <w:rPr>
                <w:rFonts w:ascii="Consolas" w:hAnsi="Consolas"/>
                <w:sz w:val="14"/>
              </w:rPr>
              <w:br/>
              <w:t xml:space="preserve">      setTasks((prev) =&gt; prev.filter((t) =&gt; t._id !== tempId &amp;&amp; t.id !== tempId));</w:t>
            </w:r>
            <w:r>
              <w:rPr>
                <w:rFonts w:ascii="Consolas" w:hAnsi="Consolas"/>
                <w:sz w:val="14"/>
              </w:rPr>
              <w:br/>
              <w:t xml:space="preserve">      showToast(`Failed to create task: ${err.message}`, 'error');</w:t>
            </w:r>
            <w:r>
              <w:rPr>
                <w:rFonts w:ascii="Consolas" w:hAnsi="Consolas"/>
                <w:sz w:val="14"/>
              </w:rPr>
              <w:br/>
              <w:t xml:space="preserve">    } finally {</w:t>
            </w:r>
            <w:r>
              <w:rPr>
                <w:rFonts w:ascii="Consolas" w:hAnsi="Consolas"/>
                <w:sz w:val="14"/>
              </w:rPr>
              <w:br/>
              <w:t xml:space="preserve">      setIsSubmitting(false);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  <w:t xml:space="preserve">  };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// Toggle Task Completion</w:t>
            </w:r>
            <w:r>
              <w:rPr>
                <w:rFonts w:ascii="Consolas" w:hAnsi="Consolas"/>
                <w:sz w:val="14"/>
              </w:rPr>
              <w:br/>
              <w:t xml:space="preserve">  const handleToggleComplete = async (task) =&gt; {</w:t>
            </w:r>
            <w:r>
              <w:rPr>
                <w:rFonts w:ascii="Consolas" w:hAnsi="Consolas"/>
                <w:sz w:val="14"/>
              </w:rPr>
              <w:br/>
              <w:t xml:space="preserve">    const taskId = task._id || task.id;</w:t>
            </w:r>
            <w:r>
              <w:rPr>
                <w:rFonts w:ascii="Consolas" w:hAnsi="Consolas"/>
                <w:sz w:val="14"/>
              </w:rPr>
              <w:br/>
              <w:t xml:space="preserve">    const updatedStatus = !task.completed;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// Optimistic toggle</w:t>
            </w:r>
            <w:r>
              <w:rPr>
                <w:rFonts w:ascii="Consolas" w:hAnsi="Consolas"/>
                <w:sz w:val="14"/>
              </w:rPr>
              <w:br/>
              <w:t xml:space="preserve">    setTasks((prev) =&gt;</w:t>
            </w:r>
            <w:r>
              <w:rPr>
                <w:rFonts w:ascii="Consolas" w:hAnsi="Consolas"/>
                <w:sz w:val="14"/>
              </w:rPr>
              <w:br/>
              <w:t xml:space="preserve">      prev.map((t) =&gt; ((t._id || t.id) === taskId ? { ...t, completed: updatedStatus } : t))</w:t>
            </w:r>
            <w:r>
              <w:rPr>
                <w:rFonts w:ascii="Consolas" w:hAnsi="Consolas"/>
                <w:sz w:val="14"/>
              </w:rPr>
              <w:br/>
              <w:t xml:space="preserve">    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try {</w:t>
            </w:r>
            <w:r>
              <w:rPr>
                <w:rFonts w:ascii="Consolas" w:hAnsi="Consolas"/>
                <w:sz w:val="14"/>
              </w:rPr>
              <w:br/>
              <w:t xml:space="preserve">      await api.updateTask(taskId, { completed: updatedStatus });</w:t>
            </w:r>
            <w:r>
              <w:rPr>
                <w:rFonts w:ascii="Consolas" w:hAnsi="Consolas"/>
                <w:sz w:val="14"/>
              </w:rPr>
              <w:br/>
              <w:t xml:space="preserve">      showToast(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 xml:space="preserve">        `Task marked as ${updatedStatus ? 'completed' : 'pending'}`,</w:t>
            </w:r>
            <w:r>
              <w:rPr>
                <w:rFonts w:ascii="Consolas" w:hAnsi="Consolas"/>
                <w:sz w:val="14"/>
              </w:rPr>
              <w:br/>
              <w:t xml:space="preserve">        'success'</w:t>
            </w:r>
            <w:r>
              <w:rPr>
                <w:rFonts w:ascii="Consolas" w:hAnsi="Consolas"/>
                <w:sz w:val="14"/>
              </w:rPr>
              <w:br/>
              <w:t xml:space="preserve">      );</w:t>
            </w:r>
            <w:r>
              <w:rPr>
                <w:rFonts w:ascii="Consolas" w:hAnsi="Consolas"/>
                <w:sz w:val="14"/>
              </w:rPr>
              <w:br/>
              <w:t xml:space="preserve">    } catch (err) {</w:t>
            </w:r>
            <w:r>
              <w:rPr>
                <w:rFonts w:ascii="Consolas" w:hAnsi="Consolas"/>
                <w:sz w:val="14"/>
              </w:rPr>
              <w:br/>
              <w:t xml:space="preserve">      // Revert on error</w:t>
            </w:r>
            <w:r>
              <w:rPr>
                <w:rFonts w:ascii="Consolas" w:hAnsi="Consolas"/>
                <w:sz w:val="14"/>
              </w:rPr>
              <w:br/>
              <w:t xml:space="preserve">      setTasks((prev) =&gt;</w:t>
            </w:r>
            <w:r>
              <w:rPr>
                <w:rFonts w:ascii="Consolas" w:hAnsi="Consolas"/>
                <w:sz w:val="14"/>
              </w:rPr>
              <w:br/>
              <w:t xml:space="preserve">        prev.map((t) =&gt; ((t._id || t.id) === taskId ? { ...t, completed: !updatedStatus } : t))</w:t>
            </w:r>
            <w:r>
              <w:rPr>
                <w:rFonts w:ascii="Consolas" w:hAnsi="Consolas"/>
                <w:sz w:val="14"/>
              </w:rPr>
              <w:br/>
              <w:t xml:space="preserve">      );</w:t>
            </w:r>
            <w:r>
              <w:rPr>
                <w:rFonts w:ascii="Consolas" w:hAnsi="Consolas"/>
                <w:sz w:val="14"/>
              </w:rPr>
              <w:br/>
              <w:t xml:space="preserve">      showToast(`Failed to update task: ${err.message}`, 'error');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  <w:t xml:space="preserve">  };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// Delete Task with Confirmation (Supplementary requirement)</w:t>
            </w:r>
            <w:r>
              <w:rPr>
                <w:rFonts w:ascii="Consolas" w:hAnsi="Consolas"/>
                <w:sz w:val="14"/>
              </w:rPr>
              <w:br/>
              <w:t xml:space="preserve">  const confirmDelete = async () =&gt; {</w:t>
            </w:r>
            <w:r>
              <w:rPr>
                <w:rFonts w:ascii="Consolas" w:hAnsi="Consolas"/>
                <w:sz w:val="14"/>
              </w:rPr>
              <w:br/>
              <w:t xml:space="preserve">    if (!taskToDelete) return;</w:t>
            </w:r>
            <w:r>
              <w:rPr>
                <w:rFonts w:ascii="Consolas" w:hAnsi="Consolas"/>
                <w:sz w:val="14"/>
              </w:rPr>
              <w:br/>
              <w:t xml:space="preserve">    const taskId = taskToDelete._id || taskToDelete.id;</w:t>
            </w:r>
            <w:r>
              <w:rPr>
                <w:rFonts w:ascii="Consolas" w:hAnsi="Consolas"/>
                <w:sz w:val="14"/>
              </w:rPr>
              <w:br/>
              <w:t xml:space="preserve">    const taskTitle = taskToDelete.title;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setTaskToDelete(null);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// Optimistic remove</w:t>
            </w:r>
            <w:r>
              <w:rPr>
                <w:rFonts w:ascii="Consolas" w:hAnsi="Consolas"/>
                <w:sz w:val="14"/>
              </w:rPr>
              <w:br/>
              <w:t xml:space="preserve">    setTasks((prev) =&gt; prev.filter((t) =&gt; (t._id || t.id) !== taskId));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try {</w:t>
            </w:r>
            <w:r>
              <w:rPr>
                <w:rFonts w:ascii="Consolas" w:hAnsi="Consolas"/>
                <w:sz w:val="14"/>
              </w:rPr>
              <w:br/>
              <w:t xml:space="preserve">      await api.deleteTask(taskId);</w:t>
            </w:r>
            <w:r>
              <w:rPr>
                <w:rFonts w:ascii="Consolas" w:hAnsi="Consolas"/>
                <w:sz w:val="14"/>
              </w:rPr>
              <w:br/>
              <w:t xml:space="preserve">      showToast(`Task "${taskTitle}" deleted successfully`, 'success');</w:t>
            </w:r>
            <w:r>
              <w:rPr>
                <w:rFonts w:ascii="Consolas" w:hAnsi="Consolas"/>
                <w:sz w:val="14"/>
              </w:rPr>
              <w:br/>
              <w:t xml:space="preserve">    } catch (err) {</w:t>
            </w:r>
            <w:r>
              <w:rPr>
                <w:rFonts w:ascii="Consolas" w:hAnsi="Consolas"/>
                <w:sz w:val="14"/>
              </w:rPr>
              <w:br/>
              <w:t xml:space="preserve">      showToast(`Delete failed: ${err.message}`, 'error');</w:t>
            </w:r>
            <w:r>
              <w:rPr>
                <w:rFonts w:ascii="Consolas" w:hAnsi="Consolas"/>
                <w:sz w:val="14"/>
              </w:rPr>
              <w:br/>
              <w:t xml:space="preserve">      loadTasks(); // re-fetch if failed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  <w:t xml:space="preserve">  };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// Filter tasks</w:t>
            </w:r>
            <w:r>
              <w:rPr>
                <w:rFonts w:ascii="Consolas" w:hAnsi="Consolas"/>
                <w:sz w:val="14"/>
              </w:rPr>
              <w:br/>
              <w:t xml:space="preserve">  const filteredTasks = tasks.filter((task) =&gt; {</w:t>
            </w:r>
            <w:r>
              <w:rPr>
                <w:rFonts w:ascii="Consolas" w:hAnsi="Consolas"/>
                <w:sz w:val="14"/>
              </w:rPr>
              <w:br/>
              <w:t xml:space="preserve">    if (filterPriority === 'all') return true;</w:t>
            </w:r>
            <w:r>
              <w:rPr>
                <w:rFonts w:ascii="Consolas" w:hAnsi="Consolas"/>
                <w:sz w:val="14"/>
              </w:rPr>
              <w:br/>
              <w:t xml:space="preserve">    return task.priority === filterPriority;</w:t>
            </w:r>
            <w:r>
              <w:rPr>
                <w:rFonts w:ascii="Consolas" w:hAnsi="Consolas"/>
                <w:sz w:val="14"/>
              </w:rPr>
              <w:br/>
              <w:t xml:space="preserve">  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return (</w:t>
            </w:r>
            <w:r>
              <w:rPr>
                <w:rFonts w:ascii="Consolas" w:hAnsi="Consolas"/>
                <w:sz w:val="14"/>
              </w:rPr>
              <w:br/>
              <w:t xml:space="preserve">    &lt;section className="section task-manager-section"&gt;</w:t>
            </w:r>
            <w:r>
              <w:rPr>
                <w:rFonts w:ascii="Consolas" w:hAnsi="Consolas"/>
                <w:sz w:val="14"/>
              </w:rPr>
              <w:br/>
              <w:t xml:space="preserve">      &lt;Toast message={toast.message} type={toast.type} onClose={clearToast} /&gt;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{/* Confirmation Dialog Modal (Supplementary requirement) */}</w:t>
            </w:r>
            <w:r>
              <w:rPr>
                <w:rFonts w:ascii="Consolas" w:hAnsi="Consolas"/>
                <w:sz w:val="14"/>
              </w:rPr>
              <w:br/>
              <w:t xml:space="preserve">      {taskToDelete &amp;&amp; (</w:t>
            </w:r>
            <w:r>
              <w:rPr>
                <w:rFonts w:ascii="Consolas" w:hAnsi="Consolas"/>
                <w:sz w:val="14"/>
              </w:rPr>
              <w:br/>
              <w:t xml:space="preserve">        &lt;div className="modal-overlay"&gt;</w:t>
            </w:r>
            <w:r>
              <w:rPr>
                <w:rFonts w:ascii="Consolas" w:hAnsi="Consolas"/>
                <w:sz w:val="14"/>
              </w:rPr>
              <w:br/>
              <w:t xml:space="preserve">          &lt;div className="modal-card"&gt;</w:t>
            </w:r>
            <w:r>
              <w:rPr>
                <w:rFonts w:ascii="Consolas" w:hAnsi="Consolas"/>
                <w:sz w:val="14"/>
              </w:rPr>
              <w:br/>
              <w:t xml:space="preserve">            &lt;h3&gt;⚠️ Confirm Delete&lt;/h3&gt;</w:t>
            </w:r>
            <w:r>
              <w:rPr>
                <w:rFonts w:ascii="Consolas" w:hAnsi="Consolas"/>
                <w:sz w:val="14"/>
              </w:rPr>
              <w:br/>
              <w:t xml:space="preserve">            &lt;p&gt;</w:t>
            </w:r>
            <w:r>
              <w:rPr>
                <w:rFonts w:ascii="Consolas" w:hAnsi="Consolas"/>
                <w:sz w:val="14"/>
              </w:rPr>
              <w:br/>
              <w:t xml:space="preserve">              Are you sure you want to delete task:</w:t>
            </w:r>
            <w:r>
              <w:rPr>
                <w:rFonts w:ascii="Consolas" w:hAnsi="Consolas"/>
                <w:sz w:val="14"/>
              </w:rPr>
              <w:br/>
              <w:t xml:space="preserve">              &lt;br /&gt;</w:t>
            </w:r>
            <w:r>
              <w:rPr>
                <w:rFonts w:ascii="Consolas" w:hAnsi="Consolas"/>
                <w:sz w:val="14"/>
              </w:rPr>
              <w:br/>
              <w:t xml:space="preserve">              &lt;strong&gt;"{taskToDelete.title}"&lt;/strong&gt;?</w:t>
            </w:r>
            <w:r>
              <w:rPr>
                <w:rFonts w:ascii="Consolas" w:hAnsi="Consolas"/>
                <w:sz w:val="14"/>
              </w:rPr>
              <w:br/>
              <w:t xml:space="preserve">            &lt;/p&gt;</w:t>
            </w:r>
            <w:r>
              <w:rPr>
                <w:rFonts w:ascii="Consolas" w:hAnsi="Consolas"/>
                <w:sz w:val="14"/>
              </w:rPr>
              <w:br/>
              <w:t xml:space="preserve">            &lt;div className="modal-actions"&gt;</w:t>
            </w:r>
            <w:r>
              <w:rPr>
                <w:rFonts w:ascii="Consolas" w:hAnsi="Consolas"/>
                <w:sz w:val="14"/>
              </w:rPr>
              <w:br/>
              <w:t xml:space="preserve">              &lt;button</w:t>
            </w:r>
            <w:r>
              <w:rPr>
                <w:rFonts w:ascii="Consolas" w:hAnsi="Consolas"/>
                <w:sz w:val="14"/>
              </w:rPr>
              <w:br/>
              <w:t xml:space="preserve">                type="button"</w:t>
            </w:r>
            <w:r>
              <w:rPr>
                <w:rFonts w:ascii="Consolas" w:hAnsi="Consolas"/>
                <w:sz w:val="14"/>
              </w:rPr>
              <w:br/>
              <w:t xml:space="preserve">                className="btn btn-secondary"</w:t>
            </w:r>
            <w:r>
              <w:rPr>
                <w:rFonts w:ascii="Consolas" w:hAnsi="Consolas"/>
                <w:sz w:val="14"/>
              </w:rPr>
              <w:br/>
              <w:t xml:space="preserve">                onClick={() =&gt; setTaskToDelete(null)}</w:t>
            </w:r>
            <w:r>
              <w:rPr>
                <w:rFonts w:ascii="Consolas" w:hAnsi="Consolas"/>
                <w:sz w:val="14"/>
              </w:rPr>
              <w:br/>
              <w:t xml:space="preserve">              &gt;</w:t>
            </w:r>
            <w:r>
              <w:rPr>
                <w:rFonts w:ascii="Consolas" w:hAnsi="Consolas"/>
                <w:sz w:val="14"/>
              </w:rPr>
              <w:br/>
              <w:t xml:space="preserve">                Cancel</w:t>
            </w:r>
            <w:r>
              <w:rPr>
                <w:rFonts w:ascii="Consolas" w:hAnsi="Consolas"/>
                <w:sz w:val="14"/>
              </w:rPr>
              <w:br/>
              <w:t xml:space="preserve">              &lt;/button&gt;</w:t>
            </w:r>
            <w:r>
              <w:rPr>
                <w:rFonts w:ascii="Consolas" w:hAnsi="Consolas"/>
                <w:sz w:val="14"/>
              </w:rPr>
              <w:br/>
              <w:t xml:space="preserve">              &lt;button</w:t>
            </w:r>
            <w:r>
              <w:rPr>
                <w:rFonts w:ascii="Consolas" w:hAnsi="Consolas"/>
                <w:sz w:val="14"/>
              </w:rPr>
              <w:br/>
              <w:t xml:space="preserve">                type="button"</w:t>
            </w:r>
            <w:r>
              <w:rPr>
                <w:rFonts w:ascii="Consolas" w:hAnsi="Consolas"/>
                <w:sz w:val="14"/>
              </w:rPr>
              <w:br/>
              <w:t xml:space="preserve">                className="btn btn-primary btn-delete-confirm"</w:t>
            </w:r>
            <w:r>
              <w:rPr>
                <w:rFonts w:ascii="Consolas" w:hAnsi="Consolas"/>
                <w:sz w:val="14"/>
              </w:rPr>
              <w:br/>
              <w:t xml:space="preserve">                onClick={confirmDelete}</w:t>
            </w:r>
            <w:r>
              <w:rPr>
                <w:rFonts w:ascii="Consolas" w:hAnsi="Consolas"/>
                <w:sz w:val="14"/>
              </w:rPr>
              <w:br/>
              <w:t xml:space="preserve">              &gt;</w:t>
            </w:r>
            <w:r>
              <w:rPr>
                <w:rFonts w:ascii="Consolas" w:hAnsi="Consolas"/>
                <w:sz w:val="14"/>
              </w:rPr>
              <w:br/>
              <w:t xml:space="preserve">                Yes, Delete</w:t>
            </w:r>
            <w:r>
              <w:rPr>
                <w:rFonts w:ascii="Consolas" w:hAnsi="Consolas"/>
                <w:sz w:val="14"/>
              </w:rPr>
              <w:br/>
              <w:t xml:space="preserve">              &lt;/button&gt;</w:t>
            </w:r>
            <w:r>
              <w:rPr>
                <w:rFonts w:ascii="Consolas" w:hAnsi="Consolas"/>
                <w:sz w:val="14"/>
              </w:rPr>
              <w:br/>
              <w:t xml:space="preserve">            &lt;/div&gt;</w:t>
            </w:r>
            <w:r>
              <w:rPr>
                <w:rFonts w:ascii="Consolas" w:hAnsi="Consolas"/>
                <w:sz w:val="14"/>
              </w:rPr>
              <w:br/>
              <w:t xml:space="preserve">          &lt;/div&gt;</w:t>
            </w:r>
            <w:r>
              <w:rPr>
                <w:rFonts w:ascii="Consolas" w:hAnsi="Consolas"/>
                <w:sz w:val="14"/>
              </w:rPr>
              <w:br/>
              <w:t xml:space="preserve">        &lt;/div&gt;</w:t>
            </w:r>
            <w:r>
              <w:rPr>
                <w:rFonts w:ascii="Consolas" w:hAnsi="Consolas"/>
                <w:sz w:val="14"/>
              </w:rPr>
              <w:br/>
              <w:t xml:space="preserve">      )}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 xml:space="preserve">      &lt;div className="section-header"&gt;</w:t>
            </w:r>
            <w:r>
              <w:rPr>
                <w:rFonts w:ascii="Consolas" w:hAnsi="Consolas"/>
                <w:sz w:val="14"/>
              </w:rPr>
              <w:br/>
              <w:t xml:space="preserve">        &lt;h2 className="section-title"&gt;Full Stack Task Management&lt;/h2&gt;</w:t>
            </w:r>
            <w:r>
              <w:rPr>
                <w:rFonts w:ascii="Consolas" w:hAnsi="Consolas"/>
                <w:sz w:val="14"/>
              </w:rPr>
              <w:br/>
              <w:t xml:space="preserve">        &lt;p className="section-subtitle"&gt;</w:t>
            </w:r>
            <w:r>
              <w:rPr>
                <w:rFonts w:ascii="Consolas" w:hAnsi="Consolas"/>
                <w:sz w:val="14"/>
              </w:rPr>
              <w:br/>
              <w:t xml:space="preserve">          End-to-end integration between React Frontend and Express + MongoDB Backend (Practical 6)</w:t>
            </w:r>
            <w:r>
              <w:rPr>
                <w:rFonts w:ascii="Consolas" w:hAnsi="Consolas"/>
                <w:sz w:val="14"/>
              </w:rPr>
              <w:br/>
              <w:t xml:space="preserve">        &lt;/p&gt;</w:t>
            </w:r>
            <w:r>
              <w:rPr>
                <w:rFonts w:ascii="Consolas" w:hAnsi="Consolas"/>
                <w:sz w:val="14"/>
              </w:rPr>
              <w:br/>
              <w:t xml:space="preserve">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&lt;div className="task-manager-layout"&gt;</w:t>
            </w:r>
            <w:r>
              <w:rPr>
                <w:rFonts w:ascii="Consolas" w:hAnsi="Consolas"/>
                <w:sz w:val="14"/>
              </w:rPr>
              <w:br/>
              <w:t xml:space="preserve">        {/* Create Task Form */}</w:t>
            </w:r>
            <w:r>
              <w:rPr>
                <w:rFonts w:ascii="Consolas" w:hAnsi="Consolas"/>
                <w:sz w:val="14"/>
              </w:rPr>
              <w:br/>
              <w:t xml:space="preserve">        &lt;div className="task-form-panel"&gt;</w:t>
            </w:r>
            <w:r>
              <w:rPr>
                <w:rFonts w:ascii="Consolas" w:hAnsi="Consolas"/>
                <w:sz w:val="14"/>
              </w:rPr>
              <w:br/>
              <w:t xml:space="preserve">          &lt;h3&gt;Create New Task&lt;/h3&gt;</w:t>
            </w:r>
            <w:r>
              <w:rPr>
                <w:rFonts w:ascii="Consolas" w:hAnsi="Consolas"/>
                <w:sz w:val="14"/>
              </w:rPr>
              <w:br/>
              <w:t xml:space="preserve">          &lt;p className="panel-desc"&gt;</w:t>
            </w:r>
            <w:r>
              <w:rPr>
                <w:rFonts w:ascii="Consolas" w:hAnsi="Consolas"/>
                <w:sz w:val="14"/>
              </w:rPr>
              <w:br/>
              <w:t xml:space="preserve">            Submit a new task to persist in MongoDB database. Supports optimistic UI update.</w:t>
            </w:r>
            <w:r>
              <w:rPr>
                <w:rFonts w:ascii="Consolas" w:hAnsi="Consolas"/>
                <w:sz w:val="14"/>
              </w:rPr>
              <w:br/>
              <w:t xml:space="preserve">          &lt;/p&gt;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  &lt;form onSubmit={handleCreateTask} className="task-create-form"&gt;</w:t>
            </w:r>
            <w:r>
              <w:rPr>
                <w:rFonts w:ascii="Consolas" w:hAnsi="Consolas"/>
                <w:sz w:val="14"/>
              </w:rPr>
              <w:br/>
              <w:t xml:space="preserve">            &lt;div className="form-group"&gt;</w:t>
            </w:r>
            <w:r>
              <w:rPr>
                <w:rFonts w:ascii="Consolas" w:hAnsi="Consolas"/>
                <w:sz w:val="14"/>
              </w:rPr>
              <w:br/>
              <w:t xml:space="preserve">              &lt;label htmlFor="taskTitle"&gt;Task Title *&lt;/label&gt;</w:t>
            </w:r>
            <w:r>
              <w:rPr>
                <w:rFonts w:ascii="Consolas" w:hAnsi="Consolas"/>
                <w:sz w:val="14"/>
              </w:rPr>
              <w:br/>
              <w:t xml:space="preserve">              &lt;input</w:t>
            </w:r>
            <w:r>
              <w:rPr>
                <w:rFonts w:ascii="Consolas" w:hAnsi="Consolas"/>
                <w:sz w:val="14"/>
              </w:rPr>
              <w:br/>
              <w:t xml:space="preserve">                id="taskTitle"</w:t>
            </w:r>
            <w:r>
              <w:rPr>
                <w:rFonts w:ascii="Consolas" w:hAnsi="Consolas"/>
                <w:sz w:val="14"/>
              </w:rPr>
              <w:br/>
              <w:t xml:space="preserve">                type="text"</w:t>
            </w:r>
            <w:r>
              <w:rPr>
                <w:rFonts w:ascii="Consolas" w:hAnsi="Consolas"/>
                <w:sz w:val="14"/>
              </w:rPr>
              <w:br/>
              <w:t xml:space="preserve">                className="form-input"</w:t>
            </w:r>
            <w:r>
              <w:rPr>
                <w:rFonts w:ascii="Consolas" w:hAnsi="Consolas"/>
                <w:sz w:val="14"/>
              </w:rPr>
              <w:br/>
              <w:t xml:space="preserve">                placeholder="e.g. Design authentication middleware"</w:t>
            </w:r>
            <w:r>
              <w:rPr>
                <w:rFonts w:ascii="Consolas" w:hAnsi="Consolas"/>
                <w:sz w:val="14"/>
              </w:rPr>
              <w:br/>
              <w:t xml:space="preserve">                value={newTitle}</w:t>
            </w:r>
            <w:r>
              <w:rPr>
                <w:rFonts w:ascii="Consolas" w:hAnsi="Consolas"/>
                <w:sz w:val="14"/>
              </w:rPr>
              <w:br/>
              <w:t xml:space="preserve">                onChange={(e) =&gt; setNewTitle(e.target.value)}</w:t>
            </w:r>
            <w:r>
              <w:rPr>
                <w:rFonts w:ascii="Consolas" w:hAnsi="Consolas"/>
                <w:sz w:val="14"/>
              </w:rPr>
              <w:br/>
              <w:t xml:space="preserve">                required</w:t>
            </w:r>
            <w:r>
              <w:rPr>
                <w:rFonts w:ascii="Consolas" w:hAnsi="Consolas"/>
                <w:sz w:val="14"/>
              </w:rPr>
              <w:br/>
              <w:t xml:space="preserve">              /&gt;</w:t>
            </w:r>
            <w:r>
              <w:rPr>
                <w:rFonts w:ascii="Consolas" w:hAnsi="Consolas"/>
                <w:sz w:val="14"/>
              </w:rPr>
              <w:br/>
              <w:t xml:space="preserve">      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    &lt;div className="form-group"&gt;</w:t>
            </w:r>
            <w:r>
              <w:rPr>
                <w:rFonts w:ascii="Consolas" w:hAnsi="Consolas"/>
                <w:sz w:val="14"/>
              </w:rPr>
              <w:br/>
              <w:t xml:space="preserve">              &lt;label htmlFor="taskDesc"&gt;Description&lt;/label&gt;</w:t>
            </w:r>
            <w:r>
              <w:rPr>
                <w:rFonts w:ascii="Consolas" w:hAnsi="Consolas"/>
                <w:sz w:val="14"/>
              </w:rPr>
              <w:br/>
              <w:t xml:space="preserve">              &lt;textarea</w:t>
            </w:r>
            <w:r>
              <w:rPr>
                <w:rFonts w:ascii="Consolas" w:hAnsi="Consolas"/>
                <w:sz w:val="14"/>
              </w:rPr>
              <w:br/>
              <w:t xml:space="preserve">                id="taskDesc"</w:t>
            </w:r>
            <w:r>
              <w:rPr>
                <w:rFonts w:ascii="Consolas" w:hAnsi="Consolas"/>
                <w:sz w:val="14"/>
              </w:rPr>
              <w:br/>
              <w:t xml:space="preserve">                rows="3"</w:t>
            </w:r>
            <w:r>
              <w:rPr>
                <w:rFonts w:ascii="Consolas" w:hAnsi="Consolas"/>
                <w:sz w:val="14"/>
              </w:rPr>
              <w:br/>
              <w:t xml:space="preserve">                className="form-textarea"</w:t>
            </w:r>
            <w:r>
              <w:rPr>
                <w:rFonts w:ascii="Consolas" w:hAnsi="Consolas"/>
                <w:sz w:val="14"/>
              </w:rPr>
              <w:br/>
              <w:t xml:space="preserve">                placeholder="Add optional task details..."</w:t>
            </w:r>
            <w:r>
              <w:rPr>
                <w:rFonts w:ascii="Consolas" w:hAnsi="Consolas"/>
                <w:sz w:val="14"/>
              </w:rPr>
              <w:br/>
              <w:t xml:space="preserve">                value={newDescription}</w:t>
            </w:r>
            <w:r>
              <w:rPr>
                <w:rFonts w:ascii="Consolas" w:hAnsi="Consolas"/>
                <w:sz w:val="14"/>
              </w:rPr>
              <w:br/>
              <w:t xml:space="preserve">                onChange={(e) =&gt; setNewDescription(e.target.value)}</w:t>
            </w:r>
            <w:r>
              <w:rPr>
                <w:rFonts w:ascii="Consolas" w:hAnsi="Consolas"/>
                <w:sz w:val="14"/>
              </w:rPr>
              <w:br/>
              <w:t xml:space="preserve">              /&gt;</w:t>
            </w:r>
            <w:r>
              <w:rPr>
                <w:rFonts w:ascii="Consolas" w:hAnsi="Consolas"/>
                <w:sz w:val="14"/>
              </w:rPr>
              <w:br/>
              <w:t xml:space="preserve">      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    &lt;div className="form-group"&gt;</w:t>
            </w:r>
            <w:r>
              <w:rPr>
                <w:rFonts w:ascii="Consolas" w:hAnsi="Consolas"/>
                <w:sz w:val="14"/>
              </w:rPr>
              <w:br/>
              <w:t xml:space="preserve">              &lt;label htmlFor="taskPriority"&gt;Priority Level&lt;/label&gt;</w:t>
            </w:r>
            <w:r>
              <w:rPr>
                <w:rFonts w:ascii="Consolas" w:hAnsi="Consolas"/>
                <w:sz w:val="14"/>
              </w:rPr>
              <w:br/>
              <w:t xml:space="preserve">              &lt;select</w:t>
            </w:r>
            <w:r>
              <w:rPr>
                <w:rFonts w:ascii="Consolas" w:hAnsi="Consolas"/>
                <w:sz w:val="14"/>
              </w:rPr>
              <w:br/>
              <w:t xml:space="preserve">                id="taskPriority"</w:t>
            </w:r>
            <w:r>
              <w:rPr>
                <w:rFonts w:ascii="Consolas" w:hAnsi="Consolas"/>
                <w:sz w:val="14"/>
              </w:rPr>
              <w:br/>
              <w:t xml:space="preserve">                className="form-input select-priority"</w:t>
            </w:r>
            <w:r>
              <w:rPr>
                <w:rFonts w:ascii="Consolas" w:hAnsi="Consolas"/>
                <w:sz w:val="14"/>
              </w:rPr>
              <w:br/>
              <w:t xml:space="preserve">                value={newPriority}</w:t>
            </w:r>
            <w:r>
              <w:rPr>
                <w:rFonts w:ascii="Consolas" w:hAnsi="Consolas"/>
                <w:sz w:val="14"/>
              </w:rPr>
              <w:br/>
              <w:t xml:space="preserve">                onChange={(e) =&gt; setNewPriority(e.target.value)}</w:t>
            </w:r>
            <w:r>
              <w:rPr>
                <w:rFonts w:ascii="Consolas" w:hAnsi="Consolas"/>
                <w:sz w:val="14"/>
              </w:rPr>
              <w:br/>
              <w:t xml:space="preserve">              &gt;</w:t>
            </w:r>
            <w:r>
              <w:rPr>
                <w:rFonts w:ascii="Consolas" w:hAnsi="Consolas"/>
                <w:sz w:val="14"/>
              </w:rPr>
              <w:br/>
              <w:t xml:space="preserve">                &lt;option value="low"&gt;🟢 Low Priority&lt;/option&gt;</w:t>
            </w:r>
            <w:r>
              <w:rPr>
                <w:rFonts w:ascii="Consolas" w:hAnsi="Consolas"/>
                <w:sz w:val="14"/>
              </w:rPr>
              <w:br/>
              <w:t xml:space="preserve">                &lt;option value="medium"&gt;🟡 Medium Priority&lt;/option&gt;</w:t>
            </w:r>
            <w:r>
              <w:rPr>
                <w:rFonts w:ascii="Consolas" w:hAnsi="Consolas"/>
                <w:sz w:val="14"/>
              </w:rPr>
              <w:br/>
              <w:t xml:space="preserve">                &lt;option value="high"&gt;🔴 High Priority&lt;/option&gt;</w:t>
            </w:r>
            <w:r>
              <w:rPr>
                <w:rFonts w:ascii="Consolas" w:hAnsi="Consolas"/>
                <w:sz w:val="14"/>
              </w:rPr>
              <w:br/>
              <w:t xml:space="preserve">              &lt;/select&gt;</w:t>
            </w:r>
            <w:r>
              <w:rPr>
                <w:rFonts w:ascii="Consolas" w:hAnsi="Consolas"/>
                <w:sz w:val="14"/>
              </w:rPr>
              <w:br/>
              <w:t xml:space="preserve">      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    &lt;button</w:t>
            </w:r>
            <w:r>
              <w:rPr>
                <w:rFonts w:ascii="Consolas" w:hAnsi="Consolas"/>
                <w:sz w:val="14"/>
              </w:rPr>
              <w:br/>
              <w:t xml:space="preserve">              type="submit"</w:t>
            </w:r>
            <w:r>
              <w:rPr>
                <w:rFonts w:ascii="Consolas" w:hAnsi="Consolas"/>
                <w:sz w:val="14"/>
              </w:rPr>
              <w:br/>
              <w:t xml:space="preserve">              className="btn btn-primary submit-task-btn"</w:t>
            </w:r>
            <w:r>
              <w:rPr>
                <w:rFonts w:ascii="Consolas" w:hAnsi="Consolas"/>
                <w:sz w:val="14"/>
              </w:rPr>
              <w:br/>
              <w:t xml:space="preserve">              disabled={isSubmitting}</w:t>
            </w:r>
            <w:r>
              <w:rPr>
                <w:rFonts w:ascii="Consolas" w:hAnsi="Consolas"/>
                <w:sz w:val="14"/>
              </w:rPr>
              <w:br/>
              <w:t xml:space="preserve">            &gt;</w:t>
            </w:r>
            <w:r>
              <w:rPr>
                <w:rFonts w:ascii="Consolas" w:hAnsi="Consolas"/>
                <w:sz w:val="14"/>
              </w:rPr>
              <w:br/>
              <w:t xml:space="preserve">              {isSubmitting ? 'Saving to Database...' : '+ Add Task (Optimistic)'}</w:t>
            </w:r>
            <w:r>
              <w:rPr>
                <w:rFonts w:ascii="Consolas" w:hAnsi="Consolas"/>
                <w:sz w:val="14"/>
              </w:rPr>
              <w:br/>
              <w:t xml:space="preserve">            &lt;/button&gt;</w:t>
            </w:r>
            <w:r>
              <w:rPr>
                <w:rFonts w:ascii="Consolas" w:hAnsi="Consolas"/>
                <w:sz w:val="14"/>
              </w:rPr>
              <w:br/>
              <w:t xml:space="preserve">          &lt;/form&gt;</w:t>
            </w:r>
            <w:r>
              <w:rPr>
                <w:rFonts w:ascii="Consolas" w:hAnsi="Consolas"/>
                <w:sz w:val="14"/>
              </w:rPr>
              <w:br/>
              <w:t xml:space="preserve">  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{/* Task List Panel */}</w:t>
            </w:r>
            <w:r>
              <w:rPr>
                <w:rFonts w:ascii="Consolas" w:hAnsi="Consolas"/>
                <w:sz w:val="14"/>
              </w:rPr>
              <w:br/>
              <w:t xml:space="preserve">        &lt;div className="task-list-panel"&gt;</w:t>
            </w:r>
            <w:r>
              <w:rPr>
                <w:rFonts w:ascii="Consolas" w:hAnsi="Consolas"/>
                <w:sz w:val="14"/>
              </w:rPr>
              <w:br/>
              <w:t xml:space="preserve">          &lt;div className="panel-top-controls"&gt;</w:t>
            </w:r>
            <w:r>
              <w:rPr>
                <w:rFonts w:ascii="Consolas" w:hAnsi="Consolas"/>
                <w:sz w:val="14"/>
              </w:rPr>
              <w:br/>
              <w:t xml:space="preserve">            &lt;div className="panel-title-group"&gt;</w:t>
            </w:r>
            <w:r>
              <w:rPr>
                <w:rFonts w:ascii="Consolas" w:hAnsi="Consolas"/>
                <w:sz w:val="14"/>
              </w:rPr>
              <w:br/>
              <w:t xml:space="preserve">              &lt;h3&gt;Live Tasks ({filteredTasks.length})&lt;/h3&gt;</w:t>
            </w:r>
            <w:r>
              <w:rPr>
                <w:rFonts w:ascii="Consolas" w:hAnsi="Consolas"/>
                <w:sz w:val="14"/>
              </w:rPr>
              <w:br/>
              <w:t xml:space="preserve">              &lt;span className="api-badge"&gt;API: http://localhost:5000/tasks&lt;/span&gt;</w:t>
            </w:r>
            <w:r>
              <w:rPr>
                <w:rFonts w:ascii="Consolas" w:hAnsi="Consolas"/>
                <w:sz w:val="14"/>
              </w:rPr>
              <w:br/>
              <w:t xml:space="preserve">      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br/>
              <w:t xml:space="preserve">            &lt;div className="filter-controls"&gt;</w:t>
            </w:r>
            <w:r>
              <w:rPr>
                <w:rFonts w:ascii="Consolas" w:hAnsi="Consolas"/>
                <w:sz w:val="14"/>
              </w:rPr>
              <w:br/>
              <w:t xml:space="preserve">              &lt;select</w:t>
            </w:r>
            <w:r>
              <w:rPr>
                <w:rFonts w:ascii="Consolas" w:hAnsi="Consolas"/>
                <w:sz w:val="14"/>
              </w:rPr>
              <w:br/>
              <w:t xml:space="preserve">                className="filter-select"</w:t>
            </w:r>
            <w:r>
              <w:rPr>
                <w:rFonts w:ascii="Consolas" w:hAnsi="Consolas"/>
                <w:sz w:val="14"/>
              </w:rPr>
              <w:br/>
              <w:t xml:space="preserve">                value={filterPriority}</w:t>
            </w:r>
            <w:r>
              <w:rPr>
                <w:rFonts w:ascii="Consolas" w:hAnsi="Consolas"/>
                <w:sz w:val="14"/>
              </w:rPr>
              <w:br/>
              <w:t xml:space="preserve">                onChange={(e) =&gt; setFilterPriority(e.target.value)}</w:t>
            </w:r>
            <w:r>
              <w:rPr>
                <w:rFonts w:ascii="Consolas" w:hAnsi="Consolas"/>
                <w:sz w:val="14"/>
              </w:rPr>
              <w:br/>
              <w:t xml:space="preserve">              &gt;</w:t>
            </w:r>
            <w:r>
              <w:rPr>
                <w:rFonts w:ascii="Consolas" w:hAnsi="Consolas"/>
                <w:sz w:val="14"/>
              </w:rPr>
              <w:br/>
              <w:t xml:space="preserve">                &lt;option value="all"&gt;All Priorities&lt;/option&gt;</w:t>
            </w:r>
            <w:r>
              <w:rPr>
                <w:rFonts w:ascii="Consolas" w:hAnsi="Consolas"/>
                <w:sz w:val="14"/>
              </w:rPr>
              <w:br/>
              <w:t xml:space="preserve">                &lt;option value="low"&gt;Low Priority&lt;/option&gt;</w:t>
            </w:r>
            <w:r>
              <w:rPr>
                <w:rFonts w:ascii="Consolas" w:hAnsi="Consolas"/>
                <w:sz w:val="14"/>
              </w:rPr>
              <w:br/>
              <w:t xml:space="preserve">                &lt;option value="medium"&gt;Medium Priority&lt;/option&gt;</w:t>
            </w:r>
            <w:r>
              <w:rPr>
                <w:rFonts w:ascii="Consolas" w:hAnsi="Consolas"/>
                <w:sz w:val="14"/>
              </w:rPr>
              <w:br/>
              <w:t xml:space="preserve">                &lt;option value="high"&gt;High Priority&lt;/option&gt;</w:t>
            </w:r>
            <w:r>
              <w:rPr>
                <w:rFonts w:ascii="Consolas" w:hAnsi="Consolas"/>
                <w:sz w:val="14"/>
              </w:rPr>
              <w:br/>
              <w:t xml:space="preserve">              &lt;/select&gt;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      &lt;button</w:t>
            </w:r>
            <w:r>
              <w:rPr>
                <w:rFonts w:ascii="Consolas" w:hAnsi="Consolas"/>
                <w:sz w:val="14"/>
              </w:rPr>
              <w:br/>
              <w:t xml:space="preserve">                type="button"</w:t>
            </w:r>
            <w:r>
              <w:rPr>
                <w:rFonts w:ascii="Consolas" w:hAnsi="Consolas"/>
                <w:sz w:val="14"/>
              </w:rPr>
              <w:br/>
              <w:t xml:space="preserve">                className="btn btn-secondary btn-sm"</w:t>
            </w:r>
            <w:r>
              <w:rPr>
                <w:rFonts w:ascii="Consolas" w:hAnsi="Consolas"/>
                <w:sz w:val="14"/>
              </w:rPr>
              <w:br/>
              <w:t xml:space="preserve">                onClick={loadTasks}</w:t>
            </w:r>
            <w:r>
              <w:rPr>
                <w:rFonts w:ascii="Consolas" w:hAnsi="Consolas"/>
                <w:sz w:val="14"/>
              </w:rPr>
              <w:br/>
              <w:t xml:space="preserve">                disabled={loading}</w:t>
            </w:r>
            <w:r>
              <w:rPr>
                <w:rFonts w:ascii="Consolas" w:hAnsi="Consolas"/>
                <w:sz w:val="14"/>
              </w:rPr>
              <w:br/>
              <w:t xml:space="preserve">              &gt;</w:t>
            </w:r>
            <w:r>
              <w:rPr>
                <w:rFonts w:ascii="Consolas" w:hAnsi="Consolas"/>
                <w:sz w:val="14"/>
              </w:rPr>
              <w:br/>
              <w:t xml:space="preserve">                🔄 Refresh</w:t>
            </w:r>
            <w:r>
              <w:rPr>
                <w:rFonts w:ascii="Consolas" w:hAnsi="Consolas"/>
                <w:sz w:val="14"/>
              </w:rPr>
              <w:br/>
              <w:t xml:space="preserve">              &lt;/button&gt;</w:t>
            </w:r>
            <w:r>
              <w:rPr>
                <w:rFonts w:ascii="Consolas" w:hAnsi="Consolas"/>
                <w:sz w:val="14"/>
              </w:rPr>
              <w:br/>
              <w:t xml:space="preserve">            &lt;/div&gt;</w:t>
            </w:r>
            <w:r>
              <w:rPr>
                <w:rFonts w:ascii="Consolas" w:hAnsi="Consolas"/>
                <w:sz w:val="14"/>
              </w:rPr>
              <w:br/>
              <w:t xml:space="preserve">    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  {loading &amp;&amp; &lt;Spinner message="Fetching tasks from Express backend &amp; MongoDB..." /&gt;}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  {!loading &amp;&amp; error &amp;&amp; (</w:t>
            </w:r>
            <w:r>
              <w:rPr>
                <w:rFonts w:ascii="Consolas" w:hAnsi="Consolas"/>
                <w:sz w:val="14"/>
              </w:rPr>
              <w:br/>
              <w:t xml:space="preserve">            &lt;ErrorMessage message={error} onRetry={loadTasks} /&gt;</w:t>
            </w:r>
            <w:r>
              <w:rPr>
                <w:rFonts w:ascii="Consolas" w:hAnsi="Consolas"/>
                <w:sz w:val="14"/>
              </w:rPr>
              <w:br/>
              <w:t xml:space="preserve">          )}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  {!loading &amp;&amp; !error &amp;&amp; filteredTasks.length === 0 &amp;&amp; (</w:t>
            </w:r>
            <w:r>
              <w:rPr>
                <w:rFonts w:ascii="Consolas" w:hAnsi="Consolas"/>
                <w:sz w:val="14"/>
              </w:rPr>
              <w:br/>
              <w:t xml:space="preserve">            &lt;div className="empty-tasks-card"&gt;</w:t>
            </w:r>
            <w:r>
              <w:rPr>
                <w:rFonts w:ascii="Consolas" w:hAnsi="Consolas"/>
                <w:sz w:val="14"/>
              </w:rPr>
              <w:br/>
              <w:t xml:space="preserve">              &lt;p&gt;No tasks found. Create a new task on the left to test full-stack persistence!&lt;/p&gt;</w:t>
            </w:r>
            <w:r>
              <w:rPr>
                <w:rFonts w:ascii="Consolas" w:hAnsi="Consolas"/>
                <w:sz w:val="14"/>
              </w:rPr>
              <w:br/>
              <w:t xml:space="preserve">            &lt;/div&gt;</w:t>
            </w:r>
            <w:r>
              <w:rPr>
                <w:rFonts w:ascii="Consolas" w:hAnsi="Consolas"/>
                <w:sz w:val="14"/>
              </w:rPr>
              <w:br/>
              <w:t xml:space="preserve">          )}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  {!loading &amp;&amp; !error &amp;&amp; filteredTasks.length &gt; 0 &amp;&amp; (</w:t>
            </w:r>
            <w:r>
              <w:rPr>
                <w:rFonts w:ascii="Consolas" w:hAnsi="Consolas"/>
                <w:sz w:val="14"/>
              </w:rPr>
              <w:br/>
              <w:t xml:space="preserve">            &lt;div className="tasks-cards-container"&gt;</w:t>
            </w:r>
            <w:r>
              <w:rPr>
                <w:rFonts w:ascii="Consolas" w:hAnsi="Consolas"/>
                <w:sz w:val="14"/>
              </w:rPr>
              <w:br/>
              <w:t xml:space="preserve">              {filteredTasks.map((task) =&gt; {</w:t>
            </w:r>
            <w:r>
              <w:rPr>
                <w:rFonts w:ascii="Consolas" w:hAnsi="Consolas"/>
                <w:sz w:val="14"/>
              </w:rPr>
              <w:br/>
              <w:t xml:space="preserve">                const id = task._id || task.id;</w:t>
            </w:r>
            <w:r>
              <w:rPr>
                <w:rFonts w:ascii="Consolas" w:hAnsi="Consolas"/>
                <w:sz w:val="14"/>
              </w:rPr>
              <w:br/>
              <w:t xml:space="preserve">                return (</w:t>
            </w:r>
            <w:r>
              <w:rPr>
                <w:rFonts w:ascii="Consolas" w:hAnsi="Consolas"/>
                <w:sz w:val="14"/>
              </w:rPr>
              <w:br/>
              <w:t xml:space="preserve">                  &lt;div</w:t>
            </w:r>
            <w:r>
              <w:rPr>
                <w:rFonts w:ascii="Consolas" w:hAnsi="Consolas"/>
                <w:sz w:val="14"/>
              </w:rPr>
              <w:br/>
              <w:t xml:space="preserve">                    key={id}</w:t>
            </w:r>
            <w:r>
              <w:rPr>
                <w:rFonts w:ascii="Consolas" w:hAnsi="Consolas"/>
                <w:sz w:val="14"/>
              </w:rPr>
              <w:br/>
              <w:t xml:space="preserve">                    className={`task-item-card priority-${task.priority} ${</w:t>
            </w:r>
            <w:r>
              <w:rPr>
                <w:rFonts w:ascii="Consolas" w:hAnsi="Consolas"/>
                <w:sz w:val="14"/>
              </w:rPr>
              <w:br/>
              <w:t xml:space="preserve">                      task.completed ? 'is-completed' : ''</w:t>
            </w:r>
            <w:r>
              <w:rPr>
                <w:rFonts w:ascii="Consolas" w:hAnsi="Consolas"/>
                <w:sz w:val="14"/>
              </w:rPr>
              <w:br/>
              <w:t xml:space="preserve">                    }`}</w:t>
            </w:r>
            <w:r>
              <w:rPr>
                <w:rFonts w:ascii="Consolas" w:hAnsi="Consolas"/>
                <w:sz w:val="14"/>
              </w:rPr>
              <w:br/>
              <w:t xml:space="preserve">                  &gt;</w:t>
            </w:r>
            <w:r>
              <w:rPr>
                <w:rFonts w:ascii="Consolas" w:hAnsi="Consolas"/>
                <w:sz w:val="14"/>
              </w:rPr>
              <w:br/>
              <w:t xml:space="preserve">                    &lt;div className="task-checkbox-col"&gt;</w:t>
            </w:r>
            <w:r>
              <w:rPr>
                <w:rFonts w:ascii="Consolas" w:hAnsi="Consolas"/>
                <w:sz w:val="14"/>
              </w:rPr>
              <w:br/>
              <w:t xml:space="preserve">                      &lt;input</w:t>
            </w:r>
            <w:r>
              <w:rPr>
                <w:rFonts w:ascii="Consolas" w:hAnsi="Consolas"/>
                <w:sz w:val="14"/>
              </w:rPr>
              <w:br/>
              <w:t xml:space="preserve">                        type="checkbox"</w:t>
            </w:r>
            <w:r>
              <w:rPr>
                <w:rFonts w:ascii="Consolas" w:hAnsi="Consolas"/>
                <w:sz w:val="14"/>
              </w:rPr>
              <w:br/>
              <w:t xml:space="preserve">                        checked={Boolean(task.completed)}</w:t>
            </w:r>
            <w:r>
              <w:rPr>
                <w:rFonts w:ascii="Consolas" w:hAnsi="Consolas"/>
                <w:sz w:val="14"/>
              </w:rPr>
              <w:br/>
              <w:t xml:space="preserve">                        onChange={() =&gt; handleToggleComplete(task)}</w:t>
            </w:r>
            <w:r>
              <w:rPr>
                <w:rFonts w:ascii="Consolas" w:hAnsi="Consolas"/>
                <w:sz w:val="14"/>
              </w:rPr>
              <w:br/>
              <w:t xml:space="preserve">                        title="Click to toggle completion status"</w:t>
            </w:r>
            <w:r>
              <w:rPr>
                <w:rFonts w:ascii="Consolas" w:hAnsi="Consolas"/>
                <w:sz w:val="14"/>
              </w:rPr>
              <w:br/>
              <w:t xml:space="preserve">                        className="task-checkbox"</w:t>
            </w:r>
            <w:r>
              <w:rPr>
                <w:rFonts w:ascii="Consolas" w:hAnsi="Consolas"/>
                <w:sz w:val="14"/>
              </w:rPr>
              <w:br/>
              <w:t xml:space="preserve">                      /&gt;</w:t>
            </w:r>
            <w:r>
              <w:rPr>
                <w:rFonts w:ascii="Consolas" w:hAnsi="Consolas"/>
                <w:sz w:val="14"/>
              </w:rPr>
              <w:br/>
              <w:t xml:space="preserve">              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            &lt;div className="task-details-col"&gt;</w:t>
            </w:r>
            <w:r>
              <w:rPr>
                <w:rFonts w:ascii="Consolas" w:hAnsi="Consolas"/>
                <w:sz w:val="14"/>
              </w:rPr>
              <w:br/>
              <w:t xml:space="preserve">                      &lt;div className="task-header-row"&gt;</w:t>
            </w:r>
            <w:r>
              <w:rPr>
                <w:rFonts w:ascii="Consolas" w:hAnsi="Consolas"/>
                <w:sz w:val="14"/>
              </w:rPr>
              <w:br/>
              <w:t xml:space="preserve">                        &lt;h4 className="task-card-title"&gt;{task.title}&lt;/h4&gt;</w:t>
            </w:r>
            <w:r>
              <w:rPr>
                <w:rFonts w:ascii="Consolas" w:hAnsi="Consolas"/>
                <w:sz w:val="14"/>
              </w:rPr>
              <w:br/>
              <w:t xml:space="preserve">                        &lt;span className={`priority-tag tag-${task.priority}`}&gt;</w:t>
            </w:r>
            <w:r>
              <w:rPr>
                <w:rFonts w:ascii="Consolas" w:hAnsi="Consolas"/>
                <w:sz w:val="14"/>
              </w:rPr>
              <w:br/>
              <w:t xml:space="preserve">                          {task.priority}</w:t>
            </w:r>
            <w:r>
              <w:rPr>
                <w:rFonts w:ascii="Consolas" w:hAnsi="Consolas"/>
                <w:sz w:val="14"/>
              </w:rPr>
              <w:br/>
              <w:t xml:space="preserve">                        &lt;/span&gt;</w:t>
            </w:r>
            <w:r>
              <w:rPr>
                <w:rFonts w:ascii="Consolas" w:hAnsi="Consolas"/>
                <w:sz w:val="14"/>
              </w:rPr>
              <w:br/>
              <w:t xml:space="preserve">                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              {task.description &amp;&amp; (</w:t>
            </w:r>
            <w:r>
              <w:rPr>
                <w:rFonts w:ascii="Consolas" w:hAnsi="Consolas"/>
                <w:sz w:val="14"/>
              </w:rPr>
              <w:br/>
              <w:t xml:space="preserve">                        &lt;p className="task-card-desc"&gt;{task.description}&lt;/p&gt;</w:t>
            </w:r>
            <w:r>
              <w:rPr>
                <w:rFonts w:ascii="Consolas" w:hAnsi="Consolas"/>
                <w:sz w:val="14"/>
              </w:rPr>
              <w:br/>
              <w:t xml:space="preserve">                      )}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              &lt;div className="task-footer-row"&gt;</w:t>
            </w:r>
            <w:r>
              <w:rPr>
                <w:rFonts w:ascii="Consolas" w:hAnsi="Consolas"/>
                <w:sz w:val="14"/>
              </w:rPr>
              <w:br/>
              <w:t xml:space="preserve">                        &lt;span className="task-date"&gt;</w:t>
            </w:r>
            <w:r>
              <w:rPr>
                <w:rFonts w:ascii="Consolas" w:hAnsi="Consolas"/>
                <w:sz w:val="14"/>
              </w:rPr>
              <w:br/>
              <w:t xml:space="preserve">                          📅 {new Date(task.createdAt || Date.now()).toLocaleDateString()}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 xml:space="preserve">                        &lt;/span&gt;</w:t>
            </w:r>
            <w:r>
              <w:rPr>
                <w:rFonts w:ascii="Consolas" w:hAnsi="Consolas"/>
                <w:sz w:val="14"/>
              </w:rPr>
              <w:br/>
              <w:t xml:space="preserve">                        {task.isOptimistic &amp;&amp; (</w:t>
            </w:r>
            <w:r>
              <w:rPr>
                <w:rFonts w:ascii="Consolas" w:hAnsi="Consolas"/>
                <w:sz w:val="14"/>
              </w:rPr>
              <w:br/>
              <w:t xml:space="preserve">                          &lt;span className="optimistic-badge"&gt;Syncing...&lt;/span&gt;</w:t>
            </w:r>
            <w:r>
              <w:rPr>
                <w:rFonts w:ascii="Consolas" w:hAnsi="Consolas"/>
                <w:sz w:val="14"/>
              </w:rPr>
              <w:br/>
              <w:t xml:space="preserve">                        )}</w:t>
            </w:r>
            <w:r>
              <w:rPr>
                <w:rFonts w:ascii="Consolas" w:hAnsi="Consolas"/>
                <w:sz w:val="14"/>
              </w:rPr>
              <w:br/>
              <w:t xml:space="preserve">                      &lt;/div&gt;</w:t>
            </w:r>
            <w:r>
              <w:rPr>
                <w:rFonts w:ascii="Consolas" w:hAnsi="Consolas"/>
                <w:sz w:val="14"/>
              </w:rPr>
              <w:br/>
              <w:t xml:space="preserve">              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            &lt;div className="task-actions-col"&gt;</w:t>
            </w:r>
            <w:r>
              <w:rPr>
                <w:rFonts w:ascii="Consolas" w:hAnsi="Consolas"/>
                <w:sz w:val="14"/>
              </w:rPr>
              <w:br/>
              <w:t xml:space="preserve">                      &lt;button</w:t>
            </w:r>
            <w:r>
              <w:rPr>
                <w:rFonts w:ascii="Consolas" w:hAnsi="Consolas"/>
                <w:sz w:val="14"/>
              </w:rPr>
              <w:br/>
              <w:t xml:space="preserve">                        type="button"</w:t>
            </w:r>
            <w:r>
              <w:rPr>
                <w:rFonts w:ascii="Consolas" w:hAnsi="Consolas"/>
                <w:sz w:val="14"/>
              </w:rPr>
              <w:br/>
              <w:t xml:space="preserve">                        className="btn-delete-task"</w:t>
            </w:r>
            <w:r>
              <w:rPr>
                <w:rFonts w:ascii="Consolas" w:hAnsi="Consolas"/>
                <w:sz w:val="14"/>
              </w:rPr>
              <w:br/>
              <w:t xml:space="preserve">                        onClick={() =&gt; setTaskToDelete(task)}</w:t>
            </w:r>
            <w:r>
              <w:rPr>
                <w:rFonts w:ascii="Consolas" w:hAnsi="Consolas"/>
                <w:sz w:val="14"/>
              </w:rPr>
              <w:br/>
              <w:t xml:space="preserve">                        title="Delete task with confirmation"</w:t>
            </w:r>
            <w:r>
              <w:rPr>
                <w:rFonts w:ascii="Consolas" w:hAnsi="Consolas"/>
                <w:sz w:val="14"/>
              </w:rPr>
              <w:br/>
              <w:t xml:space="preserve">                      &gt;</w:t>
            </w:r>
            <w:r>
              <w:rPr>
                <w:rFonts w:ascii="Consolas" w:hAnsi="Consolas"/>
                <w:sz w:val="14"/>
              </w:rPr>
              <w:br/>
              <w:t xml:space="preserve">                        🗑️</w:t>
            </w:r>
            <w:r>
              <w:rPr>
                <w:rFonts w:ascii="Consolas" w:hAnsi="Consolas"/>
                <w:sz w:val="14"/>
              </w:rPr>
              <w:br/>
              <w:t xml:space="preserve">                      &lt;/button&gt;</w:t>
            </w:r>
            <w:r>
              <w:rPr>
                <w:rFonts w:ascii="Consolas" w:hAnsi="Consolas"/>
                <w:sz w:val="14"/>
              </w:rPr>
              <w:br/>
              <w:t xml:space="preserve">                    &lt;/div&gt;</w:t>
            </w:r>
            <w:r>
              <w:rPr>
                <w:rFonts w:ascii="Consolas" w:hAnsi="Consolas"/>
                <w:sz w:val="14"/>
              </w:rPr>
              <w:br/>
              <w:t xml:space="preserve">                  &lt;/div&gt;</w:t>
            </w:r>
            <w:r>
              <w:rPr>
                <w:rFonts w:ascii="Consolas" w:hAnsi="Consolas"/>
                <w:sz w:val="14"/>
              </w:rPr>
              <w:br/>
              <w:t xml:space="preserve">                );</w:t>
            </w:r>
            <w:r>
              <w:rPr>
                <w:rFonts w:ascii="Consolas" w:hAnsi="Consolas"/>
                <w:sz w:val="14"/>
              </w:rPr>
              <w:br/>
              <w:t xml:space="preserve">              })}</w:t>
            </w:r>
            <w:r>
              <w:rPr>
                <w:rFonts w:ascii="Consolas" w:hAnsi="Consolas"/>
                <w:sz w:val="14"/>
              </w:rPr>
              <w:br/>
              <w:t xml:space="preserve">            &lt;/div&gt;</w:t>
            </w:r>
            <w:r>
              <w:rPr>
                <w:rFonts w:ascii="Consolas" w:hAnsi="Consolas"/>
                <w:sz w:val="14"/>
              </w:rPr>
              <w:br/>
              <w:t xml:space="preserve">          )}</w:t>
            </w:r>
            <w:r>
              <w:rPr>
                <w:rFonts w:ascii="Consolas" w:hAnsi="Consolas"/>
                <w:sz w:val="14"/>
              </w:rPr>
              <w:br/>
              <w:t xml:space="preserve">        &lt;/div&gt;</w:t>
            </w:r>
            <w:r>
              <w:rPr>
                <w:rFonts w:ascii="Consolas" w:hAnsi="Consolas"/>
                <w:sz w:val="14"/>
              </w:rPr>
              <w:br/>
              <w:t xml:space="preserve">      &lt;/div&gt;</w:t>
            </w:r>
            <w:r>
              <w:rPr>
                <w:rFonts w:ascii="Consolas" w:hAnsi="Consolas"/>
                <w:sz w:val="14"/>
              </w:rPr>
              <w:br/>
              <w:t xml:space="preserve">    &lt;/section&gt;</w:t>
            </w:r>
            <w:r>
              <w:rPr>
                <w:rFonts w:ascii="Consolas" w:hAnsi="Consolas"/>
                <w:sz w:val="14"/>
              </w:rPr>
              <w:br/>
              <w:t xml:space="preserve">  );</w:t>
            </w:r>
            <w:r>
              <w:rPr>
                <w:rFonts w:ascii="Consolas" w:hAnsi="Consolas"/>
                <w:sz w:val="14"/>
              </w:rPr>
              <w:br/>
              <w:t>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export default TaskManager;</w:t>
            </w:r>
            <w:r>
              <w:rPr>
                <w:rFonts w:ascii="Consolas" w:hAnsi="Consolas"/>
                <w:sz w:val="14"/>
              </w:rPr>
              <w:br/>
            </w:r>
          </w:p>
          <w:p w14:paraId="571780C6" w14:textId="77777777" w:rsidR="00AE3D93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components/Toast.jsx (Notification Component)</w:t>
            </w:r>
          </w:p>
          <w:p w14:paraId="3BB4156E" w14:textId="77777777" w:rsidR="00AE3D93" w:rsidRDefault="00000000">
            <w:r>
              <w:rPr>
                <w:rFonts w:ascii="Consolas" w:hAnsi="Consolas"/>
                <w:sz w:val="14"/>
              </w:rPr>
              <w:t>import React, { useEffect } from 'react';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function Toast({ message, type = 'success', onClose }) {</w:t>
            </w:r>
            <w:r>
              <w:rPr>
                <w:rFonts w:ascii="Consolas" w:hAnsi="Consolas"/>
                <w:sz w:val="14"/>
              </w:rPr>
              <w:br/>
              <w:t xml:space="preserve">  useEffect(() =&gt; {</w:t>
            </w:r>
            <w:r>
              <w:rPr>
                <w:rFonts w:ascii="Consolas" w:hAnsi="Consolas"/>
                <w:sz w:val="14"/>
              </w:rPr>
              <w:br/>
              <w:t xml:space="preserve">    if (!message) return;</w:t>
            </w:r>
            <w:r>
              <w:rPr>
                <w:rFonts w:ascii="Consolas" w:hAnsi="Consolas"/>
                <w:sz w:val="14"/>
              </w:rPr>
              <w:br/>
              <w:t xml:space="preserve">    const timer = setTimeout(() =&gt; {</w:t>
            </w:r>
            <w:r>
              <w:rPr>
                <w:rFonts w:ascii="Consolas" w:hAnsi="Consolas"/>
                <w:sz w:val="14"/>
              </w:rPr>
              <w:br/>
              <w:t xml:space="preserve">      onClose();</w:t>
            </w:r>
            <w:r>
              <w:rPr>
                <w:rFonts w:ascii="Consolas" w:hAnsi="Consolas"/>
                <w:sz w:val="14"/>
              </w:rPr>
              <w:br/>
              <w:t xml:space="preserve">    }, 3500);</w:t>
            </w:r>
            <w:r>
              <w:rPr>
                <w:rFonts w:ascii="Consolas" w:hAnsi="Consolas"/>
                <w:sz w:val="14"/>
              </w:rPr>
              <w:br/>
              <w:t xml:space="preserve">    return () =&gt; clearTimeout(timer);</w:t>
            </w:r>
            <w:r>
              <w:rPr>
                <w:rFonts w:ascii="Consolas" w:hAnsi="Consolas"/>
                <w:sz w:val="14"/>
              </w:rPr>
              <w:br/>
              <w:t xml:space="preserve">  }, [message, onClose]);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if (!message) return null;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return (</w:t>
            </w:r>
            <w:r>
              <w:rPr>
                <w:rFonts w:ascii="Consolas" w:hAnsi="Consolas"/>
                <w:sz w:val="14"/>
              </w:rPr>
              <w:br/>
              <w:t xml:space="preserve">    &lt;div className={`toast-notification toast-${type}`}&gt;</w:t>
            </w:r>
            <w:r>
              <w:rPr>
                <w:rFonts w:ascii="Consolas" w:hAnsi="Consolas"/>
                <w:sz w:val="14"/>
              </w:rPr>
              <w:br/>
              <w:t xml:space="preserve">      &lt;span className="toast-icon"&gt;</w:t>
            </w:r>
            <w:r>
              <w:rPr>
                <w:rFonts w:ascii="Consolas" w:hAnsi="Consolas"/>
                <w:sz w:val="14"/>
              </w:rPr>
              <w:br/>
              <w:t xml:space="preserve">        {type === 'success' ? '✅' : type === 'error' ? '❌' : 'ℹ️'}</w:t>
            </w:r>
            <w:r>
              <w:rPr>
                <w:rFonts w:ascii="Consolas" w:hAnsi="Consolas"/>
                <w:sz w:val="14"/>
              </w:rPr>
              <w:br/>
              <w:t xml:space="preserve">      &lt;/span&gt;</w:t>
            </w:r>
            <w:r>
              <w:rPr>
                <w:rFonts w:ascii="Consolas" w:hAnsi="Consolas"/>
                <w:sz w:val="14"/>
              </w:rPr>
              <w:br/>
              <w:t xml:space="preserve">      &lt;span className="toast-text"&gt;{message}&lt;/span&gt;</w:t>
            </w:r>
            <w:r>
              <w:rPr>
                <w:rFonts w:ascii="Consolas" w:hAnsi="Consolas"/>
                <w:sz w:val="14"/>
              </w:rPr>
              <w:br/>
              <w:t xml:space="preserve">      &lt;button type="button" className="toast-close-btn" onClick={onClose}&gt;</w:t>
            </w:r>
            <w:r>
              <w:rPr>
                <w:rFonts w:ascii="Consolas" w:hAnsi="Consolas"/>
                <w:sz w:val="14"/>
              </w:rPr>
              <w:br/>
              <w:t xml:space="preserve">        ✕</w:t>
            </w:r>
            <w:r>
              <w:rPr>
                <w:rFonts w:ascii="Consolas" w:hAnsi="Consolas"/>
                <w:sz w:val="14"/>
              </w:rPr>
              <w:br/>
              <w:t xml:space="preserve">      &lt;/button&gt;</w:t>
            </w:r>
            <w:r>
              <w:rPr>
                <w:rFonts w:ascii="Consolas" w:hAnsi="Consolas"/>
                <w:sz w:val="14"/>
              </w:rPr>
              <w:br/>
              <w:t xml:space="preserve">    &lt;/div&gt;</w:t>
            </w:r>
            <w:r>
              <w:rPr>
                <w:rFonts w:ascii="Consolas" w:hAnsi="Consolas"/>
                <w:sz w:val="14"/>
              </w:rPr>
              <w:br/>
              <w:t xml:space="preserve">  );</w:t>
            </w:r>
            <w:r>
              <w:rPr>
                <w:rFonts w:ascii="Consolas" w:hAnsi="Consolas"/>
                <w:sz w:val="14"/>
              </w:rPr>
              <w:br/>
              <w:t>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export default Toast;</w:t>
            </w:r>
            <w:r>
              <w:rPr>
                <w:rFonts w:ascii="Consolas" w:hAnsi="Consolas"/>
                <w:sz w:val="14"/>
              </w:rPr>
              <w:br/>
            </w:r>
          </w:p>
        </w:tc>
      </w:tr>
    </w:tbl>
    <w:p w14:paraId="4CE6F8B3" w14:textId="77777777" w:rsidR="00AE3D93" w:rsidRDefault="00AE3D93"/>
    <w:p w14:paraId="53DFBAD3" w14:textId="77777777" w:rsidR="00AE3D93" w:rsidRDefault="00AE3D93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2"/>
        <w:gridCol w:w="8491"/>
      </w:tblGrid>
      <w:tr w:rsidR="00AE3D93" w14:paraId="3C6188C4" w14:textId="77777777">
        <w:trPr>
          <w:jc w:val="center"/>
        </w:trPr>
        <w:tc>
          <w:tcPr>
            <w:tcW w:w="2072" w:type="dxa"/>
          </w:tcPr>
          <w:p w14:paraId="490F1BA6" w14:textId="77777777" w:rsidR="00AE3D93" w:rsidRDefault="00AE3D93"/>
        </w:tc>
        <w:tc>
          <w:tcPr>
            <w:tcW w:w="8491" w:type="dxa"/>
          </w:tcPr>
          <w:p w14:paraId="63A497D4" w14:textId="77777777" w:rsidR="00AE3D93" w:rsidRDefault="00AE3D93"/>
        </w:tc>
      </w:tr>
      <w:tr w:rsidR="00AE3D93" w14:paraId="18C8E0B9" w14:textId="77777777">
        <w:trPr>
          <w:jc w:val="center"/>
        </w:trPr>
        <w:tc>
          <w:tcPr>
            <w:tcW w:w="2072" w:type="dxa"/>
          </w:tcPr>
          <w:p w14:paraId="04C89E80" w14:textId="77777777" w:rsidR="00AE3D93" w:rsidRDefault="00000000">
            <w:r>
              <w:rPr>
                <w:rFonts w:ascii="Calibri" w:hAnsi="Calibri"/>
                <w:b/>
                <w:sz w:val="24"/>
              </w:rPr>
              <w:lastRenderedPageBreak/>
              <w:t>Output</w:t>
            </w:r>
          </w:p>
        </w:tc>
        <w:tc>
          <w:tcPr>
            <w:tcW w:w="8491" w:type="dxa"/>
          </w:tcPr>
          <w:p w14:paraId="1F753911" w14:textId="77777777" w:rsidR="00AE3D93" w:rsidRDefault="00000000">
            <w:r>
              <w:rPr>
                <w:rFonts w:ascii="Calibri" w:hAnsi="Calibri"/>
                <w:sz w:val="20"/>
              </w:rPr>
              <w:t>Full-stack Task Management application:</w:t>
            </w:r>
            <w:r>
              <w:rPr>
                <w:rFonts w:ascii="Calibri" w:hAnsi="Calibri"/>
                <w:sz w:val="20"/>
              </w:rPr>
              <w:br/>
              <w:t>- React frontend communicates with Express backend via fetch API</w:t>
            </w:r>
            <w:r>
              <w:rPr>
                <w:rFonts w:ascii="Calibri" w:hAnsi="Calibri"/>
                <w:sz w:val="20"/>
              </w:rPr>
              <w:br/>
              <w:t>- Create task form persists data to MongoDB through REST API</w:t>
            </w:r>
            <w:r>
              <w:rPr>
                <w:rFonts w:ascii="Calibri" w:hAnsi="Calibri"/>
                <w:sz w:val="20"/>
              </w:rPr>
              <w:br/>
              <w:t>- Task list displays live data with priority badges and completion checkboxes</w:t>
            </w:r>
            <w:r>
              <w:rPr>
                <w:rFonts w:ascii="Calibri" w:hAnsi="Calibri"/>
                <w:sz w:val="20"/>
              </w:rPr>
              <w:br/>
              <w:t>- Optimistic UI: tasks appear/update instantly before server confirms</w:t>
            </w:r>
            <w:r>
              <w:rPr>
                <w:rFonts w:ascii="Calibri" w:hAnsi="Calibri"/>
                <w:sz w:val="20"/>
              </w:rPr>
              <w:br/>
              <w:t>- Delete confirmation modal prevents accidental deletions</w:t>
            </w:r>
            <w:r>
              <w:rPr>
                <w:rFonts w:ascii="Calibri" w:hAnsi="Calibri"/>
                <w:sz w:val="20"/>
              </w:rPr>
              <w:br/>
              <w:t>- Toast notifications for all CRUD operation feedback</w:t>
            </w:r>
            <w:r>
              <w:rPr>
                <w:rFonts w:ascii="Calibri" w:hAnsi="Calibri"/>
                <w:sz w:val="20"/>
              </w:rPr>
              <w:br/>
              <w:t>- Priority filter dropdown: All / Low / Medium / High</w:t>
            </w:r>
          </w:p>
          <w:p w14:paraId="6F1B0D3A" w14:textId="77777777" w:rsidR="00AE3D9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A8B411" wp14:editId="4910BA5B">
                  <wp:extent cx="5029200" cy="282754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6_taskmanager_to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827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751EB" w14:textId="77777777" w:rsidR="00AE3D93" w:rsidRDefault="00000000">
            <w:pPr>
              <w:jc w:val="center"/>
            </w:pPr>
            <w:r>
              <w:rPr>
                <w:i/>
                <w:color w:val="646464"/>
                <w:sz w:val="16"/>
              </w:rPr>
              <w:t>Figure: P6 Taskmanager Top</w:t>
            </w:r>
          </w:p>
          <w:p w14:paraId="0E6E9B49" w14:textId="77777777" w:rsidR="00AE3D93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CA0828" wp14:editId="5EA7AADD">
                  <wp:extent cx="5029200" cy="462789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6_taskmanag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4627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47FD30" w14:textId="77777777" w:rsidR="00AE3D93" w:rsidRDefault="00000000">
            <w:pPr>
              <w:jc w:val="center"/>
            </w:pPr>
            <w:r>
              <w:rPr>
                <w:i/>
                <w:color w:val="646464"/>
                <w:sz w:val="16"/>
              </w:rPr>
              <w:t>Figure: P6 Taskmanager</w:t>
            </w:r>
          </w:p>
        </w:tc>
      </w:tr>
    </w:tbl>
    <w:p w14:paraId="6D61DB37" w14:textId="77777777" w:rsidR="00AE3D93" w:rsidRDefault="00AE3D93"/>
    <w:p w14:paraId="5E23CE28" w14:textId="77777777" w:rsidR="00AE3D93" w:rsidRDefault="00AE3D93"/>
    <w:sectPr w:rsidR="00AE3D93" w:rsidSect="00034616">
      <w:headerReference w:type="default" r:id="rId10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BB993" w14:textId="77777777" w:rsidR="003B708E" w:rsidRDefault="003B708E" w:rsidP="00F359A7">
      <w:pPr>
        <w:spacing w:after="0" w:line="240" w:lineRule="auto"/>
      </w:pPr>
      <w:r>
        <w:separator/>
      </w:r>
    </w:p>
  </w:endnote>
  <w:endnote w:type="continuationSeparator" w:id="0">
    <w:p w14:paraId="02A53F72" w14:textId="77777777" w:rsidR="003B708E" w:rsidRDefault="003B708E" w:rsidP="00F35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82A0A" w14:textId="77777777" w:rsidR="003B708E" w:rsidRDefault="003B708E" w:rsidP="00F359A7">
      <w:pPr>
        <w:spacing w:after="0" w:line="240" w:lineRule="auto"/>
      </w:pPr>
      <w:r>
        <w:separator/>
      </w:r>
    </w:p>
  </w:footnote>
  <w:footnote w:type="continuationSeparator" w:id="0">
    <w:p w14:paraId="4BAEA62D" w14:textId="77777777" w:rsidR="003B708E" w:rsidRDefault="003B708E" w:rsidP="00F359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3DE55" w14:textId="77777777" w:rsidR="00F359A7" w:rsidRPr="00F359A7" w:rsidRDefault="00F359A7" w:rsidP="00F359A7">
    <w:pPr>
      <w:pStyle w:val="Header"/>
      <w:rPr>
        <w:b/>
      </w:rPr>
    </w:pPr>
    <w:r w:rsidRPr="00F359A7">
      <w:rPr>
        <w:b/>
      </w:rPr>
      <w:t>ITUE301: ADVANCED WEB FRAMEWORK</w:t>
    </w:r>
    <w:r w:rsidRPr="00F359A7">
      <w:rPr>
        <w:b/>
      </w:rPr>
      <w:tab/>
    </w:r>
    <w:r w:rsidRPr="00F359A7">
      <w:rPr>
        <w:b/>
      </w:rPr>
      <w:tab/>
      <w:t>24CE017</w:t>
    </w:r>
  </w:p>
  <w:p w14:paraId="3A4E2CC8" w14:textId="77777777" w:rsidR="00F359A7" w:rsidRDefault="00F359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2142156">
    <w:abstractNumId w:val="8"/>
  </w:num>
  <w:num w:numId="2" w16cid:durableId="1911883377">
    <w:abstractNumId w:val="6"/>
  </w:num>
  <w:num w:numId="3" w16cid:durableId="2058122929">
    <w:abstractNumId w:val="5"/>
  </w:num>
  <w:num w:numId="4" w16cid:durableId="939794727">
    <w:abstractNumId w:val="4"/>
  </w:num>
  <w:num w:numId="5" w16cid:durableId="1932466900">
    <w:abstractNumId w:val="7"/>
  </w:num>
  <w:num w:numId="6" w16cid:durableId="1775905638">
    <w:abstractNumId w:val="3"/>
  </w:num>
  <w:num w:numId="7" w16cid:durableId="396049960">
    <w:abstractNumId w:val="2"/>
  </w:num>
  <w:num w:numId="8" w16cid:durableId="1939676259">
    <w:abstractNumId w:val="1"/>
  </w:num>
  <w:num w:numId="9" w16cid:durableId="901480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08E"/>
    <w:rsid w:val="006F5845"/>
    <w:rsid w:val="00AA1D8D"/>
    <w:rsid w:val="00AE3D93"/>
    <w:rsid w:val="00B47730"/>
    <w:rsid w:val="00CB0664"/>
    <w:rsid w:val="00F359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7D4B44"/>
  <w14:defaultImageDpi w14:val="300"/>
  <w15:docId w15:val="{CF43152B-57C2-4B60-8A1C-3A67BB0C3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2729</Words>
  <Characters>15561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Kavya Chauhan</cp:lastModifiedBy>
  <cp:revision>2</cp:revision>
  <dcterms:created xsi:type="dcterms:W3CDTF">2013-12-23T23:15:00Z</dcterms:created>
  <dcterms:modified xsi:type="dcterms:W3CDTF">2026-10-03T19:05:00Z</dcterms:modified>
  <cp:category/>
</cp:coreProperties>
</file>