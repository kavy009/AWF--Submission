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338D4" w14:textId="77777777" w:rsidR="00E44128" w:rsidRDefault="00E4412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E44128" w14:paraId="4F44F87E" w14:textId="77777777">
        <w:trPr>
          <w:jc w:val="center"/>
        </w:trPr>
        <w:tc>
          <w:tcPr>
            <w:tcW w:w="1980" w:type="dxa"/>
          </w:tcPr>
          <w:p w14:paraId="2D17EFD0" w14:textId="77777777" w:rsidR="00E44128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0A57CD64" w14:textId="77777777" w:rsidR="00E4412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656F2C19" w14:textId="77777777" w:rsidR="00E44128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74FBB2D1" w14:textId="77777777" w:rsidR="00E44128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7707DFCD" w14:textId="77777777" w:rsidR="00E4412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0421C0A0" w14:textId="77777777" w:rsidR="00E44128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1DE76510" w14:textId="77777777" w:rsidR="00E44128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511CCD5C" w14:textId="77777777" w:rsidR="00E4412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58FF2540" w14:textId="77777777" w:rsidR="00E44128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E44128" w14:paraId="42C3AFCE" w14:textId="77777777">
        <w:trPr>
          <w:jc w:val="center"/>
        </w:trPr>
        <w:tc>
          <w:tcPr>
            <w:tcW w:w="1980" w:type="dxa"/>
          </w:tcPr>
          <w:p w14:paraId="23FDD75C" w14:textId="77777777" w:rsidR="00E44128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5C3BB93D" w14:textId="77777777" w:rsidR="00E44128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7A3E4AAC" w14:textId="77777777" w:rsidR="00E44128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683C4D79" w14:textId="77777777" w:rsidR="00E44128" w:rsidRDefault="00E44128"/>
    <w:p w14:paraId="6C74FA6A" w14:textId="77777777" w:rsidR="00E44128" w:rsidRDefault="00E44128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E44128" w14:paraId="1F37C2AA" w14:textId="77777777">
        <w:trPr>
          <w:jc w:val="center"/>
        </w:trPr>
        <w:tc>
          <w:tcPr>
            <w:tcW w:w="2072" w:type="dxa"/>
          </w:tcPr>
          <w:p w14:paraId="5EB79E15" w14:textId="77777777" w:rsidR="00E44128" w:rsidRDefault="00000000">
            <w:r>
              <w:rPr>
                <w:rFonts w:ascii="Calibri" w:hAnsi="Calibri"/>
                <w:b/>
                <w:sz w:val="24"/>
              </w:rPr>
              <w:t>Practical 3</w:t>
            </w:r>
          </w:p>
        </w:tc>
        <w:tc>
          <w:tcPr>
            <w:tcW w:w="8491" w:type="dxa"/>
          </w:tcPr>
          <w:p w14:paraId="453862EC" w14:textId="77777777" w:rsidR="00E44128" w:rsidRDefault="00000000">
            <w:r>
              <w:rPr>
                <w:rFonts w:ascii="Calibri" w:hAnsi="Calibri"/>
                <w:b/>
                <w:sz w:val="24"/>
              </w:rPr>
              <w:t xml:space="preserve">Practical 3: </w:t>
            </w:r>
            <w:r>
              <w:rPr>
                <w:rFonts w:ascii="Calibri" w:hAnsi="Calibri"/>
                <w:b/>
                <w:color w:val="FF0000"/>
                <w:sz w:val="24"/>
              </w:rPr>
              <w:t>API Integration and Data Rendering</w:t>
            </w:r>
          </w:p>
        </w:tc>
      </w:tr>
      <w:tr w:rsidR="00E44128" w14:paraId="1DD5D320" w14:textId="77777777">
        <w:trPr>
          <w:jc w:val="center"/>
        </w:trPr>
        <w:tc>
          <w:tcPr>
            <w:tcW w:w="2072" w:type="dxa"/>
          </w:tcPr>
          <w:p w14:paraId="3933BFD0" w14:textId="77777777" w:rsidR="00E44128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1152500E" w14:textId="77777777" w:rsidR="00E44128" w:rsidRDefault="00000000">
            <w:r>
              <w:rPr>
                <w:rFonts w:ascii="Calibri" w:hAnsi="Calibri"/>
                <w:sz w:val="20"/>
              </w:rPr>
              <w:t>Integrate a public REST API (GitHub API) into the React portfolio to fetch and display live data with proper loading, error, and empty states.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Use fetch() with async/await to call the GitHub REST API</w:t>
            </w:r>
            <w:r>
              <w:rPr>
                <w:rFonts w:ascii="Calibri" w:hAnsi="Calibri"/>
                <w:sz w:val="20"/>
              </w:rPr>
              <w:br/>
              <w:t>- Implement useEffect for data fetching on component mount</w:t>
            </w:r>
            <w:r>
              <w:rPr>
                <w:rFonts w:ascii="Calibri" w:hAnsi="Calibri"/>
                <w:sz w:val="20"/>
              </w:rPr>
              <w:br/>
              <w:t>- Show a loading spinner while the API request is in progress</w:t>
            </w:r>
            <w:r>
              <w:rPr>
                <w:rFonts w:ascii="Calibri" w:hAnsi="Calibri"/>
                <w:sz w:val="20"/>
              </w:rPr>
              <w:br/>
              <w:t>- Handle API errors gracefully with an error message + retry button</w:t>
            </w:r>
            <w:r>
              <w:rPr>
                <w:rFonts w:ascii="Calibri" w:hAnsi="Calibri"/>
                <w:sz w:val="20"/>
              </w:rPr>
              <w:br/>
              <w:t>- Add a search filter to filter repositories dynamically</w:t>
            </w:r>
            <w:r>
              <w:rPr>
                <w:rFonts w:ascii="Calibri" w:hAnsi="Calibri"/>
                <w:sz w:val="20"/>
              </w:rPr>
              <w:br/>
              <w:t>- Include a 'Simulate Error' button to test error state explicitly</w:t>
            </w:r>
            <w:r>
              <w:rPr>
                <w:rFonts w:ascii="Calibri" w:hAnsi="Calibri"/>
                <w:sz w:val="20"/>
              </w:rPr>
              <w:br/>
              <w:t>- Render repository data with name, description, language, stars, and forks</w:t>
            </w:r>
          </w:p>
        </w:tc>
      </w:tr>
      <w:tr w:rsidR="00E44128" w14:paraId="474730AA" w14:textId="77777777">
        <w:trPr>
          <w:jc w:val="center"/>
        </w:trPr>
        <w:tc>
          <w:tcPr>
            <w:tcW w:w="2072" w:type="dxa"/>
          </w:tcPr>
          <w:p w14:paraId="2F112248" w14:textId="77777777" w:rsidR="00E44128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3F5CEBB7" w14:textId="77777777" w:rsidR="00E4412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components/Projects.jsx (API Fetch + useEffect + Error Handling)</w:t>
            </w:r>
          </w:p>
          <w:p w14:paraId="6ACB90DD" w14:textId="77777777" w:rsidR="00E44128" w:rsidRDefault="00000000">
            <w:r>
              <w:rPr>
                <w:rFonts w:ascii="Consolas" w:hAnsi="Consolas"/>
                <w:sz w:val="14"/>
              </w:rPr>
              <w:t>import React, { useState, useEffect, useCallback } from 'react';</w:t>
            </w:r>
            <w:r>
              <w:rPr>
                <w:rFonts w:ascii="Consolas" w:hAnsi="Consolas"/>
                <w:sz w:val="14"/>
              </w:rPr>
              <w:br/>
              <w:t>import Spinner from './Spinner';</w:t>
            </w:r>
            <w:r>
              <w:rPr>
                <w:rFonts w:ascii="Consolas" w:hAnsi="Consolas"/>
                <w:sz w:val="14"/>
              </w:rPr>
              <w:br/>
              <w:t>import ErrorMessage from './ErrorMessage';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Projects() {</w:t>
            </w:r>
            <w:r>
              <w:rPr>
                <w:rFonts w:ascii="Consolas" w:hAnsi="Consolas"/>
                <w:sz w:val="14"/>
              </w:rPr>
              <w:br/>
              <w:t xml:space="preserve">  const [repos, setRepos] = useState([]);</w:t>
            </w:r>
            <w:r>
              <w:rPr>
                <w:rFonts w:ascii="Consolas" w:hAnsi="Consolas"/>
                <w:sz w:val="14"/>
              </w:rPr>
              <w:br/>
              <w:t xml:space="preserve">  const [loading, setLoading] = useState(true);</w:t>
            </w:r>
            <w:r>
              <w:rPr>
                <w:rFonts w:ascii="Consolas" w:hAnsi="Consolas"/>
                <w:sz w:val="14"/>
              </w:rPr>
              <w:br/>
              <w:t xml:space="preserve">  const [error, setError] = useState(null);</w:t>
            </w:r>
            <w:r>
              <w:rPr>
                <w:rFonts w:ascii="Consolas" w:hAnsi="Consolas"/>
                <w:sz w:val="14"/>
              </w:rPr>
              <w:br/>
              <w:t xml:space="preserve">  const [searchTerm, setSearchTerm] = useState('');</w:t>
            </w:r>
            <w:r>
              <w:rPr>
                <w:rFonts w:ascii="Consolas" w:hAnsi="Consolas"/>
                <w:sz w:val="14"/>
              </w:rPr>
              <w:br/>
              <w:t xml:space="preserve">  const [simulateError, setSimulateError]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username = 'kavy009';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fetchRepositories = useCallback(() =&gt; {</w:t>
            </w:r>
            <w:r>
              <w:rPr>
                <w:rFonts w:ascii="Consolas" w:hAnsi="Consolas"/>
                <w:sz w:val="14"/>
              </w:rPr>
              <w:br/>
              <w:t xml:space="preserve">    setLoading(true);</w:t>
            </w:r>
            <w:r>
              <w:rPr>
                <w:rFonts w:ascii="Consolas" w:hAnsi="Consolas"/>
                <w:sz w:val="14"/>
              </w:rPr>
              <w:br/>
              <w:t xml:space="preserve">    setError(null);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// If simulateError is true, test the error state explicitly for viva / lab evaluation</w:t>
            </w:r>
            <w:r>
              <w:rPr>
                <w:rFonts w:ascii="Consolas" w:hAnsi="Consolas"/>
                <w:sz w:val="14"/>
              </w:rPr>
              <w:br/>
              <w:t xml:space="preserve">    const url = simulateError</w:t>
            </w:r>
            <w:r>
              <w:rPr>
                <w:rFonts w:ascii="Consolas" w:hAnsi="Consolas"/>
                <w:sz w:val="14"/>
              </w:rPr>
              <w:br/>
              <w:t xml:space="preserve">      ? 'https://api.github.com/invalid-url-for-testing-awf'</w:t>
            </w:r>
            <w:r>
              <w:rPr>
                <w:rFonts w:ascii="Consolas" w:hAnsi="Consolas"/>
                <w:sz w:val="14"/>
              </w:rPr>
              <w:br/>
              <w:t xml:space="preserve">      : `https://api.github.com/users/${username}/repos?sort=updated&amp;per_page=30`;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fetch(url)</w:t>
            </w:r>
            <w:r>
              <w:rPr>
                <w:rFonts w:ascii="Consolas" w:hAnsi="Consolas"/>
                <w:sz w:val="14"/>
              </w:rPr>
              <w:br/>
              <w:t xml:space="preserve">      .then((res) =&gt; {</w:t>
            </w:r>
            <w:r>
              <w:rPr>
                <w:rFonts w:ascii="Consolas" w:hAnsi="Consolas"/>
                <w:sz w:val="14"/>
              </w:rPr>
              <w:br/>
              <w:t xml:space="preserve">        if (!res.ok) {</w:t>
            </w:r>
            <w:r>
              <w:rPr>
                <w:rFonts w:ascii="Consolas" w:hAnsi="Consolas"/>
                <w:sz w:val="14"/>
              </w:rPr>
              <w:br/>
              <w:t xml:space="preserve">          throw new Error(`GitHub API request failed with status: ${res.status} (${res.statusText})`);</w:t>
            </w:r>
            <w:r>
              <w:rPr>
                <w:rFonts w:ascii="Consolas" w:hAnsi="Consolas"/>
                <w:sz w:val="14"/>
              </w:rPr>
              <w:br/>
              <w:t xml:space="preserve">        }</w:t>
            </w:r>
            <w:r>
              <w:rPr>
                <w:rFonts w:ascii="Consolas" w:hAnsi="Consolas"/>
                <w:sz w:val="14"/>
              </w:rPr>
              <w:br/>
              <w:t xml:space="preserve">        return res.json();</w:t>
            </w:r>
            <w:r>
              <w:rPr>
                <w:rFonts w:ascii="Consolas" w:hAnsi="Consolas"/>
                <w:sz w:val="14"/>
              </w:rPr>
              <w:br/>
              <w:t xml:space="preserve">      })</w:t>
            </w:r>
            <w:r>
              <w:rPr>
                <w:rFonts w:ascii="Consolas" w:hAnsi="Consolas"/>
                <w:sz w:val="14"/>
              </w:rPr>
              <w:br/>
              <w:t xml:space="preserve">      .then((data) =&gt; {</w:t>
            </w:r>
            <w:r>
              <w:rPr>
                <w:rFonts w:ascii="Consolas" w:hAnsi="Consolas"/>
                <w:sz w:val="14"/>
              </w:rPr>
              <w:br/>
              <w:t xml:space="preserve">        if (Array.isArray(data)) {</w:t>
            </w:r>
            <w:r>
              <w:rPr>
                <w:rFonts w:ascii="Consolas" w:hAnsi="Consolas"/>
                <w:sz w:val="14"/>
              </w:rPr>
              <w:br/>
              <w:t xml:space="preserve">          setRepos(data);</w:t>
            </w:r>
            <w:r>
              <w:rPr>
                <w:rFonts w:ascii="Consolas" w:hAnsi="Consolas"/>
                <w:sz w:val="14"/>
              </w:rPr>
              <w:br/>
              <w:t xml:space="preserve">        } else {</w:t>
            </w:r>
            <w:r>
              <w:rPr>
                <w:rFonts w:ascii="Consolas" w:hAnsi="Consolas"/>
                <w:sz w:val="14"/>
              </w:rPr>
              <w:br/>
              <w:t xml:space="preserve">          setRepos([]);</w:t>
            </w:r>
            <w:r>
              <w:rPr>
                <w:rFonts w:ascii="Consolas" w:hAnsi="Consolas"/>
                <w:sz w:val="14"/>
              </w:rPr>
              <w:br/>
              <w:t xml:space="preserve">        }</w:t>
            </w:r>
            <w:r>
              <w:rPr>
                <w:rFonts w:ascii="Consolas" w:hAnsi="Consolas"/>
                <w:sz w:val="14"/>
              </w:rPr>
              <w:br/>
              <w:t xml:space="preserve">      })</w:t>
            </w:r>
            <w:r>
              <w:rPr>
                <w:rFonts w:ascii="Consolas" w:hAnsi="Consolas"/>
                <w:sz w:val="14"/>
              </w:rPr>
              <w:br/>
              <w:t xml:space="preserve">      .catch((err) =&gt; {</w:t>
            </w:r>
            <w:r>
              <w:rPr>
                <w:rFonts w:ascii="Consolas" w:hAnsi="Consolas"/>
                <w:sz w:val="14"/>
              </w:rPr>
              <w:br/>
              <w:t xml:space="preserve">        setError(err.message || 'Unable to fetch repositories.');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})</w:t>
            </w:r>
            <w:r>
              <w:rPr>
                <w:rFonts w:ascii="Consolas" w:hAnsi="Consolas"/>
                <w:sz w:val="14"/>
              </w:rPr>
              <w:br/>
              <w:t xml:space="preserve">      .finally(() =&gt; {</w:t>
            </w:r>
            <w:r>
              <w:rPr>
                <w:rFonts w:ascii="Consolas" w:hAnsi="Consolas"/>
                <w:sz w:val="14"/>
              </w:rPr>
              <w:br/>
              <w:t xml:space="preserve">        setLoading(false);</w:t>
            </w:r>
            <w:r>
              <w:rPr>
                <w:rFonts w:ascii="Consolas" w:hAnsi="Consolas"/>
                <w:sz w:val="14"/>
              </w:rPr>
              <w:br/>
              <w:t xml:space="preserve">      });</w:t>
            </w:r>
            <w:r>
              <w:rPr>
                <w:rFonts w:ascii="Consolas" w:hAnsi="Consolas"/>
                <w:sz w:val="14"/>
              </w:rPr>
              <w:br/>
              <w:t xml:space="preserve">  }, [simulateError]);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useEffect(() =&gt; {</w:t>
            </w:r>
            <w:r>
              <w:rPr>
                <w:rFonts w:ascii="Consolas" w:hAnsi="Consolas"/>
                <w:sz w:val="14"/>
              </w:rPr>
              <w:br/>
              <w:t xml:space="preserve">    fetchRepositories();</w:t>
            </w:r>
            <w:r>
              <w:rPr>
                <w:rFonts w:ascii="Consolas" w:hAnsi="Consolas"/>
                <w:sz w:val="14"/>
              </w:rPr>
              <w:br/>
              <w:t xml:space="preserve">  }, [fetchRepositories]);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Filter repositories dynamically by name</w:t>
            </w:r>
            <w:r>
              <w:rPr>
                <w:rFonts w:ascii="Consolas" w:hAnsi="Consolas"/>
                <w:sz w:val="14"/>
              </w:rPr>
              <w:br/>
              <w:t xml:space="preserve">  const filteredRepos = repos.filter((repo) =&gt;</w:t>
            </w:r>
            <w:r>
              <w:rPr>
                <w:rFonts w:ascii="Consolas" w:hAnsi="Consolas"/>
                <w:sz w:val="14"/>
              </w:rPr>
              <w:br/>
              <w:t xml:space="preserve">    repo.name.toLowerCase().includes(searchTerm.toLowerCase()) ||</w:t>
            </w:r>
            <w:r>
              <w:rPr>
                <w:rFonts w:ascii="Consolas" w:hAnsi="Consolas"/>
                <w:sz w:val="14"/>
              </w:rPr>
              <w:br/>
              <w:t xml:space="preserve">    (repo.description &amp;&amp; repo.description.toLowerCase().includes(searchTerm.toLowerCase()))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&lt;section id="projects" className="section projects-section"&gt;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className="section-title"&gt;GitHub Projects &amp; Repositories&lt;/h2&gt;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4"/>
              </w:rPr>
              <w:br/>
              <w:t xml:space="preserve">          Live repository data fetched directly via GitHub REST API (Practical 3 Integration)</w:t>
            </w:r>
            <w:r>
              <w:rPr>
                <w:rFonts w:ascii="Consolas" w:hAnsi="Consolas"/>
                <w:sz w:val="14"/>
              </w:rPr>
              <w:br/>
              <w:t xml:space="preserve">        &lt;/p&gt;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Control bar: Search Filter + Simulated Error Toggle for Testing */}</w:t>
            </w:r>
            <w:r>
              <w:rPr>
                <w:rFonts w:ascii="Consolas" w:hAnsi="Consolas"/>
                <w:sz w:val="14"/>
              </w:rPr>
              <w:br/>
              <w:t xml:space="preserve">      &lt;div className="projects-controls"&gt;</w:t>
            </w:r>
            <w:r>
              <w:rPr>
                <w:rFonts w:ascii="Consolas" w:hAnsi="Consolas"/>
                <w:sz w:val="14"/>
              </w:rPr>
              <w:br/>
              <w:t xml:space="preserve">        &lt;div className="search-box"&gt;</w:t>
            </w:r>
            <w:r>
              <w:rPr>
                <w:rFonts w:ascii="Consolas" w:hAnsi="Consolas"/>
                <w:sz w:val="14"/>
              </w:rPr>
              <w:br/>
              <w:t xml:space="preserve">          &lt;span className="search-icon"&gt;🔍&lt;/span&gt;</w:t>
            </w:r>
            <w:r>
              <w:rPr>
                <w:rFonts w:ascii="Consolas" w:hAnsi="Consolas"/>
                <w:sz w:val="14"/>
              </w:rPr>
              <w:br/>
              <w:t xml:space="preserve">          &lt;input</w:t>
            </w:r>
            <w:r>
              <w:rPr>
                <w:rFonts w:ascii="Consolas" w:hAnsi="Consolas"/>
                <w:sz w:val="14"/>
              </w:rPr>
              <w:br/>
              <w:t xml:space="preserve">            type="text"</w:t>
            </w:r>
            <w:r>
              <w:rPr>
                <w:rFonts w:ascii="Consolas" w:hAnsi="Consolas"/>
                <w:sz w:val="14"/>
              </w:rPr>
              <w:br/>
              <w:t xml:space="preserve">            className="search-input"</w:t>
            </w:r>
            <w:r>
              <w:rPr>
                <w:rFonts w:ascii="Consolas" w:hAnsi="Consolas"/>
                <w:sz w:val="14"/>
              </w:rPr>
              <w:br/>
              <w:t xml:space="preserve">            placeholder="Search repositories by name or keyword..."</w:t>
            </w:r>
            <w:r>
              <w:rPr>
                <w:rFonts w:ascii="Consolas" w:hAnsi="Consolas"/>
                <w:sz w:val="14"/>
              </w:rPr>
              <w:br/>
              <w:t xml:space="preserve">            value={searchTerm}</w:t>
            </w:r>
            <w:r>
              <w:rPr>
                <w:rFonts w:ascii="Consolas" w:hAnsi="Consolas"/>
                <w:sz w:val="14"/>
              </w:rPr>
              <w:br/>
              <w:t xml:space="preserve">            onChange={(e) =&gt; setSearchTerm(e.target.value)}</w:t>
            </w:r>
            <w:r>
              <w:rPr>
                <w:rFonts w:ascii="Consolas" w:hAnsi="Consolas"/>
                <w:sz w:val="14"/>
              </w:rPr>
              <w:br/>
              <w:t xml:space="preserve">          /&gt;</w:t>
            </w:r>
            <w:r>
              <w:rPr>
                <w:rFonts w:ascii="Consolas" w:hAnsi="Consolas"/>
                <w:sz w:val="14"/>
              </w:rPr>
              <w:br/>
              <w:t xml:space="preserve">          {searchTerm &amp;&amp; (</w:t>
            </w:r>
            <w:r>
              <w:rPr>
                <w:rFonts w:ascii="Consolas" w:hAnsi="Consolas"/>
                <w:sz w:val="14"/>
              </w:rPr>
              <w:br/>
              <w:t xml:space="preserve">  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  className="clear-search-btn"</w:t>
            </w:r>
            <w:r>
              <w:rPr>
                <w:rFonts w:ascii="Consolas" w:hAnsi="Consolas"/>
                <w:sz w:val="14"/>
              </w:rPr>
              <w:br/>
              <w:t xml:space="preserve">              onClick={() =&gt; setSearchTerm('')}</w:t>
            </w:r>
            <w:r>
              <w:rPr>
                <w:rFonts w:ascii="Consolas" w:hAnsi="Consolas"/>
                <w:sz w:val="14"/>
              </w:rPr>
              <w:br/>
              <w:t xml:space="preserve">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✕</w:t>
            </w:r>
            <w:r>
              <w:rPr>
                <w:rFonts w:ascii="Consolas" w:hAnsi="Consolas"/>
                <w:sz w:val="14"/>
              </w:rPr>
              <w:br/>
              <w:t xml:space="preserve">  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)}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&lt;div className="demo-controls"&gt;</w:t>
            </w:r>
            <w:r>
              <w:rPr>
                <w:rFonts w:ascii="Consolas" w:hAnsi="Consolas"/>
                <w:sz w:val="14"/>
              </w:rPr>
              <w:br/>
              <w:t xml:space="preserve">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className={`btn-test-error ${simulateError ? 'active' : ''}`}</w:t>
            </w:r>
            <w:r>
              <w:rPr>
                <w:rFonts w:ascii="Consolas" w:hAnsi="Consolas"/>
                <w:sz w:val="14"/>
              </w:rPr>
              <w:br/>
              <w:t xml:space="preserve">            onClick={() =&gt; setSimulateError((prev) =&gt; !prev)}</w:t>
            </w:r>
            <w:r>
              <w:rPr>
                <w:rFonts w:ascii="Consolas" w:hAnsi="Consolas"/>
                <w:sz w:val="14"/>
              </w:rPr>
              <w:br/>
              <w:t xml:space="preserve">            title="Toggle invalid endpoint to test Error Boundary / Error state"</w:t>
            </w:r>
            <w:r>
              <w:rPr>
                <w:rFonts w:ascii="Consolas" w:hAnsi="Consolas"/>
                <w:sz w:val="14"/>
              </w:rPr>
              <w:br/>
              <w:t xml:space="preserve">          &gt;</w:t>
            </w:r>
            <w:r>
              <w:rPr>
                <w:rFonts w:ascii="Consolas" w:hAnsi="Consolas"/>
                <w:sz w:val="14"/>
              </w:rPr>
              <w:br/>
              <w:t xml:space="preserve">            {simulateError ? '⚠️ Revert to Valid API' : '🧪 Simulate API Error'}</w:t>
            </w:r>
            <w:r>
              <w:rPr>
                <w:rFonts w:ascii="Consolas" w:hAnsi="Consolas"/>
                <w:sz w:val="14"/>
              </w:rPr>
              <w:br/>
              <w:t xml:space="preserve">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  &lt;button</w:t>
            </w:r>
            <w:r>
              <w:rPr>
                <w:rFonts w:ascii="Consolas" w:hAnsi="Consolas"/>
                <w:sz w:val="14"/>
              </w:rPr>
              <w:br/>
              <w:t xml:space="preserve">    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    className="btn btn-secondary reload-btn"</w:t>
            </w:r>
            <w:r>
              <w:rPr>
                <w:rFonts w:ascii="Consolas" w:hAnsi="Consolas"/>
                <w:sz w:val="14"/>
              </w:rPr>
              <w:br/>
              <w:t xml:space="preserve">            onClick={fetchRepositories}</w:t>
            </w:r>
            <w:r>
              <w:rPr>
                <w:rFonts w:ascii="Consolas" w:hAnsi="Consolas"/>
                <w:sz w:val="14"/>
              </w:rPr>
              <w:br/>
              <w:t xml:space="preserve">            disabled={loading}</w:t>
            </w:r>
            <w:r>
              <w:rPr>
                <w:rFonts w:ascii="Consolas" w:hAnsi="Consolas"/>
                <w:sz w:val="14"/>
              </w:rPr>
              <w:br/>
              <w:t xml:space="preserve">          &gt;</w:t>
            </w:r>
            <w:r>
              <w:rPr>
                <w:rFonts w:ascii="Consolas" w:hAnsi="Consolas"/>
                <w:sz w:val="14"/>
              </w:rPr>
              <w:br/>
              <w:t xml:space="preserve">            🔄 Refresh</w:t>
            </w:r>
            <w:r>
              <w:rPr>
                <w:rFonts w:ascii="Consolas" w:hAnsi="Consolas"/>
                <w:sz w:val="14"/>
              </w:rPr>
              <w:br/>
              <w:t xml:space="preserve">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Conditional Rendering based on state */}</w:t>
            </w:r>
            <w:r>
              <w:rPr>
                <w:rFonts w:ascii="Consolas" w:hAnsi="Consolas"/>
                <w:sz w:val="14"/>
              </w:rPr>
              <w:br/>
              <w:t xml:space="preserve">      {loading &amp;&amp; &lt;Spinner message="Fetching public repositories from api.github.com..." /&gt;}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{!loading &amp;&amp; error &amp;&amp; (</w:t>
            </w:r>
            <w:r>
              <w:rPr>
                <w:rFonts w:ascii="Consolas" w:hAnsi="Consolas"/>
                <w:sz w:val="14"/>
              </w:rPr>
              <w:br/>
              <w:t xml:space="preserve">        &lt;ErrorMessage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message={error}</w:t>
            </w:r>
            <w:r>
              <w:rPr>
                <w:rFonts w:ascii="Consolas" w:hAnsi="Consolas"/>
                <w:sz w:val="14"/>
              </w:rPr>
              <w:br/>
              <w:t xml:space="preserve">          onRetry={fetchRepositories}</w:t>
            </w:r>
            <w:r>
              <w:rPr>
                <w:rFonts w:ascii="Consolas" w:hAnsi="Consolas"/>
                <w:sz w:val="14"/>
              </w:rPr>
              <w:br/>
              <w:t xml:space="preserve">        /&gt;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{!loading &amp;&amp; !error &amp;&amp; filteredRepos.length === 0 &amp;&amp; (</w:t>
            </w:r>
            <w:r>
              <w:rPr>
                <w:rFonts w:ascii="Consolas" w:hAnsi="Consolas"/>
                <w:sz w:val="14"/>
              </w:rPr>
              <w:br/>
              <w:t xml:space="preserve">        &lt;div className="empty-state-card"&gt;</w:t>
            </w:r>
            <w:r>
              <w:rPr>
                <w:rFonts w:ascii="Consolas" w:hAnsi="Consolas"/>
                <w:sz w:val="14"/>
              </w:rPr>
              <w:br/>
              <w:t xml:space="preserve">          &lt;p&gt;No repositories found matching "&lt;strong&gt;{searchTerm}&lt;/strong&gt;".&lt;/p&gt;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{!loading &amp;&amp; !error &amp;&amp; filteredRepos.length &gt; 0 &amp;&amp; (</w:t>
            </w:r>
            <w:r>
              <w:rPr>
                <w:rFonts w:ascii="Consolas" w:hAnsi="Consolas"/>
                <w:sz w:val="14"/>
              </w:rPr>
              <w:br/>
              <w:t xml:space="preserve">        &lt;div className="projects-grid"&gt;</w:t>
            </w:r>
            <w:r>
              <w:rPr>
                <w:rFonts w:ascii="Consolas" w:hAnsi="Consolas"/>
                <w:sz w:val="14"/>
              </w:rPr>
              <w:br/>
              <w:t xml:space="preserve">          {filteredRepos.map((repo) =&gt; (</w:t>
            </w:r>
            <w:r>
              <w:rPr>
                <w:rFonts w:ascii="Consolas" w:hAnsi="Consolas"/>
                <w:sz w:val="14"/>
              </w:rPr>
              <w:br/>
              <w:t xml:space="preserve">            &lt;div key={repo.id} className="project-card repo-card"&gt;</w:t>
            </w:r>
            <w:r>
              <w:rPr>
                <w:rFonts w:ascii="Consolas" w:hAnsi="Consolas"/>
                <w:sz w:val="14"/>
              </w:rPr>
              <w:br/>
              <w:t xml:space="preserve">              &lt;div className="project-card-header"&gt;</w:t>
            </w:r>
            <w:r>
              <w:rPr>
                <w:rFonts w:ascii="Consolas" w:hAnsi="Consolas"/>
                <w:sz w:val="14"/>
              </w:rPr>
              <w:br/>
              <w:t xml:space="preserve">                &lt;span className="repo-icon"&gt;📦&lt;/span&gt;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&lt;h3 className="project-title repo-title"&gt;</w:t>
            </w:r>
            <w:r>
              <w:rPr>
                <w:rFonts w:ascii="Consolas" w:hAnsi="Consolas"/>
                <w:sz w:val="14"/>
              </w:rPr>
              <w:br/>
              <w:t xml:space="preserve">                  &lt;a</w:t>
            </w:r>
            <w:r>
              <w:rPr>
                <w:rFonts w:ascii="Consolas" w:hAnsi="Consolas"/>
                <w:sz w:val="14"/>
              </w:rPr>
              <w:br/>
              <w:t xml:space="preserve">                    href={repo.html_url}</w:t>
            </w:r>
            <w:r>
              <w:rPr>
                <w:rFonts w:ascii="Consolas" w:hAnsi="Consolas"/>
                <w:sz w:val="14"/>
              </w:rPr>
              <w:br/>
              <w:t xml:space="preserve">                    target="_blank"</w:t>
            </w:r>
            <w:r>
              <w:rPr>
                <w:rFonts w:ascii="Consolas" w:hAnsi="Consolas"/>
                <w:sz w:val="14"/>
              </w:rPr>
              <w:br/>
              <w:t xml:space="preserve">                    rel="noopener noreferrer"</w:t>
            </w:r>
            <w:r>
              <w:rPr>
                <w:rFonts w:ascii="Consolas" w:hAnsi="Consolas"/>
                <w:sz w:val="14"/>
              </w:rPr>
              <w:br/>
              <w:t xml:space="preserve">                    className="repo-link"</w:t>
            </w:r>
            <w:r>
              <w:rPr>
                <w:rFonts w:ascii="Consolas" w:hAnsi="Consolas"/>
                <w:sz w:val="14"/>
              </w:rPr>
              <w:br/>
              <w:t xml:space="preserve">    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    {repo.name}</w:t>
            </w:r>
            <w:r>
              <w:rPr>
                <w:rFonts w:ascii="Consolas" w:hAnsi="Consolas"/>
                <w:sz w:val="14"/>
              </w:rPr>
              <w:br/>
              <w:t xml:space="preserve">        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        &lt;/h3&gt;</w:t>
            </w:r>
            <w:r>
              <w:rPr>
                <w:rFonts w:ascii="Consolas" w:hAnsi="Consolas"/>
                <w:sz w:val="14"/>
              </w:rPr>
              <w:br/>
              <w:t xml:space="preserve">  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&lt;p className="project-desc repo-desc"&gt;</w:t>
            </w:r>
            <w:r>
              <w:rPr>
                <w:rFonts w:ascii="Consolas" w:hAnsi="Consolas"/>
                <w:sz w:val="14"/>
              </w:rPr>
              <w:br/>
              <w:t xml:space="preserve">                {repo.description || 'No description provided for this repository.'}</w:t>
            </w:r>
            <w:r>
              <w:rPr>
                <w:rFonts w:ascii="Consolas" w:hAnsi="Consolas"/>
                <w:sz w:val="14"/>
              </w:rPr>
              <w:br/>
              <w:t xml:space="preserve">              &lt;/p&gt;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&lt;div className="repo-metadata"&gt;</w:t>
            </w:r>
            <w:r>
              <w:rPr>
                <w:rFonts w:ascii="Consolas" w:hAnsi="Consolas"/>
                <w:sz w:val="14"/>
              </w:rPr>
              <w:br/>
              <w:t xml:space="preserve">                {repo.language &amp;&amp; (</w:t>
            </w:r>
            <w:r>
              <w:rPr>
                <w:rFonts w:ascii="Consolas" w:hAnsi="Consolas"/>
                <w:sz w:val="14"/>
              </w:rPr>
              <w:br/>
              <w:t xml:space="preserve">                  &lt;span className="repo-meta-item"&gt;</w:t>
            </w:r>
            <w:r>
              <w:rPr>
                <w:rFonts w:ascii="Consolas" w:hAnsi="Consolas"/>
                <w:sz w:val="14"/>
              </w:rPr>
              <w:br/>
              <w:t xml:space="preserve">                    &lt;span className="lang-indicator"&gt;&lt;/span&gt;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    {repo.language}</w:t>
            </w:r>
            <w:r>
              <w:rPr>
                <w:rFonts w:ascii="Consolas" w:hAnsi="Consolas"/>
                <w:sz w:val="14"/>
              </w:rPr>
              <w:br/>
              <w:t xml:space="preserve">  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)}</w:t>
            </w:r>
            <w:r>
              <w:rPr>
                <w:rFonts w:ascii="Consolas" w:hAnsi="Consolas"/>
                <w:sz w:val="14"/>
              </w:rPr>
              <w:br/>
              <w:t xml:space="preserve">                {/* Star count requirement */}</w:t>
            </w:r>
            <w:r>
              <w:rPr>
                <w:rFonts w:ascii="Consolas" w:hAnsi="Consolas"/>
                <w:sz w:val="14"/>
              </w:rPr>
              <w:br/>
              <w:t xml:space="preserve">                &lt;span className="repo-meta-item stars-badge"&gt;</w:t>
            </w:r>
            <w:r>
              <w:rPr>
                <w:rFonts w:ascii="Consolas" w:hAnsi="Consolas"/>
                <w:sz w:val="14"/>
              </w:rPr>
              <w:br/>
              <w:t xml:space="preserve">                  ⭐ {repo.stargazers_count || 0}</w:t>
            </w:r>
            <w:r>
              <w:rPr>
                <w:rFonts w:ascii="Consolas" w:hAnsi="Consolas"/>
                <w:sz w:val="14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{repo.forks_count !== undefined &amp;&amp; (</w:t>
            </w:r>
            <w:r>
              <w:rPr>
                <w:rFonts w:ascii="Consolas" w:hAnsi="Consolas"/>
                <w:sz w:val="14"/>
              </w:rPr>
              <w:br/>
              <w:t xml:space="preserve">                  &lt;span className="repo-meta-item forks-badge"&gt;</w:t>
            </w:r>
            <w:r>
              <w:rPr>
                <w:rFonts w:ascii="Consolas" w:hAnsi="Consolas"/>
                <w:sz w:val="14"/>
              </w:rPr>
              <w:br/>
              <w:t xml:space="preserve">                    🍴 {repo.forks_count}</w:t>
            </w:r>
            <w:r>
              <w:rPr>
                <w:rFonts w:ascii="Consolas" w:hAnsi="Consolas"/>
                <w:sz w:val="14"/>
              </w:rPr>
              <w:br/>
              <w:t xml:space="preserve">          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        )}</w:t>
            </w:r>
            <w:r>
              <w:rPr>
                <w:rFonts w:ascii="Consolas" w:hAnsi="Consolas"/>
                <w:sz w:val="14"/>
              </w:rPr>
              <w:br/>
              <w:t xml:space="preserve">      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      &lt;div className="project-card-footer"&gt;</w:t>
            </w:r>
            <w:r>
              <w:rPr>
                <w:rFonts w:ascii="Consolas" w:hAnsi="Consolas"/>
                <w:sz w:val="14"/>
              </w:rPr>
              <w:br/>
              <w:t xml:space="preserve">                &lt;a</w:t>
            </w:r>
            <w:r>
              <w:rPr>
                <w:rFonts w:ascii="Consolas" w:hAnsi="Consolas"/>
                <w:sz w:val="14"/>
              </w:rPr>
              <w:br/>
              <w:t xml:space="preserve">                  href={repo.html_url}</w:t>
            </w:r>
            <w:r>
              <w:rPr>
                <w:rFonts w:ascii="Consolas" w:hAnsi="Consolas"/>
                <w:sz w:val="14"/>
              </w:rPr>
              <w:br/>
              <w:t xml:space="preserve">                  target="_blank"</w:t>
            </w:r>
            <w:r>
              <w:rPr>
                <w:rFonts w:ascii="Consolas" w:hAnsi="Consolas"/>
                <w:sz w:val="14"/>
              </w:rPr>
              <w:br/>
              <w:t xml:space="preserve">                  rel="noopener noreferrer"</w:t>
            </w:r>
            <w:r>
              <w:rPr>
                <w:rFonts w:ascii="Consolas" w:hAnsi="Consolas"/>
                <w:sz w:val="14"/>
              </w:rPr>
              <w:br/>
              <w:t xml:space="preserve">                  className="btn-external-link"</w:t>
            </w:r>
            <w:r>
              <w:rPr>
                <w:rFonts w:ascii="Consolas" w:hAnsi="Consolas"/>
                <w:sz w:val="14"/>
              </w:rPr>
              <w:br/>
              <w:t xml:space="preserve">                &gt;</w:t>
            </w:r>
            <w:r>
              <w:rPr>
                <w:rFonts w:ascii="Consolas" w:hAnsi="Consolas"/>
                <w:sz w:val="14"/>
              </w:rPr>
              <w:br/>
              <w:t xml:space="preserve">                  View on GitHub ↗</w:t>
            </w:r>
            <w:r>
              <w:rPr>
                <w:rFonts w:ascii="Consolas" w:hAnsi="Consolas"/>
                <w:sz w:val="14"/>
              </w:rPr>
              <w:br/>
              <w:t xml:space="preserve">      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))}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  <w:t xml:space="preserve">    &lt;/section&gt;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Projects;</w:t>
            </w:r>
            <w:r>
              <w:rPr>
                <w:rFonts w:ascii="Consolas" w:hAnsi="Consolas"/>
                <w:sz w:val="14"/>
              </w:rPr>
              <w:br/>
            </w:r>
          </w:p>
          <w:p w14:paraId="1E814FC5" w14:textId="77777777" w:rsidR="00E4412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components/Spinner.jsx (Loading State)</w:t>
            </w:r>
          </w:p>
          <w:p w14:paraId="61DDF82E" w14:textId="77777777" w:rsidR="00E44128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Spinner({ message = 'Loading repositories from GitHub API...' }) {</w:t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className="spinner-container"&gt;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className="loading-spinner"&gt;&lt;/div&gt;</w:t>
            </w:r>
            <w:r>
              <w:rPr>
                <w:rFonts w:ascii="Consolas" w:hAnsi="Consolas"/>
                <w:sz w:val="14"/>
              </w:rPr>
              <w:br/>
              <w:t xml:space="preserve">      &lt;p className="spinner-text"&gt;{message}&lt;/p&gt;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Spinner;</w:t>
            </w:r>
            <w:r>
              <w:rPr>
                <w:rFonts w:ascii="Consolas" w:hAnsi="Consolas"/>
                <w:sz w:val="14"/>
              </w:rPr>
              <w:br/>
            </w:r>
          </w:p>
          <w:p w14:paraId="1B86DEB8" w14:textId="77777777" w:rsidR="00E44128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components/ErrorMessage.jsx (Error Fallback)</w:t>
            </w:r>
          </w:p>
          <w:p w14:paraId="201B02CD" w14:textId="77777777" w:rsidR="00E44128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ErrorMessage({ message, onRetry }) {</w:t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className="error-card"&gt;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className="error-icon"&gt;⚠️&lt;/div&gt;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className="error-content"&gt;</w:t>
            </w:r>
            <w:r>
              <w:rPr>
                <w:rFonts w:ascii="Consolas" w:hAnsi="Consolas"/>
                <w:sz w:val="14"/>
              </w:rPr>
              <w:br/>
              <w:t xml:space="preserve">        &lt;h3 className="error-title"&gt;Failed to Load Repositories&lt;/h3&gt;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className="error-desc"&gt;{message || 'An unexpected network error occurred while reaching GitHub API.'}&lt;/p&gt;</w:t>
            </w:r>
            <w:r>
              <w:rPr>
                <w:rFonts w:ascii="Consolas" w:hAnsi="Consolas"/>
                <w:sz w:val="14"/>
              </w:rPr>
              <w:br/>
              <w:t xml:space="preserve">        {onRetry &amp;&amp; (</w:t>
            </w:r>
            <w:r>
              <w:rPr>
                <w:rFonts w:ascii="Consolas" w:hAnsi="Consolas"/>
                <w:sz w:val="14"/>
              </w:rPr>
              <w:br/>
              <w:t xml:space="preserve">          &lt;button type="button" className="btn btn-primary retry-btn" onClick={onRetry}&gt;</w:t>
            </w:r>
            <w:r>
              <w:rPr>
                <w:rFonts w:ascii="Consolas" w:hAnsi="Consolas"/>
                <w:sz w:val="14"/>
              </w:rPr>
              <w:br/>
              <w:t xml:space="preserve">            🔄 Try Again</w:t>
            </w:r>
            <w:r>
              <w:rPr>
                <w:rFonts w:ascii="Consolas" w:hAnsi="Consolas"/>
                <w:sz w:val="14"/>
              </w:rPr>
              <w:br/>
              <w:t xml:space="preserve">          &lt;/button&gt;</w:t>
            </w:r>
            <w:r>
              <w:rPr>
                <w:rFonts w:ascii="Consolas" w:hAnsi="Consolas"/>
                <w:sz w:val="14"/>
              </w:rPr>
              <w:br/>
              <w:t xml:space="preserve">        )}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ErrorMessage;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1122BA75" w14:textId="77777777" w:rsidR="00E44128" w:rsidRDefault="00E44128"/>
    <w:p w14:paraId="7C57E607" w14:textId="77777777" w:rsidR="00E44128" w:rsidRDefault="00E44128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E44128" w14:paraId="0964CA77" w14:textId="77777777">
        <w:trPr>
          <w:jc w:val="center"/>
        </w:trPr>
        <w:tc>
          <w:tcPr>
            <w:tcW w:w="2072" w:type="dxa"/>
          </w:tcPr>
          <w:p w14:paraId="53209E57" w14:textId="77777777" w:rsidR="00E44128" w:rsidRDefault="00E44128"/>
        </w:tc>
        <w:tc>
          <w:tcPr>
            <w:tcW w:w="8491" w:type="dxa"/>
          </w:tcPr>
          <w:p w14:paraId="25675CEE" w14:textId="77777777" w:rsidR="00E44128" w:rsidRDefault="00E44128"/>
        </w:tc>
      </w:tr>
      <w:tr w:rsidR="00E44128" w14:paraId="70F44918" w14:textId="77777777">
        <w:trPr>
          <w:jc w:val="center"/>
        </w:trPr>
        <w:tc>
          <w:tcPr>
            <w:tcW w:w="2072" w:type="dxa"/>
          </w:tcPr>
          <w:p w14:paraId="7AB7ECF3" w14:textId="77777777" w:rsidR="00E44128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7D0A2F8B" w14:textId="77777777" w:rsidR="00E44128" w:rsidRDefault="00000000">
            <w:r>
              <w:rPr>
                <w:rFonts w:ascii="Calibri" w:hAnsi="Calibri"/>
                <w:sz w:val="20"/>
              </w:rPr>
              <w:t>The Projects page dynamically renders:</w:t>
            </w:r>
            <w:r>
              <w:rPr>
                <w:rFonts w:ascii="Calibri" w:hAnsi="Calibri"/>
                <w:sz w:val="20"/>
              </w:rPr>
              <w:br/>
              <w:t>- Live GitHub repository cards fetched from api.github.com/users/kavy009/repos</w:t>
            </w:r>
            <w:r>
              <w:rPr>
                <w:rFonts w:ascii="Calibri" w:hAnsi="Calibri"/>
                <w:sz w:val="20"/>
              </w:rPr>
              <w:br/>
              <w:t>- Loading spinner during API fetch</w:t>
            </w:r>
            <w:r>
              <w:rPr>
                <w:rFonts w:ascii="Calibri" w:hAnsi="Calibri"/>
                <w:sz w:val="20"/>
              </w:rPr>
              <w:br/>
              <w:t>- Error message with retry button on API failure</w:t>
            </w:r>
            <w:r>
              <w:rPr>
                <w:rFonts w:ascii="Calibri" w:hAnsi="Calibri"/>
                <w:sz w:val="20"/>
              </w:rPr>
              <w:br/>
              <w:t>- Search input to filter repositories by name or description</w:t>
            </w:r>
            <w:r>
              <w:rPr>
                <w:rFonts w:ascii="Calibri" w:hAnsi="Calibri"/>
                <w:sz w:val="20"/>
              </w:rPr>
              <w:br/>
              <w:t>- Repository metadata: language badge, star count, fork count</w:t>
            </w:r>
            <w:r>
              <w:rPr>
                <w:rFonts w:ascii="Calibri" w:hAnsi="Calibri"/>
                <w:sz w:val="20"/>
              </w:rPr>
              <w:br/>
              <w:t>- 'Simulate API Error' toggle button for testing error state</w:t>
            </w:r>
          </w:p>
          <w:p w14:paraId="0ACEDEB6" w14:textId="77777777" w:rsidR="00E4412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00ABB3" wp14:editId="6AC7B9E2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projects_to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29F4B" w14:textId="77777777" w:rsidR="00E4412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P3 Projects Top</w:t>
            </w:r>
          </w:p>
          <w:p w14:paraId="3FE5DC69" w14:textId="77777777" w:rsidR="00E4412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32F45D" wp14:editId="3CD53E92">
                  <wp:extent cx="5029200" cy="101430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projec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14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56BA7" w14:textId="77777777" w:rsidR="00E4412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P3 Projects</w:t>
            </w:r>
          </w:p>
          <w:p w14:paraId="323FD8C2" w14:textId="77777777" w:rsidR="00E441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CE3603" wp14:editId="10FAFC2A">
                  <wp:extent cx="5029200" cy="282754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err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6451" w14:textId="77777777" w:rsidR="00E44128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P3 Error</w:t>
            </w:r>
          </w:p>
        </w:tc>
      </w:tr>
    </w:tbl>
    <w:p w14:paraId="66A51D78" w14:textId="77777777" w:rsidR="00E44128" w:rsidRDefault="00E44128"/>
    <w:p w14:paraId="67687941" w14:textId="77777777" w:rsidR="00E44128" w:rsidRDefault="00E44128"/>
    <w:sectPr w:rsidR="00E44128" w:rsidSect="00034616">
      <w:headerReference w:type="default" r:id="rId11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180CC" w14:textId="77777777" w:rsidR="00591282" w:rsidRDefault="00591282" w:rsidP="004715CD">
      <w:pPr>
        <w:spacing w:after="0" w:line="240" w:lineRule="auto"/>
      </w:pPr>
      <w:r>
        <w:separator/>
      </w:r>
    </w:p>
  </w:endnote>
  <w:endnote w:type="continuationSeparator" w:id="0">
    <w:p w14:paraId="3EB944E8" w14:textId="77777777" w:rsidR="00591282" w:rsidRDefault="00591282" w:rsidP="00471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41207" w14:textId="77777777" w:rsidR="00591282" w:rsidRDefault="00591282" w:rsidP="004715CD">
      <w:pPr>
        <w:spacing w:after="0" w:line="240" w:lineRule="auto"/>
      </w:pPr>
      <w:r>
        <w:separator/>
      </w:r>
    </w:p>
  </w:footnote>
  <w:footnote w:type="continuationSeparator" w:id="0">
    <w:p w14:paraId="7F5003A2" w14:textId="77777777" w:rsidR="00591282" w:rsidRDefault="00591282" w:rsidP="00471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CEB2C" w14:textId="77777777" w:rsidR="004715CD" w:rsidRPr="004715CD" w:rsidRDefault="004715CD" w:rsidP="004715CD">
    <w:pPr>
      <w:pStyle w:val="Header"/>
      <w:rPr>
        <w:b/>
      </w:rPr>
    </w:pPr>
    <w:r w:rsidRPr="004715CD">
      <w:rPr>
        <w:b/>
      </w:rPr>
      <w:t>ITUE301: ADVANCED WEB FRAMEWORK</w:t>
    </w:r>
    <w:r w:rsidRPr="004715CD">
      <w:rPr>
        <w:b/>
      </w:rPr>
      <w:tab/>
    </w:r>
    <w:r w:rsidRPr="004715CD">
      <w:rPr>
        <w:b/>
      </w:rPr>
      <w:tab/>
      <w:t>24CE017</w:t>
    </w:r>
  </w:p>
  <w:p w14:paraId="7549C5D3" w14:textId="77777777" w:rsidR="004715CD" w:rsidRDefault="004715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354140">
    <w:abstractNumId w:val="8"/>
  </w:num>
  <w:num w:numId="2" w16cid:durableId="567157835">
    <w:abstractNumId w:val="6"/>
  </w:num>
  <w:num w:numId="3" w16cid:durableId="541328498">
    <w:abstractNumId w:val="5"/>
  </w:num>
  <w:num w:numId="4" w16cid:durableId="1977955621">
    <w:abstractNumId w:val="4"/>
  </w:num>
  <w:num w:numId="5" w16cid:durableId="1337346718">
    <w:abstractNumId w:val="7"/>
  </w:num>
  <w:num w:numId="6" w16cid:durableId="1052928226">
    <w:abstractNumId w:val="3"/>
  </w:num>
  <w:num w:numId="7" w16cid:durableId="274143229">
    <w:abstractNumId w:val="2"/>
  </w:num>
  <w:num w:numId="8" w16cid:durableId="37633840">
    <w:abstractNumId w:val="1"/>
  </w:num>
  <w:num w:numId="9" w16cid:durableId="10206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5CD"/>
    <w:rsid w:val="00591282"/>
    <w:rsid w:val="005A4F0E"/>
    <w:rsid w:val="00AA1D8D"/>
    <w:rsid w:val="00B47730"/>
    <w:rsid w:val="00CB0664"/>
    <w:rsid w:val="00E44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7D0E2"/>
  <w14:defaultImageDpi w14:val="300"/>
  <w15:docId w15:val="{267D121F-1ECD-4DE3-9CE6-E77E52E8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2026-10-03T19:04:00Z</dcterms:modified>
  <cp:category/>
</cp:coreProperties>
</file>