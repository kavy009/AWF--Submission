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EA93FF" w14:textId="77777777" w:rsidR="00553023" w:rsidRDefault="00553023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360"/>
        <w:gridCol w:w="1440"/>
        <w:gridCol w:w="1440"/>
        <w:gridCol w:w="360"/>
        <w:gridCol w:w="360"/>
        <w:gridCol w:w="2159"/>
        <w:gridCol w:w="360"/>
        <w:gridCol w:w="2078"/>
      </w:tblGrid>
      <w:tr w:rsidR="00553023" w14:paraId="50222C47" w14:textId="77777777">
        <w:trPr>
          <w:jc w:val="center"/>
        </w:trPr>
        <w:tc>
          <w:tcPr>
            <w:tcW w:w="1980" w:type="dxa"/>
          </w:tcPr>
          <w:p w14:paraId="0B3C8B2F" w14:textId="77777777" w:rsidR="00553023" w:rsidRDefault="00000000">
            <w:r>
              <w:rPr>
                <w:rFonts w:ascii="Calibri" w:hAnsi="Calibri"/>
                <w:sz w:val="28"/>
              </w:rPr>
              <w:t>Subject Code</w:t>
            </w:r>
          </w:p>
        </w:tc>
        <w:tc>
          <w:tcPr>
            <w:tcW w:w="360" w:type="dxa"/>
          </w:tcPr>
          <w:p w14:paraId="2CB452FB" w14:textId="77777777" w:rsidR="00553023" w:rsidRDefault="00000000">
            <w:r>
              <w:rPr>
                <w:rFonts w:ascii="Calibri" w:hAnsi="Calibri"/>
                <w:sz w:val="28"/>
              </w:rPr>
              <w:t>:</w:t>
            </w:r>
          </w:p>
        </w:tc>
        <w:tc>
          <w:tcPr>
            <w:tcW w:w="1440" w:type="dxa"/>
          </w:tcPr>
          <w:p w14:paraId="1CE036E9" w14:textId="77777777" w:rsidR="00553023" w:rsidRDefault="00000000">
            <w:r>
              <w:rPr>
                <w:rFonts w:ascii="Calibri" w:hAnsi="Calibri"/>
                <w:sz w:val="28"/>
              </w:rPr>
              <w:t>ITUE301</w:t>
            </w:r>
          </w:p>
        </w:tc>
        <w:tc>
          <w:tcPr>
            <w:tcW w:w="1440" w:type="dxa"/>
          </w:tcPr>
          <w:p w14:paraId="60A7464F" w14:textId="77777777" w:rsidR="00553023" w:rsidRDefault="00000000">
            <w:r>
              <w:rPr>
                <w:rFonts w:ascii="Calibri" w:hAnsi="Calibri"/>
                <w:sz w:val="28"/>
              </w:rPr>
              <w:t xml:space="preserve">Semester </w:t>
            </w:r>
          </w:p>
        </w:tc>
        <w:tc>
          <w:tcPr>
            <w:tcW w:w="360" w:type="dxa"/>
          </w:tcPr>
          <w:p w14:paraId="0C413159" w14:textId="77777777" w:rsidR="00553023" w:rsidRDefault="00000000">
            <w:r>
              <w:rPr>
                <w:rFonts w:ascii="Calibri" w:hAnsi="Calibri"/>
                <w:sz w:val="28"/>
              </w:rPr>
              <w:t>:</w:t>
            </w:r>
          </w:p>
        </w:tc>
        <w:tc>
          <w:tcPr>
            <w:tcW w:w="360" w:type="dxa"/>
          </w:tcPr>
          <w:p w14:paraId="3C0EE558" w14:textId="77777777" w:rsidR="00553023" w:rsidRDefault="00000000">
            <w:r>
              <w:rPr>
                <w:rFonts w:ascii="Calibri" w:hAnsi="Calibri"/>
                <w:sz w:val="28"/>
              </w:rPr>
              <w:t>5</w:t>
            </w:r>
          </w:p>
        </w:tc>
        <w:tc>
          <w:tcPr>
            <w:tcW w:w="2159" w:type="dxa"/>
          </w:tcPr>
          <w:p w14:paraId="22813BC9" w14:textId="77777777" w:rsidR="00553023" w:rsidRDefault="00000000">
            <w:r>
              <w:rPr>
                <w:rFonts w:ascii="Calibri" w:hAnsi="Calibri"/>
                <w:sz w:val="28"/>
              </w:rPr>
              <w:t>Academic Year</w:t>
            </w:r>
          </w:p>
        </w:tc>
        <w:tc>
          <w:tcPr>
            <w:tcW w:w="360" w:type="dxa"/>
          </w:tcPr>
          <w:p w14:paraId="52DF4730" w14:textId="77777777" w:rsidR="00553023" w:rsidRDefault="00000000">
            <w:r>
              <w:rPr>
                <w:rFonts w:ascii="Calibri" w:hAnsi="Calibri"/>
                <w:sz w:val="28"/>
              </w:rPr>
              <w:t>:</w:t>
            </w:r>
          </w:p>
        </w:tc>
        <w:tc>
          <w:tcPr>
            <w:tcW w:w="1711" w:type="dxa"/>
          </w:tcPr>
          <w:p w14:paraId="5ABAECFA" w14:textId="77777777" w:rsidR="00553023" w:rsidRDefault="00000000">
            <w:r>
              <w:rPr>
                <w:rFonts w:ascii="Calibri" w:hAnsi="Calibri"/>
                <w:sz w:val="28"/>
              </w:rPr>
              <w:t>2026-27</w:t>
            </w:r>
          </w:p>
        </w:tc>
      </w:tr>
      <w:tr w:rsidR="00553023" w14:paraId="6DFBA989" w14:textId="77777777">
        <w:trPr>
          <w:jc w:val="center"/>
        </w:trPr>
        <w:tc>
          <w:tcPr>
            <w:tcW w:w="1980" w:type="dxa"/>
          </w:tcPr>
          <w:p w14:paraId="4A098A7E" w14:textId="77777777" w:rsidR="00553023" w:rsidRDefault="00000000">
            <w:r>
              <w:rPr>
                <w:rFonts w:ascii="Calibri" w:hAnsi="Calibri"/>
                <w:sz w:val="28"/>
              </w:rPr>
              <w:t>Subject Name</w:t>
            </w:r>
          </w:p>
        </w:tc>
        <w:tc>
          <w:tcPr>
            <w:tcW w:w="360" w:type="dxa"/>
          </w:tcPr>
          <w:p w14:paraId="6B12D06C" w14:textId="77777777" w:rsidR="00553023" w:rsidRDefault="00000000">
            <w:r>
              <w:rPr>
                <w:rFonts w:ascii="Calibri" w:hAnsi="Calibri"/>
                <w:sz w:val="28"/>
              </w:rPr>
              <w:t>:</w:t>
            </w:r>
          </w:p>
        </w:tc>
        <w:tc>
          <w:tcPr>
            <w:tcW w:w="8197" w:type="dxa"/>
            <w:gridSpan w:val="7"/>
          </w:tcPr>
          <w:p w14:paraId="4BD2B878" w14:textId="77777777" w:rsidR="00553023" w:rsidRDefault="00000000">
            <w:r>
              <w:rPr>
                <w:rFonts w:ascii="Calibri" w:hAnsi="Calibri"/>
                <w:sz w:val="28"/>
              </w:rPr>
              <w:t xml:space="preserve">Advanced Web Framework </w:t>
            </w:r>
          </w:p>
        </w:tc>
      </w:tr>
    </w:tbl>
    <w:p w14:paraId="6AA3D3B8" w14:textId="77777777" w:rsidR="00553023" w:rsidRDefault="00553023"/>
    <w:p w14:paraId="29FE29DD" w14:textId="77777777" w:rsidR="00553023" w:rsidRDefault="00553023"/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72"/>
        <w:gridCol w:w="8491"/>
      </w:tblGrid>
      <w:tr w:rsidR="00553023" w14:paraId="64FE1209" w14:textId="77777777">
        <w:trPr>
          <w:jc w:val="center"/>
        </w:trPr>
        <w:tc>
          <w:tcPr>
            <w:tcW w:w="2072" w:type="dxa"/>
          </w:tcPr>
          <w:p w14:paraId="1698CBF8" w14:textId="77777777" w:rsidR="00553023" w:rsidRDefault="00000000">
            <w:r>
              <w:rPr>
                <w:rFonts w:ascii="Calibri" w:hAnsi="Calibri"/>
                <w:b/>
                <w:sz w:val="24"/>
              </w:rPr>
              <w:t>Practical 4</w:t>
            </w:r>
          </w:p>
        </w:tc>
        <w:tc>
          <w:tcPr>
            <w:tcW w:w="8491" w:type="dxa"/>
          </w:tcPr>
          <w:p w14:paraId="7ED5A3E9" w14:textId="77777777" w:rsidR="00553023" w:rsidRDefault="00000000">
            <w:r>
              <w:rPr>
                <w:rFonts w:ascii="Calibri" w:hAnsi="Calibri"/>
                <w:b/>
                <w:sz w:val="24"/>
              </w:rPr>
              <w:t xml:space="preserve">Practical 4: </w:t>
            </w:r>
            <w:r>
              <w:rPr>
                <w:rFonts w:ascii="Calibri" w:hAnsi="Calibri"/>
                <w:b/>
                <w:color w:val="FF0000"/>
                <w:sz w:val="24"/>
              </w:rPr>
              <w:t>Building RESTful APIs with Node.js and Express</w:t>
            </w:r>
          </w:p>
        </w:tc>
      </w:tr>
      <w:tr w:rsidR="00553023" w14:paraId="338A520F" w14:textId="77777777">
        <w:trPr>
          <w:jc w:val="center"/>
        </w:trPr>
        <w:tc>
          <w:tcPr>
            <w:tcW w:w="2072" w:type="dxa"/>
          </w:tcPr>
          <w:p w14:paraId="0206CECC" w14:textId="77777777" w:rsidR="00553023" w:rsidRDefault="00000000">
            <w:r>
              <w:rPr>
                <w:rFonts w:ascii="Calibri" w:hAnsi="Calibri"/>
                <w:b/>
                <w:sz w:val="24"/>
              </w:rPr>
              <w:t xml:space="preserve">Problem Statement </w:t>
            </w:r>
          </w:p>
        </w:tc>
        <w:tc>
          <w:tcPr>
            <w:tcW w:w="8491" w:type="dxa"/>
          </w:tcPr>
          <w:p w14:paraId="5A380E52" w14:textId="77777777" w:rsidR="00553023" w:rsidRDefault="00000000">
            <w:r>
              <w:rPr>
                <w:rFonts w:ascii="Calibri" w:hAnsi="Calibri"/>
                <w:sz w:val="20"/>
              </w:rPr>
              <w:t>Build a RESTful API server using Node.js and Express.js that provides full CRUD (Create, Read, Update, Delete) endpoints for a Task resource.</w:t>
            </w:r>
            <w:r>
              <w:rPr>
                <w:rFonts w:ascii="Calibri" w:hAnsi="Calibri"/>
                <w:sz w:val="20"/>
              </w:rPr>
              <w:br/>
            </w:r>
            <w:r>
              <w:rPr>
                <w:rFonts w:ascii="Calibri" w:hAnsi="Calibri"/>
                <w:sz w:val="20"/>
              </w:rPr>
              <w:br/>
              <w:t>Key Requirements:</w:t>
            </w:r>
            <w:r>
              <w:rPr>
                <w:rFonts w:ascii="Calibri" w:hAnsi="Calibri"/>
                <w:sz w:val="20"/>
              </w:rPr>
              <w:br/>
              <w:t>- Set up an Express.js server on port 5000</w:t>
            </w:r>
            <w:r>
              <w:rPr>
                <w:rFonts w:ascii="Calibri" w:hAnsi="Calibri"/>
                <w:sz w:val="20"/>
              </w:rPr>
              <w:br/>
              <w:t>- Implement REST endpoints: GET /tasks, GET /tasks/:id, POST /tasks, PUT /tasks/:id, DELETE /tasks/:id</w:t>
            </w:r>
            <w:r>
              <w:rPr>
                <w:rFonts w:ascii="Calibri" w:hAnsi="Calibri"/>
                <w:sz w:val="20"/>
              </w:rPr>
              <w:br/>
              <w:t>- Add global request logging middleware</w:t>
            </w:r>
            <w:r>
              <w:rPr>
                <w:rFonts w:ascii="Calibri" w:hAnsi="Calibri"/>
                <w:sz w:val="20"/>
              </w:rPr>
              <w:br/>
              <w:t>- Enforce Content-Type: application/json for POST/PUT requests</w:t>
            </w:r>
            <w:r>
              <w:rPr>
                <w:rFonts w:ascii="Calibri" w:hAnsi="Calibri"/>
                <w:sz w:val="20"/>
              </w:rPr>
              <w:br/>
              <w:t>- Validate task input (title required, priority enum validation)</w:t>
            </w:r>
            <w:r>
              <w:rPr>
                <w:rFonts w:ascii="Calibri" w:hAnsi="Calibri"/>
                <w:sz w:val="20"/>
              </w:rPr>
              <w:br/>
              <w:t>- Implement centralized error handling middleware</w:t>
            </w:r>
            <w:r>
              <w:rPr>
                <w:rFonts w:ascii="Calibri" w:hAnsi="Calibri"/>
                <w:sz w:val="20"/>
              </w:rPr>
              <w:br/>
              <w:t>- Add 404 handler for undefined routes</w:t>
            </w:r>
          </w:p>
        </w:tc>
      </w:tr>
      <w:tr w:rsidR="00553023" w14:paraId="3D1FD17D" w14:textId="77777777">
        <w:trPr>
          <w:jc w:val="center"/>
        </w:trPr>
        <w:tc>
          <w:tcPr>
            <w:tcW w:w="2072" w:type="dxa"/>
          </w:tcPr>
          <w:p w14:paraId="5C7AD400" w14:textId="77777777" w:rsidR="00553023" w:rsidRDefault="00000000">
            <w:r>
              <w:rPr>
                <w:rFonts w:ascii="Calibri" w:hAnsi="Calibri"/>
                <w:b/>
                <w:sz w:val="24"/>
              </w:rPr>
              <w:t>Main Code</w:t>
            </w:r>
          </w:p>
        </w:tc>
        <w:tc>
          <w:tcPr>
            <w:tcW w:w="8491" w:type="dxa"/>
          </w:tcPr>
          <w:p w14:paraId="6F23F9EF" w14:textId="77777777" w:rsidR="00553023" w:rsidRDefault="00000000">
            <w:r>
              <w:rPr>
                <w:rFonts w:ascii="Consolas" w:hAnsi="Consolas"/>
                <w:b/>
                <w:color w:val="006400"/>
                <w:sz w:val="18"/>
              </w:rPr>
              <w:t>// File: backend/server.js (Express REST API with CRUD + Middleware)</w:t>
            </w:r>
          </w:p>
          <w:p w14:paraId="52384248" w14:textId="77777777" w:rsidR="00553023" w:rsidRDefault="00000000">
            <w:r>
              <w:rPr>
                <w:rFonts w:ascii="Consolas" w:hAnsi="Consolas"/>
                <w:sz w:val="14"/>
              </w:rPr>
              <w:t>const express = require('express');</w:t>
            </w:r>
            <w:r>
              <w:rPr>
                <w:rFonts w:ascii="Consolas" w:hAnsi="Consolas"/>
                <w:sz w:val="14"/>
              </w:rPr>
              <w:br/>
              <w:t>const mongoose = require('mongoose');</w:t>
            </w:r>
            <w:r>
              <w:rPr>
                <w:rFonts w:ascii="Consolas" w:hAnsi="Consolas"/>
                <w:sz w:val="14"/>
              </w:rPr>
              <w:br/>
              <w:t>const cors = require('cors');</w:t>
            </w:r>
            <w:r>
              <w:rPr>
                <w:rFonts w:ascii="Consolas" w:hAnsi="Consolas"/>
                <w:sz w:val="14"/>
              </w:rPr>
              <w:br/>
              <w:t>require('dotenv').config();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>const Task = require('./models/Task');</w:t>
            </w:r>
            <w:r>
              <w:rPr>
                <w:rFonts w:ascii="Consolas" w:hAnsi="Consolas"/>
                <w:sz w:val="14"/>
              </w:rPr>
              <w:br/>
              <w:t>const auth = require('./middleware/auth');</w:t>
            </w:r>
            <w:r>
              <w:rPr>
                <w:rFonts w:ascii="Consolas" w:hAnsi="Consolas"/>
                <w:sz w:val="14"/>
              </w:rPr>
              <w:br/>
              <w:t>const { validateTaskInput } = require('./middleware/validation');</w:t>
            </w:r>
            <w:r>
              <w:rPr>
                <w:rFonts w:ascii="Consolas" w:hAnsi="Consolas"/>
                <w:sz w:val="14"/>
              </w:rPr>
              <w:br/>
              <w:t>const authRoutes = require('./routes/auth');</w:t>
            </w:r>
            <w:r>
              <w:rPr>
                <w:rFonts w:ascii="Consolas" w:hAnsi="Consolas"/>
                <w:sz w:val="14"/>
              </w:rPr>
              <w:br/>
              <w:t>const cache = require('./utils/cache');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>const app = express();</w:t>
            </w:r>
            <w:r>
              <w:rPr>
                <w:rFonts w:ascii="Consolas" w:hAnsi="Consolas"/>
                <w:sz w:val="14"/>
              </w:rPr>
              <w:br/>
              <w:t>const PORT = process.env.PORT || 5000;</w:t>
            </w:r>
            <w:r>
              <w:rPr>
                <w:rFonts w:ascii="Consolas" w:hAnsi="Consolas"/>
                <w:sz w:val="14"/>
              </w:rPr>
              <w:br/>
              <w:t>const MONGO_URI = process.env.MONGO_URI || 'mongodb://127.0.0.1:27017/taskdb';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>// 1. Enable Cross-Origin Resource Sharing (CORS) for React frontend</w:t>
            </w:r>
            <w:r>
              <w:rPr>
                <w:rFonts w:ascii="Consolas" w:hAnsi="Consolas"/>
                <w:sz w:val="14"/>
              </w:rPr>
              <w:br/>
              <w:t>app.use(cors());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>// 2. Built-in JSON body parser</w:t>
            </w:r>
            <w:r>
              <w:rPr>
                <w:rFonts w:ascii="Consolas" w:hAnsi="Consolas"/>
                <w:sz w:val="14"/>
              </w:rPr>
              <w:br/>
              <w:t>app.use(express.json());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>// 3. Global Request Logging Middleware</w:t>
            </w:r>
            <w:r>
              <w:rPr>
                <w:rFonts w:ascii="Consolas" w:hAnsi="Consolas"/>
                <w:sz w:val="14"/>
              </w:rPr>
              <w:br/>
              <w:t>app.use((req, res, next) =&gt; {</w:t>
            </w:r>
            <w:r>
              <w:rPr>
                <w:rFonts w:ascii="Consolas" w:hAnsi="Consolas"/>
                <w:sz w:val="14"/>
              </w:rPr>
              <w:br/>
              <w:t xml:space="preserve">  const timestamp = new Date().toISOString();</w:t>
            </w:r>
            <w:r>
              <w:rPr>
                <w:rFonts w:ascii="Consolas" w:hAnsi="Consolas"/>
                <w:sz w:val="14"/>
              </w:rPr>
              <w:br/>
              <w:t xml:space="preserve">  console.log(`[${req.method}] ${req.url} - ${timestamp}`);</w:t>
            </w:r>
            <w:r>
              <w:rPr>
                <w:rFonts w:ascii="Consolas" w:hAnsi="Consolas"/>
                <w:sz w:val="14"/>
              </w:rPr>
              <w:br/>
              <w:t xml:space="preserve">  next();</w:t>
            </w:r>
            <w:r>
              <w:rPr>
                <w:rFonts w:ascii="Consolas" w:hAnsi="Consolas"/>
                <w:sz w:val="14"/>
              </w:rPr>
              <w:br/>
              <w:t>});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>// 4. Connect to MongoDB via Mongoose</w:t>
            </w:r>
            <w:r>
              <w:rPr>
                <w:rFonts w:ascii="Consolas" w:hAnsi="Consolas"/>
                <w:sz w:val="14"/>
              </w:rPr>
              <w:br/>
              <w:t>let isDbConnected = false;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>mongoose</w:t>
            </w:r>
            <w:r>
              <w:rPr>
                <w:rFonts w:ascii="Consolas" w:hAnsi="Consolas"/>
                <w:sz w:val="14"/>
              </w:rPr>
              <w:br/>
              <w:t xml:space="preserve">  .connect(MONGO_URI)</w:t>
            </w:r>
            <w:r>
              <w:rPr>
                <w:rFonts w:ascii="Consolas" w:hAnsi="Consolas"/>
                <w:sz w:val="14"/>
              </w:rPr>
              <w:br/>
              <w:t xml:space="preserve">  .then(() =&gt; {</w:t>
            </w:r>
            <w:r>
              <w:rPr>
                <w:rFonts w:ascii="Consolas" w:hAnsi="Consolas"/>
                <w:sz w:val="14"/>
              </w:rPr>
              <w:br/>
              <w:t xml:space="preserve">    isDbConnected = true;</w:t>
            </w:r>
            <w:r>
              <w:rPr>
                <w:rFonts w:ascii="Consolas" w:hAnsi="Consolas"/>
                <w:sz w:val="14"/>
              </w:rPr>
              <w:br/>
              <w:t xml:space="preserve">    console.log(`[Database] MongoDB connected successfully to ${MONGO_URI}`);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lastRenderedPageBreak/>
              <w:t xml:space="preserve">  })</w:t>
            </w:r>
            <w:r>
              <w:rPr>
                <w:rFonts w:ascii="Consolas" w:hAnsi="Consolas"/>
                <w:sz w:val="14"/>
              </w:rPr>
              <w:br/>
              <w:t xml:space="preserve">  .catch((err) =&gt; {</w:t>
            </w:r>
            <w:r>
              <w:rPr>
                <w:rFonts w:ascii="Consolas" w:hAnsi="Consolas"/>
                <w:sz w:val="14"/>
              </w:rPr>
              <w:br/>
              <w:t xml:space="preserve">    console.error(`[Database Warning] Could not connect to MongoDB: ${err.message}`);</w:t>
            </w:r>
            <w:r>
              <w:rPr>
                <w:rFonts w:ascii="Consolas" w:hAnsi="Consolas"/>
                <w:sz w:val="14"/>
              </w:rPr>
              <w:br/>
              <w:t xml:space="preserve">    console.log('[Database Info] Ensure MongoDB is running locally or provide a valid MONGO_URI in .env');</w:t>
            </w:r>
            <w:r>
              <w:rPr>
                <w:rFonts w:ascii="Consolas" w:hAnsi="Consolas"/>
                <w:sz w:val="14"/>
              </w:rPr>
              <w:br/>
              <w:t xml:space="preserve">  });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>// In-memory fallback tasks in case MongoDB is offline during testing</w:t>
            </w:r>
            <w:r>
              <w:rPr>
                <w:rFonts w:ascii="Consolas" w:hAnsi="Consolas"/>
                <w:sz w:val="14"/>
              </w:rPr>
              <w:br/>
              <w:t>let memoryTasks = [</w:t>
            </w:r>
            <w:r>
              <w:rPr>
                <w:rFonts w:ascii="Consolas" w:hAnsi="Consolas"/>
                <w:sz w:val="14"/>
              </w:rPr>
              <w:br/>
              <w:t xml:space="preserve">  {</w:t>
            </w:r>
            <w:r>
              <w:rPr>
                <w:rFonts w:ascii="Consolas" w:hAnsi="Consolas"/>
                <w:sz w:val="14"/>
              </w:rPr>
              <w:br/>
              <w:t xml:space="preserve">    _id: 'task-1',</w:t>
            </w:r>
            <w:r>
              <w:rPr>
                <w:rFonts w:ascii="Consolas" w:hAnsi="Consolas"/>
                <w:sz w:val="14"/>
              </w:rPr>
              <w:br/>
              <w:t xml:space="preserve">    id: 'task-1',</w:t>
            </w:r>
            <w:r>
              <w:rPr>
                <w:rFonts w:ascii="Consolas" w:hAnsi="Consolas"/>
                <w:sz w:val="14"/>
              </w:rPr>
              <w:br/>
              <w:t xml:space="preserve">    title: 'Setup React Portfolio UI',</w:t>
            </w:r>
            <w:r>
              <w:rPr>
                <w:rFonts w:ascii="Consolas" w:hAnsi="Consolas"/>
                <w:sz w:val="14"/>
              </w:rPr>
              <w:br/>
              <w:t xml:space="preserve">    description: 'Build Vite + React component architecture with props',</w:t>
            </w:r>
            <w:r>
              <w:rPr>
                <w:rFonts w:ascii="Consolas" w:hAnsi="Consolas"/>
                <w:sz w:val="14"/>
              </w:rPr>
              <w:br/>
              <w:t xml:space="preserve">    completed: true,</w:t>
            </w:r>
            <w:r>
              <w:rPr>
                <w:rFonts w:ascii="Consolas" w:hAnsi="Consolas"/>
                <w:sz w:val="14"/>
              </w:rPr>
              <w:br/>
              <w:t xml:space="preserve">    priority: 'high',</w:t>
            </w:r>
            <w:r>
              <w:rPr>
                <w:rFonts w:ascii="Consolas" w:hAnsi="Consolas"/>
                <w:sz w:val="14"/>
              </w:rPr>
              <w:br/>
              <w:t xml:space="preserve">    createdAt: new Date().toISOString()</w:t>
            </w:r>
            <w:r>
              <w:rPr>
                <w:rFonts w:ascii="Consolas" w:hAnsi="Consolas"/>
                <w:sz w:val="14"/>
              </w:rPr>
              <w:br/>
              <w:t xml:space="preserve">  },</w:t>
            </w:r>
            <w:r>
              <w:rPr>
                <w:rFonts w:ascii="Consolas" w:hAnsi="Consolas"/>
                <w:sz w:val="14"/>
              </w:rPr>
              <w:br/>
              <w:t xml:space="preserve">  {</w:t>
            </w:r>
            <w:r>
              <w:rPr>
                <w:rFonts w:ascii="Consolas" w:hAnsi="Consolas"/>
                <w:sz w:val="14"/>
              </w:rPr>
              <w:br/>
              <w:t xml:space="preserve">    _id: 'task-2',</w:t>
            </w:r>
            <w:r>
              <w:rPr>
                <w:rFonts w:ascii="Consolas" w:hAnsi="Consolas"/>
                <w:sz w:val="14"/>
              </w:rPr>
              <w:br/>
              <w:t xml:space="preserve">    id: 'task-2',</w:t>
            </w:r>
            <w:r>
              <w:rPr>
                <w:rFonts w:ascii="Consolas" w:hAnsi="Consolas"/>
                <w:sz w:val="14"/>
              </w:rPr>
              <w:br/>
              <w:t xml:space="preserve">    title: 'Configure React Router &amp; useState',</w:t>
            </w:r>
            <w:r>
              <w:rPr>
                <w:rFonts w:ascii="Consolas" w:hAnsi="Consolas"/>
                <w:sz w:val="14"/>
              </w:rPr>
              <w:br/>
              <w:t xml:space="preserve">    description: 'Implement multi-route navigation and controlled form',</w:t>
            </w:r>
            <w:r>
              <w:rPr>
                <w:rFonts w:ascii="Consolas" w:hAnsi="Consolas"/>
                <w:sz w:val="14"/>
              </w:rPr>
              <w:br/>
              <w:t xml:space="preserve">    completed: true,</w:t>
            </w:r>
            <w:r>
              <w:rPr>
                <w:rFonts w:ascii="Consolas" w:hAnsi="Consolas"/>
                <w:sz w:val="14"/>
              </w:rPr>
              <w:br/>
              <w:t xml:space="preserve">    priority: 'medium',</w:t>
            </w:r>
            <w:r>
              <w:rPr>
                <w:rFonts w:ascii="Consolas" w:hAnsi="Consolas"/>
                <w:sz w:val="14"/>
              </w:rPr>
              <w:br/>
              <w:t xml:space="preserve">    createdAt: new Date().toISOString()</w:t>
            </w:r>
            <w:r>
              <w:rPr>
                <w:rFonts w:ascii="Consolas" w:hAnsi="Consolas"/>
                <w:sz w:val="14"/>
              </w:rPr>
              <w:br/>
              <w:t xml:space="preserve">  },</w:t>
            </w:r>
            <w:r>
              <w:rPr>
                <w:rFonts w:ascii="Consolas" w:hAnsi="Consolas"/>
                <w:sz w:val="14"/>
              </w:rPr>
              <w:br/>
              <w:t xml:space="preserve">  {</w:t>
            </w:r>
            <w:r>
              <w:rPr>
                <w:rFonts w:ascii="Consolas" w:hAnsi="Consolas"/>
                <w:sz w:val="14"/>
              </w:rPr>
              <w:br/>
              <w:t xml:space="preserve">    _id: 'task-3',</w:t>
            </w:r>
            <w:r>
              <w:rPr>
                <w:rFonts w:ascii="Consolas" w:hAnsi="Consolas"/>
                <w:sz w:val="14"/>
              </w:rPr>
              <w:br/>
              <w:t xml:space="preserve">    id: 'task-3',</w:t>
            </w:r>
            <w:r>
              <w:rPr>
                <w:rFonts w:ascii="Consolas" w:hAnsi="Consolas"/>
                <w:sz w:val="14"/>
              </w:rPr>
              <w:br/>
              <w:t xml:space="preserve">    title: 'Integrate GitHub REST API',</w:t>
            </w:r>
            <w:r>
              <w:rPr>
                <w:rFonts w:ascii="Consolas" w:hAnsi="Consolas"/>
                <w:sz w:val="14"/>
              </w:rPr>
              <w:br/>
              <w:t xml:space="preserve">    description: 'Fetch repositories asynchronously with loading spinner',</w:t>
            </w:r>
            <w:r>
              <w:rPr>
                <w:rFonts w:ascii="Consolas" w:hAnsi="Consolas"/>
                <w:sz w:val="14"/>
              </w:rPr>
              <w:br/>
              <w:t xml:space="preserve">    completed: true,</w:t>
            </w:r>
            <w:r>
              <w:rPr>
                <w:rFonts w:ascii="Consolas" w:hAnsi="Consolas"/>
                <w:sz w:val="14"/>
              </w:rPr>
              <w:br/>
              <w:t xml:space="preserve">    priority: 'low',</w:t>
            </w:r>
            <w:r>
              <w:rPr>
                <w:rFonts w:ascii="Consolas" w:hAnsi="Consolas"/>
                <w:sz w:val="14"/>
              </w:rPr>
              <w:br/>
              <w:t xml:space="preserve">    createdAt: new Date().toISOString()</w:t>
            </w:r>
            <w:r>
              <w:rPr>
                <w:rFonts w:ascii="Consolas" w:hAnsi="Consolas"/>
                <w:sz w:val="14"/>
              </w:rPr>
              <w:br/>
              <w:t xml:space="preserve">  }</w:t>
            </w:r>
            <w:r>
              <w:rPr>
                <w:rFonts w:ascii="Consolas" w:hAnsi="Consolas"/>
                <w:sz w:val="14"/>
              </w:rPr>
              <w:br/>
              <w:t>];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>// 5. Content-Type Enforcer Middleware for write operations</w:t>
            </w:r>
            <w:r>
              <w:rPr>
                <w:rFonts w:ascii="Consolas" w:hAnsi="Consolas"/>
                <w:sz w:val="14"/>
              </w:rPr>
              <w:br/>
              <w:t>const requireJsonContent = (req, res, next) =&gt; {</w:t>
            </w:r>
            <w:r>
              <w:rPr>
                <w:rFonts w:ascii="Consolas" w:hAnsi="Consolas"/>
                <w:sz w:val="14"/>
              </w:rPr>
              <w:br/>
              <w:t xml:space="preserve">  if (['POST', 'PUT'].includes(req.method)) {</w:t>
            </w:r>
            <w:r>
              <w:rPr>
                <w:rFonts w:ascii="Consolas" w:hAnsi="Consolas"/>
                <w:sz w:val="14"/>
              </w:rPr>
              <w:br/>
              <w:t xml:space="preserve">    const contentType = req.headers['content-type'];</w:t>
            </w:r>
            <w:r>
              <w:rPr>
                <w:rFonts w:ascii="Consolas" w:hAnsi="Consolas"/>
                <w:sz w:val="14"/>
              </w:rPr>
              <w:br/>
              <w:t xml:space="preserve">    if (!contentType || !contentType.includes('application/json')) {</w:t>
            </w:r>
            <w:r>
              <w:rPr>
                <w:rFonts w:ascii="Consolas" w:hAnsi="Consolas"/>
                <w:sz w:val="14"/>
              </w:rPr>
              <w:br/>
              <w:t xml:space="preserve">      return res.status(400).json({</w:t>
            </w:r>
            <w:r>
              <w:rPr>
                <w:rFonts w:ascii="Consolas" w:hAnsi="Consolas"/>
                <w:sz w:val="14"/>
              </w:rPr>
              <w:br/>
              <w:t xml:space="preserve">        success: false,</w:t>
            </w:r>
            <w:r>
              <w:rPr>
                <w:rFonts w:ascii="Consolas" w:hAnsi="Consolas"/>
                <w:sz w:val="14"/>
              </w:rPr>
              <w:br/>
              <w:t xml:space="preserve">        error: 'Bad Request',</w:t>
            </w:r>
            <w:r>
              <w:rPr>
                <w:rFonts w:ascii="Consolas" w:hAnsi="Consolas"/>
                <w:sz w:val="14"/>
              </w:rPr>
              <w:br/>
              <w:t xml:space="preserve">        message: 'Content-Type must be application/json for POST and PUT requests'</w:t>
            </w:r>
            <w:r>
              <w:rPr>
                <w:rFonts w:ascii="Consolas" w:hAnsi="Consolas"/>
                <w:sz w:val="14"/>
              </w:rPr>
              <w:br/>
              <w:t xml:space="preserve">      });</w:t>
            </w:r>
            <w:r>
              <w:rPr>
                <w:rFonts w:ascii="Consolas" w:hAnsi="Consolas"/>
                <w:sz w:val="14"/>
              </w:rPr>
              <w:br/>
              <w:t xml:space="preserve">    }</w:t>
            </w:r>
            <w:r>
              <w:rPr>
                <w:rFonts w:ascii="Consolas" w:hAnsi="Consolas"/>
                <w:sz w:val="14"/>
              </w:rPr>
              <w:br/>
              <w:t xml:space="preserve">  }</w:t>
            </w:r>
            <w:r>
              <w:rPr>
                <w:rFonts w:ascii="Consolas" w:hAnsi="Consolas"/>
                <w:sz w:val="14"/>
              </w:rPr>
              <w:br/>
              <w:t xml:space="preserve">  next();</w:t>
            </w:r>
            <w:r>
              <w:rPr>
                <w:rFonts w:ascii="Consolas" w:hAnsi="Consolas"/>
                <w:sz w:val="14"/>
              </w:rPr>
              <w:br/>
              <w:t>};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>app.use(requireJsonContent);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>// Middleware to validate MongoDB ObjectId or alphanumeric ID</w:t>
            </w:r>
            <w:r>
              <w:rPr>
                <w:rFonts w:ascii="Consolas" w:hAnsi="Consolas"/>
                <w:sz w:val="14"/>
              </w:rPr>
              <w:br/>
              <w:t>const validateObjectId = (req, res, next) =&gt; {</w:t>
            </w:r>
            <w:r>
              <w:rPr>
                <w:rFonts w:ascii="Consolas" w:hAnsi="Consolas"/>
                <w:sz w:val="14"/>
              </w:rPr>
              <w:br/>
              <w:t xml:space="preserve">  const id = req.params.id;</w:t>
            </w:r>
            <w:r>
              <w:rPr>
                <w:rFonts w:ascii="Consolas" w:hAnsi="Consolas"/>
                <w:sz w:val="14"/>
              </w:rPr>
              <w:br/>
              <w:t xml:space="preserve">  if (!id || id.trim() === '') {</w:t>
            </w:r>
            <w:r>
              <w:rPr>
                <w:rFonts w:ascii="Consolas" w:hAnsi="Consolas"/>
                <w:sz w:val="14"/>
              </w:rPr>
              <w:br/>
              <w:t xml:space="preserve">    return res.status(400).json({</w:t>
            </w:r>
            <w:r>
              <w:rPr>
                <w:rFonts w:ascii="Consolas" w:hAnsi="Consolas"/>
                <w:sz w:val="14"/>
              </w:rPr>
              <w:br/>
              <w:t xml:space="preserve">      success: false,</w:t>
            </w:r>
            <w:r>
              <w:rPr>
                <w:rFonts w:ascii="Consolas" w:hAnsi="Consolas"/>
                <w:sz w:val="14"/>
              </w:rPr>
              <w:br/>
              <w:t xml:space="preserve">      error: 'Invalid ID Format',</w:t>
            </w:r>
            <w:r>
              <w:rPr>
                <w:rFonts w:ascii="Consolas" w:hAnsi="Consolas"/>
                <w:sz w:val="14"/>
              </w:rPr>
              <w:br/>
              <w:t xml:space="preserve">      message: 'ID parameter cannot be empty'</w:t>
            </w:r>
            <w:r>
              <w:rPr>
                <w:rFonts w:ascii="Consolas" w:hAnsi="Consolas"/>
                <w:sz w:val="14"/>
              </w:rPr>
              <w:br/>
              <w:t xml:space="preserve">    });</w:t>
            </w:r>
            <w:r>
              <w:rPr>
                <w:rFonts w:ascii="Consolas" w:hAnsi="Consolas"/>
                <w:sz w:val="14"/>
              </w:rPr>
              <w:br/>
              <w:t xml:space="preserve">  }</w:t>
            </w:r>
            <w:r>
              <w:rPr>
                <w:rFonts w:ascii="Consolas" w:hAnsi="Consolas"/>
                <w:sz w:val="14"/>
              </w:rPr>
              <w:br/>
              <w:t xml:space="preserve">  next();</w:t>
            </w:r>
            <w:r>
              <w:rPr>
                <w:rFonts w:ascii="Consolas" w:hAnsi="Consolas"/>
                <w:sz w:val="14"/>
              </w:rPr>
              <w:br/>
              <w:t>};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>// ==========================================</w:t>
            </w:r>
            <w:r>
              <w:rPr>
                <w:rFonts w:ascii="Consolas" w:hAnsi="Consolas"/>
                <w:sz w:val="14"/>
              </w:rPr>
              <w:br/>
              <w:t>// Authentication Routes (Practical 7)</w:t>
            </w:r>
            <w:r>
              <w:rPr>
                <w:rFonts w:ascii="Consolas" w:hAnsi="Consolas"/>
                <w:sz w:val="14"/>
              </w:rPr>
              <w:br/>
              <w:t>// ==========================================</w:t>
            </w:r>
            <w:r>
              <w:rPr>
                <w:rFonts w:ascii="Consolas" w:hAnsi="Consolas"/>
                <w:sz w:val="14"/>
              </w:rPr>
              <w:br/>
              <w:t>app.use('/auth', authRoutes);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lastRenderedPageBreak/>
              <w:t>// ==========================================</w:t>
            </w:r>
            <w:r>
              <w:rPr>
                <w:rFonts w:ascii="Consolas" w:hAnsi="Consolas"/>
                <w:sz w:val="14"/>
              </w:rPr>
              <w:br/>
              <w:t>// Cache Debug &amp; Statistics (Practical 9 Supplementary)</w:t>
            </w:r>
            <w:r>
              <w:rPr>
                <w:rFonts w:ascii="Consolas" w:hAnsi="Consolas"/>
                <w:sz w:val="14"/>
              </w:rPr>
              <w:br/>
              <w:t>// ==========================================</w:t>
            </w:r>
            <w:r>
              <w:rPr>
                <w:rFonts w:ascii="Consolas" w:hAnsi="Consolas"/>
                <w:sz w:val="14"/>
              </w:rPr>
              <w:br/>
              <w:t>app.get('/cache-stats', (req, res) =&gt; {</w:t>
            </w:r>
            <w:r>
              <w:rPr>
                <w:rFonts w:ascii="Consolas" w:hAnsi="Consolas"/>
                <w:sz w:val="14"/>
              </w:rPr>
              <w:br/>
              <w:t xml:space="preserve">  res.status(200).json({</w:t>
            </w:r>
            <w:r>
              <w:rPr>
                <w:rFonts w:ascii="Consolas" w:hAnsi="Consolas"/>
                <w:sz w:val="14"/>
              </w:rPr>
              <w:br/>
              <w:t xml:space="preserve">    success: true,</w:t>
            </w:r>
            <w:r>
              <w:rPr>
                <w:rFonts w:ascii="Consolas" w:hAnsi="Consolas"/>
                <w:sz w:val="14"/>
              </w:rPr>
              <w:br/>
              <w:t xml:space="preserve">    cache: cache.getStats()</w:t>
            </w:r>
            <w:r>
              <w:rPr>
                <w:rFonts w:ascii="Consolas" w:hAnsi="Consolas"/>
                <w:sz w:val="14"/>
              </w:rPr>
              <w:br/>
              <w:t xml:space="preserve">  });</w:t>
            </w:r>
            <w:r>
              <w:rPr>
                <w:rFonts w:ascii="Consolas" w:hAnsi="Consolas"/>
                <w:sz w:val="14"/>
              </w:rPr>
              <w:br/>
              <w:t>});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>app.post('/cache-clear', (req, res) =&gt; {</w:t>
            </w:r>
            <w:r>
              <w:rPr>
                <w:rFonts w:ascii="Consolas" w:hAnsi="Consolas"/>
                <w:sz w:val="14"/>
              </w:rPr>
              <w:br/>
              <w:t xml:space="preserve">  cache.flush();</w:t>
            </w:r>
            <w:r>
              <w:rPr>
                <w:rFonts w:ascii="Consolas" w:hAnsi="Consolas"/>
                <w:sz w:val="14"/>
              </w:rPr>
              <w:br/>
              <w:t xml:space="preserve">  res.status(200).json({</w:t>
            </w:r>
            <w:r>
              <w:rPr>
                <w:rFonts w:ascii="Consolas" w:hAnsi="Consolas"/>
                <w:sz w:val="14"/>
              </w:rPr>
              <w:br/>
              <w:t xml:space="preserve">    success: true,</w:t>
            </w:r>
            <w:r>
              <w:rPr>
                <w:rFonts w:ascii="Consolas" w:hAnsi="Consolas"/>
                <w:sz w:val="14"/>
              </w:rPr>
              <w:br/>
              <w:t xml:space="preserve">    message: 'In-memory cache successfully invalidated and cleared'</w:t>
            </w:r>
            <w:r>
              <w:rPr>
                <w:rFonts w:ascii="Consolas" w:hAnsi="Consolas"/>
                <w:sz w:val="14"/>
              </w:rPr>
              <w:br/>
              <w:t xml:space="preserve">  });</w:t>
            </w:r>
            <w:r>
              <w:rPr>
                <w:rFonts w:ascii="Consolas" w:hAnsi="Consolas"/>
                <w:sz w:val="14"/>
              </w:rPr>
              <w:br/>
              <w:t>});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>// ==========================================</w:t>
            </w:r>
            <w:r>
              <w:rPr>
                <w:rFonts w:ascii="Consolas" w:hAnsi="Consolas"/>
                <w:sz w:val="14"/>
              </w:rPr>
              <w:br/>
              <w:t>// RESTful Task Routes with In-Memory Caching (Practical 9)</w:t>
            </w:r>
            <w:r>
              <w:rPr>
                <w:rFonts w:ascii="Consolas" w:hAnsi="Consolas"/>
                <w:sz w:val="14"/>
              </w:rPr>
              <w:br/>
              <w:t>// ==========================================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>// GET /tasks - Retrieve all tasks (Checks node-cache first)</w:t>
            </w:r>
            <w:r>
              <w:rPr>
                <w:rFonts w:ascii="Consolas" w:hAnsi="Consolas"/>
                <w:sz w:val="14"/>
              </w:rPr>
              <w:br/>
              <w:t>app.get('/tasks', auth, async (req, res, next) =&gt; {</w:t>
            </w:r>
            <w:r>
              <w:rPr>
                <w:rFonts w:ascii="Consolas" w:hAnsi="Consolas"/>
                <w:sz w:val="14"/>
              </w:rPr>
              <w:br/>
              <w:t xml:space="preserve">  try {</w:t>
            </w:r>
            <w:r>
              <w:rPr>
                <w:rFonts w:ascii="Consolas" w:hAnsi="Consolas"/>
                <w:sz w:val="14"/>
              </w:rPr>
              <w:br/>
              <w:t xml:space="preserve">    const cacheKey = 'all_tasks';</w:t>
            </w:r>
            <w:r>
              <w:rPr>
                <w:rFonts w:ascii="Consolas" w:hAnsi="Consolas"/>
                <w:sz w:val="14"/>
              </w:rPr>
              <w:br/>
              <w:t xml:space="preserve">    const { data: cachedData, hit } = cache.get(cacheKey);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  if (hit &amp;&amp; cachedData) {</w:t>
            </w:r>
            <w:r>
              <w:rPr>
                <w:rFonts w:ascii="Consolas" w:hAnsi="Consolas"/>
                <w:sz w:val="14"/>
              </w:rPr>
              <w:br/>
              <w:t xml:space="preserve">      res.setHeader('X-Cache', 'HIT');</w:t>
            </w:r>
            <w:r>
              <w:rPr>
                <w:rFonts w:ascii="Consolas" w:hAnsi="Consolas"/>
                <w:sz w:val="14"/>
              </w:rPr>
              <w:br/>
              <w:t xml:space="preserve">      return res.status(200).json({</w:t>
            </w:r>
            <w:r>
              <w:rPr>
                <w:rFonts w:ascii="Consolas" w:hAnsi="Consolas"/>
                <w:sz w:val="14"/>
              </w:rPr>
              <w:br/>
              <w:t xml:space="preserve">        success: true,</w:t>
            </w:r>
            <w:r>
              <w:rPr>
                <w:rFonts w:ascii="Consolas" w:hAnsi="Consolas"/>
                <w:sz w:val="14"/>
              </w:rPr>
              <w:br/>
              <w:t xml:space="preserve">        cached: true,</w:t>
            </w:r>
            <w:r>
              <w:rPr>
                <w:rFonts w:ascii="Consolas" w:hAnsi="Consolas"/>
                <w:sz w:val="14"/>
              </w:rPr>
              <w:br/>
              <w:t xml:space="preserve">        source: 'in-memory-cache',</w:t>
            </w:r>
            <w:r>
              <w:rPr>
                <w:rFonts w:ascii="Consolas" w:hAnsi="Consolas"/>
                <w:sz w:val="14"/>
              </w:rPr>
              <w:br/>
              <w:t xml:space="preserve">        count: cachedData.length,</w:t>
            </w:r>
            <w:r>
              <w:rPr>
                <w:rFonts w:ascii="Consolas" w:hAnsi="Consolas"/>
                <w:sz w:val="14"/>
              </w:rPr>
              <w:br/>
              <w:t xml:space="preserve">        user: req.user,</w:t>
            </w:r>
            <w:r>
              <w:rPr>
                <w:rFonts w:ascii="Consolas" w:hAnsi="Consolas"/>
                <w:sz w:val="14"/>
              </w:rPr>
              <w:br/>
              <w:t xml:space="preserve">        data: cachedData</w:t>
            </w:r>
            <w:r>
              <w:rPr>
                <w:rFonts w:ascii="Consolas" w:hAnsi="Consolas"/>
                <w:sz w:val="14"/>
              </w:rPr>
              <w:br/>
              <w:t xml:space="preserve">      });</w:t>
            </w:r>
            <w:r>
              <w:rPr>
                <w:rFonts w:ascii="Consolas" w:hAnsi="Consolas"/>
                <w:sz w:val="14"/>
              </w:rPr>
              <w:br/>
              <w:t xml:space="preserve">    }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  // Cache MISS: Retrieve from MongoDB database</w:t>
            </w:r>
            <w:r>
              <w:rPr>
                <w:rFonts w:ascii="Consolas" w:hAnsi="Consolas"/>
                <w:sz w:val="14"/>
              </w:rPr>
              <w:br/>
              <w:t xml:space="preserve">    let tasksList = [];</w:t>
            </w:r>
            <w:r>
              <w:rPr>
                <w:rFonts w:ascii="Consolas" w:hAnsi="Consolas"/>
                <w:sz w:val="14"/>
              </w:rPr>
              <w:br/>
              <w:t xml:space="preserve">    try {</w:t>
            </w:r>
            <w:r>
              <w:rPr>
                <w:rFonts w:ascii="Consolas" w:hAnsi="Consolas"/>
                <w:sz w:val="14"/>
              </w:rPr>
              <w:br/>
              <w:t xml:space="preserve">      tasksList = await Task.find().sort({ createdAt: -1 });</w:t>
            </w:r>
            <w:r>
              <w:rPr>
                <w:rFonts w:ascii="Consolas" w:hAnsi="Consolas"/>
                <w:sz w:val="14"/>
              </w:rPr>
              <w:br/>
              <w:t xml:space="preserve">    } catch {</w:t>
            </w:r>
            <w:r>
              <w:rPr>
                <w:rFonts w:ascii="Consolas" w:hAnsi="Consolas"/>
                <w:sz w:val="14"/>
              </w:rPr>
              <w:br/>
              <w:t xml:space="preserve">      tasksList = memoryTasks;</w:t>
            </w:r>
            <w:r>
              <w:rPr>
                <w:rFonts w:ascii="Consolas" w:hAnsi="Consolas"/>
                <w:sz w:val="14"/>
              </w:rPr>
              <w:br/>
              <w:t xml:space="preserve">    }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  // Store in node-cache with 60-second TTL</w:t>
            </w:r>
            <w:r>
              <w:rPr>
                <w:rFonts w:ascii="Consolas" w:hAnsi="Consolas"/>
                <w:sz w:val="14"/>
              </w:rPr>
              <w:br/>
              <w:t xml:space="preserve">    cache.set(cacheKey, tasksList, 60);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  res.setHeader('X-Cache', 'MISS');</w:t>
            </w:r>
            <w:r>
              <w:rPr>
                <w:rFonts w:ascii="Consolas" w:hAnsi="Consolas"/>
                <w:sz w:val="14"/>
              </w:rPr>
              <w:br/>
              <w:t xml:space="preserve">    res.status(200).json({</w:t>
            </w:r>
            <w:r>
              <w:rPr>
                <w:rFonts w:ascii="Consolas" w:hAnsi="Consolas"/>
                <w:sz w:val="14"/>
              </w:rPr>
              <w:br/>
              <w:t xml:space="preserve">      success: true,</w:t>
            </w:r>
            <w:r>
              <w:rPr>
                <w:rFonts w:ascii="Consolas" w:hAnsi="Consolas"/>
                <w:sz w:val="14"/>
              </w:rPr>
              <w:br/>
              <w:t xml:space="preserve">      cached: false,</w:t>
            </w:r>
            <w:r>
              <w:rPr>
                <w:rFonts w:ascii="Consolas" w:hAnsi="Consolas"/>
                <w:sz w:val="14"/>
              </w:rPr>
              <w:br/>
              <w:t xml:space="preserve">      source: 'database-query',</w:t>
            </w:r>
            <w:r>
              <w:rPr>
                <w:rFonts w:ascii="Consolas" w:hAnsi="Consolas"/>
                <w:sz w:val="14"/>
              </w:rPr>
              <w:br/>
              <w:t xml:space="preserve">      count: tasksList.length,</w:t>
            </w:r>
            <w:r>
              <w:rPr>
                <w:rFonts w:ascii="Consolas" w:hAnsi="Consolas"/>
                <w:sz w:val="14"/>
              </w:rPr>
              <w:br/>
              <w:t xml:space="preserve">      user: req.user,</w:t>
            </w:r>
            <w:r>
              <w:rPr>
                <w:rFonts w:ascii="Consolas" w:hAnsi="Consolas"/>
                <w:sz w:val="14"/>
              </w:rPr>
              <w:br/>
              <w:t xml:space="preserve">      data: tasksList</w:t>
            </w:r>
            <w:r>
              <w:rPr>
                <w:rFonts w:ascii="Consolas" w:hAnsi="Consolas"/>
                <w:sz w:val="14"/>
              </w:rPr>
              <w:br/>
              <w:t xml:space="preserve">    });</w:t>
            </w:r>
            <w:r>
              <w:rPr>
                <w:rFonts w:ascii="Consolas" w:hAnsi="Consolas"/>
                <w:sz w:val="14"/>
              </w:rPr>
              <w:br/>
              <w:t xml:space="preserve">  } catch (err) {</w:t>
            </w:r>
            <w:r>
              <w:rPr>
                <w:rFonts w:ascii="Consolas" w:hAnsi="Consolas"/>
                <w:sz w:val="14"/>
              </w:rPr>
              <w:br/>
              <w:t xml:space="preserve">    next(err);</w:t>
            </w:r>
            <w:r>
              <w:rPr>
                <w:rFonts w:ascii="Consolas" w:hAnsi="Consolas"/>
                <w:sz w:val="14"/>
              </w:rPr>
              <w:br/>
              <w:t xml:space="preserve">  }</w:t>
            </w:r>
            <w:r>
              <w:rPr>
                <w:rFonts w:ascii="Consolas" w:hAnsi="Consolas"/>
                <w:sz w:val="14"/>
              </w:rPr>
              <w:br/>
              <w:t>});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>// GET /tasks/:id - Retrieve single task by ID (Supplementary: caches individual task)</w:t>
            </w:r>
            <w:r>
              <w:rPr>
                <w:rFonts w:ascii="Consolas" w:hAnsi="Consolas"/>
                <w:sz w:val="14"/>
              </w:rPr>
              <w:br/>
              <w:t>app.get('/tasks/:id', auth, validateObjectId, async (req, res, next) =&gt; {</w:t>
            </w:r>
            <w:r>
              <w:rPr>
                <w:rFonts w:ascii="Consolas" w:hAnsi="Consolas"/>
                <w:sz w:val="14"/>
              </w:rPr>
              <w:br/>
              <w:t xml:space="preserve">  try {</w:t>
            </w:r>
            <w:r>
              <w:rPr>
                <w:rFonts w:ascii="Consolas" w:hAnsi="Consolas"/>
                <w:sz w:val="14"/>
              </w:rPr>
              <w:br/>
              <w:t xml:space="preserve">    const cacheKey = `task_${req.params.id}`;</w:t>
            </w:r>
            <w:r>
              <w:rPr>
                <w:rFonts w:ascii="Consolas" w:hAnsi="Consolas"/>
                <w:sz w:val="14"/>
              </w:rPr>
              <w:br/>
              <w:t xml:space="preserve">    const { data: cachedTask, hit } = cache.get(cacheKey);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  if (hit &amp;&amp; cachedTask) {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lastRenderedPageBreak/>
              <w:t xml:space="preserve">      res.setHeader('X-Cache', 'HIT');</w:t>
            </w:r>
            <w:r>
              <w:rPr>
                <w:rFonts w:ascii="Consolas" w:hAnsi="Consolas"/>
                <w:sz w:val="14"/>
              </w:rPr>
              <w:br/>
              <w:t xml:space="preserve">      return res.status(200).json({</w:t>
            </w:r>
            <w:r>
              <w:rPr>
                <w:rFonts w:ascii="Consolas" w:hAnsi="Consolas"/>
                <w:sz w:val="14"/>
              </w:rPr>
              <w:br/>
              <w:t xml:space="preserve">        success: true,</w:t>
            </w:r>
            <w:r>
              <w:rPr>
                <w:rFonts w:ascii="Consolas" w:hAnsi="Consolas"/>
                <w:sz w:val="14"/>
              </w:rPr>
              <w:br/>
              <w:t xml:space="preserve">        cached: true,</w:t>
            </w:r>
            <w:r>
              <w:rPr>
                <w:rFonts w:ascii="Consolas" w:hAnsi="Consolas"/>
                <w:sz w:val="14"/>
              </w:rPr>
              <w:br/>
              <w:t xml:space="preserve">        source: 'in-memory-cache',</w:t>
            </w:r>
            <w:r>
              <w:rPr>
                <w:rFonts w:ascii="Consolas" w:hAnsi="Consolas"/>
                <w:sz w:val="14"/>
              </w:rPr>
              <w:br/>
              <w:t xml:space="preserve">        data: cachedTask</w:t>
            </w:r>
            <w:r>
              <w:rPr>
                <w:rFonts w:ascii="Consolas" w:hAnsi="Consolas"/>
                <w:sz w:val="14"/>
              </w:rPr>
              <w:br/>
              <w:t xml:space="preserve">      });</w:t>
            </w:r>
            <w:r>
              <w:rPr>
                <w:rFonts w:ascii="Consolas" w:hAnsi="Consolas"/>
                <w:sz w:val="14"/>
              </w:rPr>
              <w:br/>
              <w:t xml:space="preserve">    }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  let task = null;</w:t>
            </w:r>
            <w:r>
              <w:rPr>
                <w:rFonts w:ascii="Consolas" w:hAnsi="Consolas"/>
                <w:sz w:val="14"/>
              </w:rPr>
              <w:br/>
              <w:t xml:space="preserve">    try {</w:t>
            </w:r>
            <w:r>
              <w:rPr>
                <w:rFonts w:ascii="Consolas" w:hAnsi="Consolas"/>
                <w:sz w:val="14"/>
              </w:rPr>
              <w:br/>
              <w:t xml:space="preserve">      task = await Task.findById(req.params.id);</w:t>
            </w:r>
            <w:r>
              <w:rPr>
                <w:rFonts w:ascii="Consolas" w:hAnsi="Consolas"/>
                <w:sz w:val="14"/>
              </w:rPr>
              <w:br/>
              <w:t xml:space="preserve">    } catch {</w:t>
            </w:r>
            <w:r>
              <w:rPr>
                <w:rFonts w:ascii="Consolas" w:hAnsi="Consolas"/>
                <w:sz w:val="14"/>
              </w:rPr>
              <w:br/>
              <w:t xml:space="preserve">      task = memoryTasks.find((t) =&gt; t._id === req.params.id || t.id === req.params.id);</w:t>
            </w:r>
            <w:r>
              <w:rPr>
                <w:rFonts w:ascii="Consolas" w:hAnsi="Consolas"/>
                <w:sz w:val="14"/>
              </w:rPr>
              <w:br/>
              <w:t xml:space="preserve">    }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  if (!task) {</w:t>
            </w:r>
            <w:r>
              <w:rPr>
                <w:rFonts w:ascii="Consolas" w:hAnsi="Consolas"/>
                <w:sz w:val="14"/>
              </w:rPr>
              <w:br/>
              <w:t xml:space="preserve">      return res.status(404).json({</w:t>
            </w:r>
            <w:r>
              <w:rPr>
                <w:rFonts w:ascii="Consolas" w:hAnsi="Consolas"/>
                <w:sz w:val="14"/>
              </w:rPr>
              <w:br/>
              <w:t xml:space="preserve">        success: false,</w:t>
            </w:r>
            <w:r>
              <w:rPr>
                <w:rFonts w:ascii="Consolas" w:hAnsi="Consolas"/>
                <w:sz w:val="14"/>
              </w:rPr>
              <w:br/>
              <w:t xml:space="preserve">        error: 'Not Found',</w:t>
            </w:r>
            <w:r>
              <w:rPr>
                <w:rFonts w:ascii="Consolas" w:hAnsi="Consolas"/>
                <w:sz w:val="14"/>
              </w:rPr>
              <w:br/>
              <w:t xml:space="preserve">        message: `Task with ID ${req.params.id} not found`</w:t>
            </w:r>
            <w:r>
              <w:rPr>
                <w:rFonts w:ascii="Consolas" w:hAnsi="Consolas"/>
                <w:sz w:val="14"/>
              </w:rPr>
              <w:br/>
              <w:t xml:space="preserve">      });</w:t>
            </w:r>
            <w:r>
              <w:rPr>
                <w:rFonts w:ascii="Consolas" w:hAnsi="Consolas"/>
                <w:sz w:val="14"/>
              </w:rPr>
              <w:br/>
              <w:t xml:space="preserve">    }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  // Cache the individual task</w:t>
            </w:r>
            <w:r>
              <w:rPr>
                <w:rFonts w:ascii="Consolas" w:hAnsi="Consolas"/>
                <w:sz w:val="14"/>
              </w:rPr>
              <w:br/>
              <w:t xml:space="preserve">    cache.set(cacheKey, task, 60);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  res.setHeader('X-Cache', 'MISS');</w:t>
            </w:r>
            <w:r>
              <w:rPr>
                <w:rFonts w:ascii="Consolas" w:hAnsi="Consolas"/>
                <w:sz w:val="14"/>
              </w:rPr>
              <w:br/>
              <w:t xml:space="preserve">    res.status(200).json({</w:t>
            </w:r>
            <w:r>
              <w:rPr>
                <w:rFonts w:ascii="Consolas" w:hAnsi="Consolas"/>
                <w:sz w:val="14"/>
              </w:rPr>
              <w:br/>
              <w:t xml:space="preserve">      success: true,</w:t>
            </w:r>
            <w:r>
              <w:rPr>
                <w:rFonts w:ascii="Consolas" w:hAnsi="Consolas"/>
                <w:sz w:val="14"/>
              </w:rPr>
              <w:br/>
              <w:t xml:space="preserve">      cached: false,</w:t>
            </w:r>
            <w:r>
              <w:rPr>
                <w:rFonts w:ascii="Consolas" w:hAnsi="Consolas"/>
                <w:sz w:val="14"/>
              </w:rPr>
              <w:br/>
              <w:t xml:space="preserve">      source: 'database-query',</w:t>
            </w:r>
            <w:r>
              <w:rPr>
                <w:rFonts w:ascii="Consolas" w:hAnsi="Consolas"/>
                <w:sz w:val="14"/>
              </w:rPr>
              <w:br/>
              <w:t xml:space="preserve">      data: task</w:t>
            </w:r>
            <w:r>
              <w:rPr>
                <w:rFonts w:ascii="Consolas" w:hAnsi="Consolas"/>
                <w:sz w:val="14"/>
              </w:rPr>
              <w:br/>
              <w:t xml:space="preserve">    });</w:t>
            </w:r>
            <w:r>
              <w:rPr>
                <w:rFonts w:ascii="Consolas" w:hAnsi="Consolas"/>
                <w:sz w:val="14"/>
              </w:rPr>
              <w:br/>
              <w:t xml:space="preserve">  } catch (err) {</w:t>
            </w:r>
            <w:r>
              <w:rPr>
                <w:rFonts w:ascii="Consolas" w:hAnsi="Consolas"/>
                <w:sz w:val="14"/>
              </w:rPr>
              <w:br/>
              <w:t xml:space="preserve">    next(err);</w:t>
            </w:r>
            <w:r>
              <w:rPr>
                <w:rFonts w:ascii="Consolas" w:hAnsi="Consolas"/>
                <w:sz w:val="14"/>
              </w:rPr>
              <w:br/>
              <w:t xml:space="preserve">  }</w:t>
            </w:r>
            <w:r>
              <w:rPr>
                <w:rFonts w:ascii="Consolas" w:hAnsi="Consolas"/>
                <w:sz w:val="14"/>
              </w:rPr>
              <w:br/>
              <w:t>});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>// POST /tasks - Create a task &amp; Invalidate Cache Key (Practical 9 Core Requirement)</w:t>
            </w:r>
            <w:r>
              <w:rPr>
                <w:rFonts w:ascii="Consolas" w:hAnsi="Consolas"/>
                <w:sz w:val="14"/>
              </w:rPr>
              <w:br/>
              <w:t>app.post('/tasks', auth, validateTaskInput, async (req, res, next) =&gt; {</w:t>
            </w:r>
            <w:r>
              <w:rPr>
                <w:rFonts w:ascii="Consolas" w:hAnsi="Consolas"/>
                <w:sz w:val="14"/>
              </w:rPr>
              <w:br/>
              <w:t xml:space="preserve">  try {</w:t>
            </w:r>
            <w:r>
              <w:rPr>
                <w:rFonts w:ascii="Consolas" w:hAnsi="Consolas"/>
                <w:sz w:val="14"/>
              </w:rPr>
              <w:br/>
              <w:t xml:space="preserve">    const { title, description, completed, priority } = req.body;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  let savedTask = null;</w:t>
            </w:r>
            <w:r>
              <w:rPr>
                <w:rFonts w:ascii="Consolas" w:hAnsi="Consolas"/>
                <w:sz w:val="14"/>
              </w:rPr>
              <w:br/>
              <w:t xml:space="preserve">    try {</w:t>
            </w:r>
            <w:r>
              <w:rPr>
                <w:rFonts w:ascii="Consolas" w:hAnsi="Consolas"/>
                <w:sz w:val="14"/>
              </w:rPr>
              <w:br/>
              <w:t xml:space="preserve">      savedTask = await Task.create({</w:t>
            </w:r>
            <w:r>
              <w:rPr>
                <w:rFonts w:ascii="Consolas" w:hAnsi="Consolas"/>
                <w:sz w:val="14"/>
              </w:rPr>
              <w:br/>
              <w:t xml:space="preserve">        title,</w:t>
            </w:r>
            <w:r>
              <w:rPr>
                <w:rFonts w:ascii="Consolas" w:hAnsi="Consolas"/>
                <w:sz w:val="14"/>
              </w:rPr>
              <w:br/>
              <w:t xml:space="preserve">        description,</w:t>
            </w:r>
            <w:r>
              <w:rPr>
                <w:rFonts w:ascii="Consolas" w:hAnsi="Consolas"/>
                <w:sz w:val="14"/>
              </w:rPr>
              <w:br/>
              <w:t xml:space="preserve">        completed,</w:t>
            </w:r>
            <w:r>
              <w:rPr>
                <w:rFonts w:ascii="Consolas" w:hAnsi="Consolas"/>
                <w:sz w:val="14"/>
              </w:rPr>
              <w:br/>
              <w:t xml:space="preserve">        priority</w:t>
            </w:r>
            <w:r>
              <w:rPr>
                <w:rFonts w:ascii="Consolas" w:hAnsi="Consolas"/>
                <w:sz w:val="14"/>
              </w:rPr>
              <w:br/>
              <w:t xml:space="preserve">      });</w:t>
            </w:r>
            <w:r>
              <w:rPr>
                <w:rFonts w:ascii="Consolas" w:hAnsi="Consolas"/>
                <w:sz w:val="14"/>
              </w:rPr>
              <w:br/>
              <w:t xml:space="preserve">    } catch {</w:t>
            </w:r>
            <w:r>
              <w:rPr>
                <w:rFonts w:ascii="Consolas" w:hAnsi="Consolas"/>
                <w:sz w:val="14"/>
              </w:rPr>
              <w:br/>
              <w:t xml:space="preserve">      savedTask = {</w:t>
            </w:r>
            <w:r>
              <w:rPr>
                <w:rFonts w:ascii="Consolas" w:hAnsi="Consolas"/>
                <w:sz w:val="14"/>
              </w:rPr>
              <w:br/>
              <w:t xml:space="preserve">        _id: 'task-' + Date.now(),</w:t>
            </w:r>
            <w:r>
              <w:rPr>
                <w:rFonts w:ascii="Consolas" w:hAnsi="Consolas"/>
                <w:sz w:val="14"/>
              </w:rPr>
              <w:br/>
              <w:t xml:space="preserve">        id: 'task-' + Date.now(),</w:t>
            </w:r>
            <w:r>
              <w:rPr>
                <w:rFonts w:ascii="Consolas" w:hAnsi="Consolas"/>
                <w:sz w:val="14"/>
              </w:rPr>
              <w:br/>
              <w:t xml:space="preserve">        title: title.trim(),</w:t>
            </w:r>
            <w:r>
              <w:rPr>
                <w:rFonts w:ascii="Consolas" w:hAnsi="Consolas"/>
                <w:sz w:val="14"/>
              </w:rPr>
              <w:br/>
              <w:t xml:space="preserve">        description: description ? String(description).trim() : '',</w:t>
            </w:r>
            <w:r>
              <w:rPr>
                <w:rFonts w:ascii="Consolas" w:hAnsi="Consolas"/>
                <w:sz w:val="14"/>
              </w:rPr>
              <w:br/>
              <w:t xml:space="preserve">        completed: Boolean(completed),</w:t>
            </w:r>
            <w:r>
              <w:rPr>
                <w:rFonts w:ascii="Consolas" w:hAnsi="Consolas"/>
                <w:sz w:val="14"/>
              </w:rPr>
              <w:br/>
              <w:t xml:space="preserve">        priority: priority || 'medium',</w:t>
            </w:r>
            <w:r>
              <w:rPr>
                <w:rFonts w:ascii="Consolas" w:hAnsi="Consolas"/>
                <w:sz w:val="14"/>
              </w:rPr>
              <w:br/>
              <w:t xml:space="preserve">        createdAt: new Date().toISOString()</w:t>
            </w:r>
            <w:r>
              <w:rPr>
                <w:rFonts w:ascii="Consolas" w:hAnsi="Consolas"/>
                <w:sz w:val="14"/>
              </w:rPr>
              <w:br/>
              <w:t xml:space="preserve">      };</w:t>
            </w:r>
            <w:r>
              <w:rPr>
                <w:rFonts w:ascii="Consolas" w:hAnsi="Consolas"/>
                <w:sz w:val="14"/>
              </w:rPr>
              <w:br/>
              <w:t xml:space="preserve">      memoryTasks.unshift(savedTask);</w:t>
            </w:r>
            <w:r>
              <w:rPr>
                <w:rFonts w:ascii="Consolas" w:hAnsi="Consolas"/>
                <w:sz w:val="14"/>
              </w:rPr>
              <w:br/>
              <w:t xml:space="preserve">    }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  // Invalidate cache immediately after write operation</w:t>
            </w:r>
            <w:r>
              <w:rPr>
                <w:rFonts w:ascii="Consolas" w:hAnsi="Consolas"/>
                <w:sz w:val="14"/>
              </w:rPr>
              <w:br/>
              <w:t xml:space="preserve">    cache.del('all_tasks');</w:t>
            </w:r>
            <w:r>
              <w:rPr>
                <w:rFonts w:ascii="Consolas" w:hAnsi="Consolas"/>
                <w:sz w:val="14"/>
              </w:rPr>
              <w:br/>
              <w:t xml:space="preserve">    console.log('[Cache Invalidation] Cleared cache key: "all_tasks" after POST');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  res.status(201).json({</w:t>
            </w:r>
            <w:r>
              <w:rPr>
                <w:rFonts w:ascii="Consolas" w:hAnsi="Consolas"/>
                <w:sz w:val="14"/>
              </w:rPr>
              <w:br/>
              <w:t xml:space="preserve">      success: true,</w:t>
            </w:r>
            <w:r>
              <w:rPr>
                <w:rFonts w:ascii="Consolas" w:hAnsi="Consolas"/>
                <w:sz w:val="14"/>
              </w:rPr>
              <w:br/>
              <w:t xml:space="preserve">      message: 'Task created successfully',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lastRenderedPageBreak/>
              <w:t xml:space="preserve">      data: savedTask</w:t>
            </w:r>
            <w:r>
              <w:rPr>
                <w:rFonts w:ascii="Consolas" w:hAnsi="Consolas"/>
                <w:sz w:val="14"/>
              </w:rPr>
              <w:br/>
              <w:t xml:space="preserve">    });</w:t>
            </w:r>
            <w:r>
              <w:rPr>
                <w:rFonts w:ascii="Consolas" w:hAnsi="Consolas"/>
                <w:sz w:val="14"/>
              </w:rPr>
              <w:br/>
              <w:t xml:space="preserve">  } catch (err) {</w:t>
            </w:r>
            <w:r>
              <w:rPr>
                <w:rFonts w:ascii="Consolas" w:hAnsi="Consolas"/>
                <w:sz w:val="14"/>
              </w:rPr>
              <w:br/>
              <w:t xml:space="preserve">    next(err);</w:t>
            </w:r>
            <w:r>
              <w:rPr>
                <w:rFonts w:ascii="Consolas" w:hAnsi="Consolas"/>
                <w:sz w:val="14"/>
              </w:rPr>
              <w:br/>
              <w:t xml:space="preserve">  }</w:t>
            </w:r>
            <w:r>
              <w:rPr>
                <w:rFonts w:ascii="Consolas" w:hAnsi="Consolas"/>
                <w:sz w:val="14"/>
              </w:rPr>
              <w:br/>
              <w:t>});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>// PUT /tasks/:id - Update task &amp; Invalidate Cache Keys</w:t>
            </w:r>
            <w:r>
              <w:rPr>
                <w:rFonts w:ascii="Consolas" w:hAnsi="Consolas"/>
                <w:sz w:val="14"/>
              </w:rPr>
              <w:br/>
              <w:t>app.put('/tasks/:id', auth, validateObjectId, async (req, res, next) =&gt; {</w:t>
            </w:r>
            <w:r>
              <w:rPr>
                <w:rFonts w:ascii="Consolas" w:hAnsi="Consolas"/>
                <w:sz w:val="14"/>
              </w:rPr>
              <w:br/>
              <w:t xml:space="preserve">  try {</w:t>
            </w:r>
            <w:r>
              <w:rPr>
                <w:rFonts w:ascii="Consolas" w:hAnsi="Consolas"/>
                <w:sz w:val="14"/>
              </w:rPr>
              <w:br/>
              <w:t xml:space="preserve">    const { title, description, completed, priority } = req.body;</w:t>
            </w:r>
            <w:r>
              <w:rPr>
                <w:rFonts w:ascii="Consolas" w:hAnsi="Consolas"/>
                <w:sz w:val="14"/>
              </w:rPr>
              <w:br/>
              <w:t xml:space="preserve">    let updatedTask = null;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  try {</w:t>
            </w:r>
            <w:r>
              <w:rPr>
                <w:rFonts w:ascii="Consolas" w:hAnsi="Consolas"/>
                <w:sz w:val="14"/>
              </w:rPr>
              <w:br/>
              <w:t xml:space="preserve">      updatedTask = await Task.findByIdAndUpdate(</w:t>
            </w:r>
            <w:r>
              <w:rPr>
                <w:rFonts w:ascii="Consolas" w:hAnsi="Consolas"/>
                <w:sz w:val="14"/>
              </w:rPr>
              <w:br/>
              <w:t xml:space="preserve">        req.params.id,</w:t>
            </w:r>
            <w:r>
              <w:rPr>
                <w:rFonts w:ascii="Consolas" w:hAnsi="Consolas"/>
                <w:sz w:val="14"/>
              </w:rPr>
              <w:br/>
              <w:t xml:space="preserve">        { title, description, completed, priority },</w:t>
            </w:r>
            <w:r>
              <w:rPr>
                <w:rFonts w:ascii="Consolas" w:hAnsi="Consolas"/>
                <w:sz w:val="14"/>
              </w:rPr>
              <w:br/>
              <w:t xml:space="preserve">        { new: true, runValidators: true }</w:t>
            </w:r>
            <w:r>
              <w:rPr>
                <w:rFonts w:ascii="Consolas" w:hAnsi="Consolas"/>
                <w:sz w:val="14"/>
              </w:rPr>
              <w:br/>
              <w:t xml:space="preserve">      );</w:t>
            </w:r>
            <w:r>
              <w:rPr>
                <w:rFonts w:ascii="Consolas" w:hAnsi="Consolas"/>
                <w:sz w:val="14"/>
              </w:rPr>
              <w:br/>
              <w:t xml:space="preserve">    } catch {</w:t>
            </w:r>
            <w:r>
              <w:rPr>
                <w:rFonts w:ascii="Consolas" w:hAnsi="Consolas"/>
                <w:sz w:val="14"/>
              </w:rPr>
              <w:br/>
              <w:t xml:space="preserve">      const idx = memoryTasks.findIndex((t) =&gt; t._id === req.params.id || t.id === req.params.id);</w:t>
            </w:r>
            <w:r>
              <w:rPr>
                <w:rFonts w:ascii="Consolas" w:hAnsi="Consolas"/>
                <w:sz w:val="14"/>
              </w:rPr>
              <w:br/>
              <w:t xml:space="preserve">      if (idx !== -1) {</w:t>
            </w:r>
            <w:r>
              <w:rPr>
                <w:rFonts w:ascii="Consolas" w:hAnsi="Consolas"/>
                <w:sz w:val="14"/>
              </w:rPr>
              <w:br/>
              <w:t xml:space="preserve">        if (title !== undefined) memoryTasks[idx].title = title;</w:t>
            </w:r>
            <w:r>
              <w:rPr>
                <w:rFonts w:ascii="Consolas" w:hAnsi="Consolas"/>
                <w:sz w:val="14"/>
              </w:rPr>
              <w:br/>
              <w:t xml:space="preserve">        if (description !== undefined) memoryTasks[idx].description = description;</w:t>
            </w:r>
            <w:r>
              <w:rPr>
                <w:rFonts w:ascii="Consolas" w:hAnsi="Consolas"/>
                <w:sz w:val="14"/>
              </w:rPr>
              <w:br/>
              <w:t xml:space="preserve">        if (completed !== undefined) memoryTasks[idx].completed = completed;</w:t>
            </w:r>
            <w:r>
              <w:rPr>
                <w:rFonts w:ascii="Consolas" w:hAnsi="Consolas"/>
                <w:sz w:val="14"/>
              </w:rPr>
              <w:br/>
              <w:t xml:space="preserve">        if (priority !== undefined) memoryTasks[idx].priority = priority;</w:t>
            </w:r>
            <w:r>
              <w:rPr>
                <w:rFonts w:ascii="Consolas" w:hAnsi="Consolas"/>
                <w:sz w:val="14"/>
              </w:rPr>
              <w:br/>
              <w:t xml:space="preserve">        updatedTask = memoryTasks[idx];</w:t>
            </w:r>
            <w:r>
              <w:rPr>
                <w:rFonts w:ascii="Consolas" w:hAnsi="Consolas"/>
                <w:sz w:val="14"/>
              </w:rPr>
              <w:br/>
              <w:t xml:space="preserve">      }</w:t>
            </w:r>
            <w:r>
              <w:rPr>
                <w:rFonts w:ascii="Consolas" w:hAnsi="Consolas"/>
                <w:sz w:val="14"/>
              </w:rPr>
              <w:br/>
              <w:t xml:space="preserve">    }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  if (!updatedTask) {</w:t>
            </w:r>
            <w:r>
              <w:rPr>
                <w:rFonts w:ascii="Consolas" w:hAnsi="Consolas"/>
                <w:sz w:val="14"/>
              </w:rPr>
              <w:br/>
              <w:t xml:space="preserve">      return res.status(404).json({</w:t>
            </w:r>
            <w:r>
              <w:rPr>
                <w:rFonts w:ascii="Consolas" w:hAnsi="Consolas"/>
                <w:sz w:val="14"/>
              </w:rPr>
              <w:br/>
              <w:t xml:space="preserve">        success: false,</w:t>
            </w:r>
            <w:r>
              <w:rPr>
                <w:rFonts w:ascii="Consolas" w:hAnsi="Consolas"/>
                <w:sz w:val="14"/>
              </w:rPr>
              <w:br/>
              <w:t xml:space="preserve">        error: 'Not Found',</w:t>
            </w:r>
            <w:r>
              <w:rPr>
                <w:rFonts w:ascii="Consolas" w:hAnsi="Consolas"/>
                <w:sz w:val="14"/>
              </w:rPr>
              <w:br/>
              <w:t xml:space="preserve">        message: `Task with ID ${req.params.id} not found`</w:t>
            </w:r>
            <w:r>
              <w:rPr>
                <w:rFonts w:ascii="Consolas" w:hAnsi="Consolas"/>
                <w:sz w:val="14"/>
              </w:rPr>
              <w:br/>
              <w:t xml:space="preserve">      });</w:t>
            </w:r>
            <w:r>
              <w:rPr>
                <w:rFonts w:ascii="Consolas" w:hAnsi="Consolas"/>
                <w:sz w:val="14"/>
              </w:rPr>
              <w:br/>
              <w:t xml:space="preserve">    }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  // Invalidate list cache and individual task cache</w:t>
            </w:r>
            <w:r>
              <w:rPr>
                <w:rFonts w:ascii="Consolas" w:hAnsi="Consolas"/>
                <w:sz w:val="14"/>
              </w:rPr>
              <w:br/>
              <w:t xml:space="preserve">    cache.del('all_tasks');</w:t>
            </w:r>
            <w:r>
              <w:rPr>
                <w:rFonts w:ascii="Consolas" w:hAnsi="Consolas"/>
                <w:sz w:val="14"/>
              </w:rPr>
              <w:br/>
              <w:t xml:space="preserve">    cache.del(`task_${req.params.id}`);</w:t>
            </w:r>
            <w:r>
              <w:rPr>
                <w:rFonts w:ascii="Consolas" w:hAnsi="Consolas"/>
                <w:sz w:val="14"/>
              </w:rPr>
              <w:br/>
              <w:t xml:space="preserve">    console.log(`[Cache Invalidation] Cleared cache keys after PUT for task ${req.params.id}`);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  res.status(200).json({</w:t>
            </w:r>
            <w:r>
              <w:rPr>
                <w:rFonts w:ascii="Consolas" w:hAnsi="Consolas"/>
                <w:sz w:val="14"/>
              </w:rPr>
              <w:br/>
              <w:t xml:space="preserve">      success: true,</w:t>
            </w:r>
            <w:r>
              <w:rPr>
                <w:rFonts w:ascii="Consolas" w:hAnsi="Consolas"/>
                <w:sz w:val="14"/>
              </w:rPr>
              <w:br/>
              <w:t xml:space="preserve">      message: 'Task updated successfully',</w:t>
            </w:r>
            <w:r>
              <w:rPr>
                <w:rFonts w:ascii="Consolas" w:hAnsi="Consolas"/>
                <w:sz w:val="14"/>
              </w:rPr>
              <w:br/>
              <w:t xml:space="preserve">      data: updatedTask</w:t>
            </w:r>
            <w:r>
              <w:rPr>
                <w:rFonts w:ascii="Consolas" w:hAnsi="Consolas"/>
                <w:sz w:val="14"/>
              </w:rPr>
              <w:br/>
              <w:t xml:space="preserve">    });</w:t>
            </w:r>
            <w:r>
              <w:rPr>
                <w:rFonts w:ascii="Consolas" w:hAnsi="Consolas"/>
                <w:sz w:val="14"/>
              </w:rPr>
              <w:br/>
              <w:t xml:space="preserve">  } catch (err) {</w:t>
            </w:r>
            <w:r>
              <w:rPr>
                <w:rFonts w:ascii="Consolas" w:hAnsi="Consolas"/>
                <w:sz w:val="14"/>
              </w:rPr>
              <w:br/>
              <w:t xml:space="preserve">    next(err);</w:t>
            </w:r>
            <w:r>
              <w:rPr>
                <w:rFonts w:ascii="Consolas" w:hAnsi="Consolas"/>
                <w:sz w:val="14"/>
              </w:rPr>
              <w:br/>
              <w:t xml:space="preserve">  }</w:t>
            </w:r>
            <w:r>
              <w:rPr>
                <w:rFonts w:ascii="Consolas" w:hAnsi="Consolas"/>
                <w:sz w:val="14"/>
              </w:rPr>
              <w:br/>
              <w:t>});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>// DELETE /tasks/:id - Delete task &amp; Invalidate Cache Keys</w:t>
            </w:r>
            <w:r>
              <w:rPr>
                <w:rFonts w:ascii="Consolas" w:hAnsi="Consolas"/>
                <w:sz w:val="14"/>
              </w:rPr>
              <w:br/>
              <w:t>app.delete('/tasks/:id', auth, validateObjectId, async (req, res, next) =&gt; {</w:t>
            </w:r>
            <w:r>
              <w:rPr>
                <w:rFonts w:ascii="Consolas" w:hAnsi="Consolas"/>
                <w:sz w:val="14"/>
              </w:rPr>
              <w:br/>
              <w:t xml:space="preserve">  try {</w:t>
            </w:r>
            <w:r>
              <w:rPr>
                <w:rFonts w:ascii="Consolas" w:hAnsi="Consolas"/>
                <w:sz w:val="14"/>
              </w:rPr>
              <w:br/>
              <w:t xml:space="preserve">    let deletedTask = null;</w:t>
            </w:r>
            <w:r>
              <w:rPr>
                <w:rFonts w:ascii="Consolas" w:hAnsi="Consolas"/>
                <w:sz w:val="14"/>
              </w:rPr>
              <w:br/>
              <w:t xml:space="preserve">    try {</w:t>
            </w:r>
            <w:r>
              <w:rPr>
                <w:rFonts w:ascii="Consolas" w:hAnsi="Consolas"/>
                <w:sz w:val="14"/>
              </w:rPr>
              <w:br/>
              <w:t xml:space="preserve">      deletedTask = await Task.findByIdAndDelete(req.params.id);</w:t>
            </w:r>
            <w:r>
              <w:rPr>
                <w:rFonts w:ascii="Consolas" w:hAnsi="Consolas"/>
                <w:sz w:val="14"/>
              </w:rPr>
              <w:br/>
              <w:t xml:space="preserve">    } catch {</w:t>
            </w:r>
            <w:r>
              <w:rPr>
                <w:rFonts w:ascii="Consolas" w:hAnsi="Consolas"/>
                <w:sz w:val="14"/>
              </w:rPr>
              <w:br/>
              <w:t xml:space="preserve">      const idx = memoryTasks.findIndex((t) =&gt; t._id === req.params.id || t.id === req.params.id);</w:t>
            </w:r>
            <w:r>
              <w:rPr>
                <w:rFonts w:ascii="Consolas" w:hAnsi="Consolas"/>
                <w:sz w:val="14"/>
              </w:rPr>
              <w:br/>
              <w:t xml:space="preserve">      if (idx !== -1) {</w:t>
            </w:r>
            <w:r>
              <w:rPr>
                <w:rFonts w:ascii="Consolas" w:hAnsi="Consolas"/>
                <w:sz w:val="14"/>
              </w:rPr>
              <w:br/>
              <w:t xml:space="preserve">        deletedTask = memoryTasks.splice(idx, 1)[0];</w:t>
            </w:r>
            <w:r>
              <w:rPr>
                <w:rFonts w:ascii="Consolas" w:hAnsi="Consolas"/>
                <w:sz w:val="14"/>
              </w:rPr>
              <w:br/>
              <w:t xml:space="preserve">      }</w:t>
            </w:r>
            <w:r>
              <w:rPr>
                <w:rFonts w:ascii="Consolas" w:hAnsi="Consolas"/>
                <w:sz w:val="14"/>
              </w:rPr>
              <w:br/>
              <w:t xml:space="preserve">    }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  if (!deletedTask) {</w:t>
            </w:r>
            <w:r>
              <w:rPr>
                <w:rFonts w:ascii="Consolas" w:hAnsi="Consolas"/>
                <w:sz w:val="14"/>
              </w:rPr>
              <w:br/>
              <w:t xml:space="preserve">      return res.status(404).json({</w:t>
            </w:r>
            <w:r>
              <w:rPr>
                <w:rFonts w:ascii="Consolas" w:hAnsi="Consolas"/>
                <w:sz w:val="14"/>
              </w:rPr>
              <w:br/>
              <w:t xml:space="preserve">        success: false,</w:t>
            </w:r>
            <w:r>
              <w:rPr>
                <w:rFonts w:ascii="Consolas" w:hAnsi="Consolas"/>
                <w:sz w:val="14"/>
              </w:rPr>
              <w:br/>
              <w:t xml:space="preserve">        error: 'Not Found',</w:t>
            </w:r>
            <w:r>
              <w:rPr>
                <w:rFonts w:ascii="Consolas" w:hAnsi="Consolas"/>
                <w:sz w:val="14"/>
              </w:rPr>
              <w:br/>
              <w:t xml:space="preserve">        message: `Task with ID ${req.params.id} not found`</w:t>
            </w:r>
            <w:r>
              <w:rPr>
                <w:rFonts w:ascii="Consolas" w:hAnsi="Consolas"/>
                <w:sz w:val="14"/>
              </w:rPr>
              <w:br/>
              <w:t xml:space="preserve">      });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lastRenderedPageBreak/>
              <w:t xml:space="preserve">    }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  // Invalidate list cache and individual task cache</w:t>
            </w:r>
            <w:r>
              <w:rPr>
                <w:rFonts w:ascii="Consolas" w:hAnsi="Consolas"/>
                <w:sz w:val="14"/>
              </w:rPr>
              <w:br/>
              <w:t xml:space="preserve">    cache.del('all_tasks');</w:t>
            </w:r>
            <w:r>
              <w:rPr>
                <w:rFonts w:ascii="Consolas" w:hAnsi="Consolas"/>
                <w:sz w:val="14"/>
              </w:rPr>
              <w:br/>
              <w:t xml:space="preserve">    cache.del(`task_${req.params.id}`);</w:t>
            </w:r>
            <w:r>
              <w:rPr>
                <w:rFonts w:ascii="Consolas" w:hAnsi="Consolas"/>
                <w:sz w:val="14"/>
              </w:rPr>
              <w:br/>
              <w:t xml:space="preserve">    console.log(`[Cache Invalidation] Cleared cache keys after DELETE for task ${req.params.id}`);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  res.status(200).json({</w:t>
            </w:r>
            <w:r>
              <w:rPr>
                <w:rFonts w:ascii="Consolas" w:hAnsi="Consolas"/>
                <w:sz w:val="14"/>
              </w:rPr>
              <w:br/>
              <w:t xml:space="preserve">      success: true,</w:t>
            </w:r>
            <w:r>
              <w:rPr>
                <w:rFonts w:ascii="Consolas" w:hAnsi="Consolas"/>
                <w:sz w:val="14"/>
              </w:rPr>
              <w:br/>
              <w:t xml:space="preserve">      message: 'Task deleted successfully',</w:t>
            </w:r>
            <w:r>
              <w:rPr>
                <w:rFonts w:ascii="Consolas" w:hAnsi="Consolas"/>
                <w:sz w:val="14"/>
              </w:rPr>
              <w:br/>
              <w:t xml:space="preserve">      data: deletedTask</w:t>
            </w:r>
            <w:r>
              <w:rPr>
                <w:rFonts w:ascii="Consolas" w:hAnsi="Consolas"/>
                <w:sz w:val="14"/>
              </w:rPr>
              <w:br/>
              <w:t xml:space="preserve">    });</w:t>
            </w:r>
            <w:r>
              <w:rPr>
                <w:rFonts w:ascii="Consolas" w:hAnsi="Consolas"/>
                <w:sz w:val="14"/>
              </w:rPr>
              <w:br/>
              <w:t xml:space="preserve">  } catch (err) {</w:t>
            </w:r>
            <w:r>
              <w:rPr>
                <w:rFonts w:ascii="Consolas" w:hAnsi="Consolas"/>
                <w:sz w:val="14"/>
              </w:rPr>
              <w:br/>
              <w:t xml:space="preserve">    next(err);</w:t>
            </w:r>
            <w:r>
              <w:rPr>
                <w:rFonts w:ascii="Consolas" w:hAnsi="Consolas"/>
                <w:sz w:val="14"/>
              </w:rPr>
              <w:br/>
              <w:t xml:space="preserve">  }</w:t>
            </w:r>
            <w:r>
              <w:rPr>
                <w:rFonts w:ascii="Consolas" w:hAnsi="Consolas"/>
                <w:sz w:val="14"/>
              </w:rPr>
              <w:br/>
              <w:t>});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>// Health / Status endpoint for quick verification</w:t>
            </w:r>
            <w:r>
              <w:rPr>
                <w:rFonts w:ascii="Consolas" w:hAnsi="Consolas"/>
                <w:sz w:val="14"/>
              </w:rPr>
              <w:br/>
              <w:t>app.get('/health', (req, res) =&gt; {</w:t>
            </w:r>
            <w:r>
              <w:rPr>
                <w:rFonts w:ascii="Consolas" w:hAnsi="Consolas"/>
                <w:sz w:val="14"/>
              </w:rPr>
              <w:br/>
              <w:t xml:space="preserve">  res.status(200).json({</w:t>
            </w:r>
            <w:r>
              <w:rPr>
                <w:rFonts w:ascii="Consolas" w:hAnsi="Consolas"/>
                <w:sz w:val="14"/>
              </w:rPr>
              <w:br/>
              <w:t xml:space="preserve">    status: 'healthy',</w:t>
            </w:r>
            <w:r>
              <w:rPr>
                <w:rFonts w:ascii="Consolas" w:hAnsi="Consolas"/>
                <w:sz w:val="14"/>
              </w:rPr>
              <w:br/>
              <w:t xml:space="preserve">    databaseConnected: mongoose.connection.readyState === 1,</w:t>
            </w:r>
            <w:r>
              <w:rPr>
                <w:rFonts w:ascii="Consolas" w:hAnsi="Consolas"/>
                <w:sz w:val="14"/>
              </w:rPr>
              <w:br/>
              <w:t xml:space="preserve">    cacheStats: cache.getStats(),</w:t>
            </w:r>
            <w:r>
              <w:rPr>
                <w:rFonts w:ascii="Consolas" w:hAnsi="Consolas"/>
                <w:sz w:val="14"/>
              </w:rPr>
              <w:br/>
              <w:t xml:space="preserve">    timestamp: new Date().toISOString()</w:t>
            </w:r>
            <w:r>
              <w:rPr>
                <w:rFonts w:ascii="Consolas" w:hAnsi="Consolas"/>
                <w:sz w:val="14"/>
              </w:rPr>
              <w:br/>
              <w:t xml:space="preserve">  });</w:t>
            </w:r>
            <w:r>
              <w:rPr>
                <w:rFonts w:ascii="Consolas" w:hAnsi="Consolas"/>
                <w:sz w:val="14"/>
              </w:rPr>
              <w:br/>
              <w:t>});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>// Supplementary 404 Handler for Undefined Routes</w:t>
            </w:r>
            <w:r>
              <w:rPr>
                <w:rFonts w:ascii="Consolas" w:hAnsi="Consolas"/>
                <w:sz w:val="14"/>
              </w:rPr>
              <w:br/>
              <w:t>app.use((req, res) =&gt; {</w:t>
            </w:r>
            <w:r>
              <w:rPr>
                <w:rFonts w:ascii="Consolas" w:hAnsi="Consolas"/>
                <w:sz w:val="14"/>
              </w:rPr>
              <w:br/>
              <w:t xml:space="preserve">  res.status(404).json({</w:t>
            </w:r>
            <w:r>
              <w:rPr>
                <w:rFonts w:ascii="Consolas" w:hAnsi="Consolas"/>
                <w:sz w:val="14"/>
              </w:rPr>
              <w:br/>
              <w:t xml:space="preserve">    success: false,</w:t>
            </w:r>
            <w:r>
              <w:rPr>
                <w:rFonts w:ascii="Consolas" w:hAnsi="Consolas"/>
                <w:sz w:val="14"/>
              </w:rPr>
              <w:br/>
              <w:t xml:space="preserve">    error: 'Route Not Found',</w:t>
            </w:r>
            <w:r>
              <w:rPr>
                <w:rFonts w:ascii="Consolas" w:hAnsi="Consolas"/>
                <w:sz w:val="14"/>
              </w:rPr>
              <w:br/>
              <w:t xml:space="preserve">    message: `Cannot ${req.method} ${req.originalUrl}`</w:t>
            </w:r>
            <w:r>
              <w:rPr>
                <w:rFonts w:ascii="Consolas" w:hAnsi="Consolas"/>
                <w:sz w:val="14"/>
              </w:rPr>
              <w:br/>
              <w:t xml:space="preserve">  });</w:t>
            </w:r>
            <w:r>
              <w:rPr>
                <w:rFonts w:ascii="Consolas" w:hAnsi="Consolas"/>
                <w:sz w:val="14"/>
              </w:rPr>
              <w:br/>
              <w:t>});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>// Centralized Global Error Handling Middleware</w:t>
            </w:r>
            <w:r>
              <w:rPr>
                <w:rFonts w:ascii="Consolas" w:hAnsi="Consolas"/>
                <w:sz w:val="14"/>
              </w:rPr>
              <w:br/>
              <w:t>app.use((err, req, res, next) =&gt; {</w:t>
            </w:r>
            <w:r>
              <w:rPr>
                <w:rFonts w:ascii="Consolas" w:hAnsi="Consolas"/>
                <w:sz w:val="14"/>
              </w:rPr>
              <w:br/>
              <w:t xml:space="preserve">  console.error('[Error Pipeline caught]:', err.message);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if (err.name === 'ValidationError') {</w:t>
            </w:r>
            <w:r>
              <w:rPr>
                <w:rFonts w:ascii="Consolas" w:hAnsi="Consolas"/>
                <w:sz w:val="14"/>
              </w:rPr>
              <w:br/>
              <w:t xml:space="preserve">    const errors = Object.values(err.errors).map((val) =&gt; val.message);</w:t>
            </w:r>
            <w:r>
              <w:rPr>
                <w:rFonts w:ascii="Consolas" w:hAnsi="Consolas"/>
                <w:sz w:val="14"/>
              </w:rPr>
              <w:br/>
              <w:t xml:space="preserve">    return res.status(400).json({</w:t>
            </w:r>
            <w:r>
              <w:rPr>
                <w:rFonts w:ascii="Consolas" w:hAnsi="Consolas"/>
                <w:sz w:val="14"/>
              </w:rPr>
              <w:br/>
              <w:t xml:space="preserve">      success: false,</w:t>
            </w:r>
            <w:r>
              <w:rPr>
                <w:rFonts w:ascii="Consolas" w:hAnsi="Consolas"/>
                <w:sz w:val="14"/>
              </w:rPr>
              <w:br/>
              <w:t xml:space="preserve">      error: 'Validation Error',</w:t>
            </w:r>
            <w:r>
              <w:rPr>
                <w:rFonts w:ascii="Consolas" w:hAnsi="Consolas"/>
                <w:sz w:val="14"/>
              </w:rPr>
              <w:br/>
              <w:t xml:space="preserve">      messages: errors</w:t>
            </w:r>
            <w:r>
              <w:rPr>
                <w:rFonts w:ascii="Consolas" w:hAnsi="Consolas"/>
                <w:sz w:val="14"/>
              </w:rPr>
              <w:br/>
              <w:t xml:space="preserve">    });</w:t>
            </w:r>
            <w:r>
              <w:rPr>
                <w:rFonts w:ascii="Consolas" w:hAnsi="Consolas"/>
                <w:sz w:val="14"/>
              </w:rPr>
              <w:br/>
              <w:t xml:space="preserve">  }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if (err.name === 'CastError') {</w:t>
            </w:r>
            <w:r>
              <w:rPr>
                <w:rFonts w:ascii="Consolas" w:hAnsi="Consolas"/>
                <w:sz w:val="14"/>
              </w:rPr>
              <w:br/>
              <w:t xml:space="preserve">    return res.status(400).json({</w:t>
            </w:r>
            <w:r>
              <w:rPr>
                <w:rFonts w:ascii="Consolas" w:hAnsi="Consolas"/>
                <w:sz w:val="14"/>
              </w:rPr>
              <w:br/>
              <w:t xml:space="preserve">      success: false,</w:t>
            </w:r>
            <w:r>
              <w:rPr>
                <w:rFonts w:ascii="Consolas" w:hAnsi="Consolas"/>
                <w:sz w:val="14"/>
              </w:rPr>
              <w:br/>
              <w:t xml:space="preserve">      error: 'Cast Error',</w:t>
            </w:r>
            <w:r>
              <w:rPr>
                <w:rFonts w:ascii="Consolas" w:hAnsi="Consolas"/>
                <w:sz w:val="14"/>
              </w:rPr>
              <w:br/>
              <w:t xml:space="preserve">      message: `Invalid format for field ${err.path}: ${err.value}`</w:t>
            </w:r>
            <w:r>
              <w:rPr>
                <w:rFonts w:ascii="Consolas" w:hAnsi="Consolas"/>
                <w:sz w:val="14"/>
              </w:rPr>
              <w:br/>
              <w:t xml:space="preserve">    });</w:t>
            </w:r>
            <w:r>
              <w:rPr>
                <w:rFonts w:ascii="Consolas" w:hAnsi="Consolas"/>
                <w:sz w:val="14"/>
              </w:rPr>
              <w:br/>
              <w:t xml:space="preserve">  }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const status = err.status || 500;</w:t>
            </w:r>
            <w:r>
              <w:rPr>
                <w:rFonts w:ascii="Consolas" w:hAnsi="Consolas"/>
                <w:sz w:val="14"/>
              </w:rPr>
              <w:br/>
              <w:t xml:space="preserve">  res.status(status).json({</w:t>
            </w:r>
            <w:r>
              <w:rPr>
                <w:rFonts w:ascii="Consolas" w:hAnsi="Consolas"/>
                <w:sz w:val="14"/>
              </w:rPr>
              <w:br/>
              <w:t xml:space="preserve">    success: false,</w:t>
            </w:r>
            <w:r>
              <w:rPr>
                <w:rFonts w:ascii="Consolas" w:hAnsi="Consolas"/>
                <w:sz w:val="14"/>
              </w:rPr>
              <w:br/>
              <w:t xml:space="preserve">    error: status === 500 ? 'Internal Server Error' : 'Application Error',</w:t>
            </w:r>
            <w:r>
              <w:rPr>
                <w:rFonts w:ascii="Consolas" w:hAnsi="Consolas"/>
                <w:sz w:val="14"/>
              </w:rPr>
              <w:br/>
              <w:t xml:space="preserve">    message: err.message || 'An unexpected error occurred on the server'</w:t>
            </w:r>
            <w:r>
              <w:rPr>
                <w:rFonts w:ascii="Consolas" w:hAnsi="Consolas"/>
                <w:sz w:val="14"/>
              </w:rPr>
              <w:br/>
              <w:t xml:space="preserve">  });</w:t>
            </w:r>
            <w:r>
              <w:rPr>
                <w:rFonts w:ascii="Consolas" w:hAnsi="Consolas"/>
                <w:sz w:val="14"/>
              </w:rPr>
              <w:br/>
              <w:t>});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>if (process.env.NODE_ENV !== 'test') {</w:t>
            </w:r>
            <w:r>
              <w:rPr>
                <w:rFonts w:ascii="Consolas" w:hAnsi="Consolas"/>
                <w:sz w:val="14"/>
              </w:rPr>
              <w:br/>
              <w:t xml:space="preserve">  app.listen(PORT, () =&gt; {</w:t>
            </w:r>
            <w:r>
              <w:rPr>
                <w:rFonts w:ascii="Consolas" w:hAnsi="Consolas"/>
                <w:sz w:val="14"/>
              </w:rPr>
              <w:br/>
              <w:t xml:space="preserve">    console.log(`Task Manager API with In-Memory Caching running at http://localhost:${PORT}`);</w:t>
            </w:r>
            <w:r>
              <w:rPr>
                <w:rFonts w:ascii="Consolas" w:hAnsi="Consolas"/>
                <w:sz w:val="14"/>
              </w:rPr>
              <w:br/>
              <w:t xml:space="preserve">  });</w:t>
            </w:r>
            <w:r>
              <w:rPr>
                <w:rFonts w:ascii="Consolas" w:hAnsi="Consolas"/>
                <w:sz w:val="14"/>
              </w:rPr>
              <w:br/>
              <w:t>}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>module.exports = app;</w:t>
            </w:r>
            <w:r>
              <w:rPr>
                <w:rFonts w:ascii="Consolas" w:hAnsi="Consolas"/>
                <w:sz w:val="14"/>
              </w:rPr>
              <w:br/>
            </w:r>
          </w:p>
          <w:p w14:paraId="535392C1" w14:textId="77777777" w:rsidR="00553023" w:rsidRDefault="00000000">
            <w:r>
              <w:rPr>
                <w:rFonts w:ascii="Consolas" w:hAnsi="Consolas"/>
                <w:b/>
                <w:color w:val="006400"/>
                <w:sz w:val="18"/>
              </w:rPr>
              <w:t>// File: backend/middleware/validation.js</w:t>
            </w:r>
          </w:p>
          <w:p w14:paraId="4831E4B5" w14:textId="77777777" w:rsidR="00553023" w:rsidRDefault="00000000">
            <w:r>
              <w:rPr>
                <w:rFonts w:ascii="Consolas" w:hAnsi="Consolas"/>
                <w:sz w:val="14"/>
              </w:rPr>
              <w:t>// Server-Side Input Validation Middlewares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>const validateRegisterInput = (req, res, next) =&gt; {</w:t>
            </w:r>
            <w:r>
              <w:rPr>
                <w:rFonts w:ascii="Consolas" w:hAnsi="Consolas"/>
                <w:sz w:val="14"/>
              </w:rPr>
              <w:br/>
              <w:t xml:space="preserve">  const { name, email, password } = req.body;</w:t>
            </w:r>
            <w:r>
              <w:rPr>
                <w:rFonts w:ascii="Consolas" w:hAnsi="Consolas"/>
                <w:sz w:val="14"/>
              </w:rPr>
              <w:br/>
              <w:t xml:space="preserve">  const errors = [];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// Rule 1: Required fields</w:t>
            </w:r>
            <w:r>
              <w:rPr>
                <w:rFonts w:ascii="Consolas" w:hAnsi="Consolas"/>
                <w:sz w:val="14"/>
              </w:rPr>
              <w:br/>
              <w:t xml:space="preserve">  if (!name || typeof name !== 'string' || name.trim() === '') {</w:t>
            </w:r>
            <w:r>
              <w:rPr>
                <w:rFonts w:ascii="Consolas" w:hAnsi="Consolas"/>
                <w:sz w:val="14"/>
              </w:rPr>
              <w:br/>
              <w:t xml:space="preserve">    errors.push('Name is required and cannot be empty.');</w:t>
            </w:r>
            <w:r>
              <w:rPr>
                <w:rFonts w:ascii="Consolas" w:hAnsi="Consolas"/>
                <w:sz w:val="14"/>
              </w:rPr>
              <w:br/>
              <w:t xml:space="preserve">  }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// Rule 2: Email format validation</w:t>
            </w:r>
            <w:r>
              <w:rPr>
                <w:rFonts w:ascii="Consolas" w:hAnsi="Consolas"/>
                <w:sz w:val="14"/>
              </w:rPr>
              <w:br/>
              <w:t xml:space="preserve">  const emailRegex = /^[^\s@]+@[^\s@]+\.[^\s@]+$/;</w:t>
            </w:r>
            <w:r>
              <w:rPr>
                <w:rFonts w:ascii="Consolas" w:hAnsi="Consolas"/>
                <w:sz w:val="14"/>
              </w:rPr>
              <w:br/>
              <w:t xml:space="preserve">  if (!email || !emailRegex.test(email.trim())) {</w:t>
            </w:r>
            <w:r>
              <w:rPr>
                <w:rFonts w:ascii="Consolas" w:hAnsi="Consolas"/>
                <w:sz w:val="14"/>
              </w:rPr>
              <w:br/>
              <w:t xml:space="preserve">    errors.push('A valid email address is required.');</w:t>
            </w:r>
            <w:r>
              <w:rPr>
                <w:rFonts w:ascii="Consolas" w:hAnsi="Consolas"/>
                <w:sz w:val="14"/>
              </w:rPr>
              <w:br/>
              <w:t xml:space="preserve">  }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// Rule 3: Password length check (min 6 characters)</w:t>
            </w:r>
            <w:r>
              <w:rPr>
                <w:rFonts w:ascii="Consolas" w:hAnsi="Consolas"/>
                <w:sz w:val="14"/>
              </w:rPr>
              <w:br/>
              <w:t xml:space="preserve">  if (!password || typeof password !== 'string' || password.length &lt; 6) {</w:t>
            </w:r>
            <w:r>
              <w:rPr>
                <w:rFonts w:ascii="Consolas" w:hAnsi="Consolas"/>
                <w:sz w:val="14"/>
              </w:rPr>
              <w:br/>
              <w:t xml:space="preserve">    errors.push('Password must be at least 6 characters long.');</w:t>
            </w:r>
            <w:r>
              <w:rPr>
                <w:rFonts w:ascii="Consolas" w:hAnsi="Consolas"/>
                <w:sz w:val="14"/>
              </w:rPr>
              <w:br/>
              <w:t xml:space="preserve">  }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if (errors.length &gt; 0) {</w:t>
            </w:r>
            <w:r>
              <w:rPr>
                <w:rFonts w:ascii="Consolas" w:hAnsi="Consolas"/>
                <w:sz w:val="14"/>
              </w:rPr>
              <w:br/>
              <w:t xml:space="preserve">    return res.status(400).json({</w:t>
            </w:r>
            <w:r>
              <w:rPr>
                <w:rFonts w:ascii="Consolas" w:hAnsi="Consolas"/>
                <w:sz w:val="14"/>
              </w:rPr>
              <w:br/>
              <w:t xml:space="preserve">      success: false,</w:t>
            </w:r>
            <w:r>
              <w:rPr>
                <w:rFonts w:ascii="Consolas" w:hAnsi="Consolas"/>
                <w:sz w:val="14"/>
              </w:rPr>
              <w:br/>
              <w:t xml:space="preserve">      error: 'Validation Error',</w:t>
            </w:r>
            <w:r>
              <w:rPr>
                <w:rFonts w:ascii="Consolas" w:hAnsi="Consolas"/>
                <w:sz w:val="14"/>
              </w:rPr>
              <w:br/>
              <w:t xml:space="preserve">      messages: errors</w:t>
            </w:r>
            <w:r>
              <w:rPr>
                <w:rFonts w:ascii="Consolas" w:hAnsi="Consolas"/>
                <w:sz w:val="14"/>
              </w:rPr>
              <w:br/>
              <w:t xml:space="preserve">    });</w:t>
            </w:r>
            <w:r>
              <w:rPr>
                <w:rFonts w:ascii="Consolas" w:hAnsi="Consolas"/>
                <w:sz w:val="14"/>
              </w:rPr>
              <w:br/>
              <w:t xml:space="preserve">  }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next();</w:t>
            </w:r>
            <w:r>
              <w:rPr>
                <w:rFonts w:ascii="Consolas" w:hAnsi="Consolas"/>
                <w:sz w:val="14"/>
              </w:rPr>
              <w:br/>
              <w:t>};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>const validateLoginInput = (req, res, next) =&gt; {</w:t>
            </w:r>
            <w:r>
              <w:rPr>
                <w:rFonts w:ascii="Consolas" w:hAnsi="Consolas"/>
                <w:sz w:val="14"/>
              </w:rPr>
              <w:br/>
              <w:t xml:space="preserve">  const { email, password } = req.body;</w:t>
            </w:r>
            <w:r>
              <w:rPr>
                <w:rFonts w:ascii="Consolas" w:hAnsi="Consolas"/>
                <w:sz w:val="14"/>
              </w:rPr>
              <w:br/>
              <w:t xml:space="preserve">  const errors = [];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if (!email || typeof email !== 'string' || email.trim() === '') {</w:t>
            </w:r>
            <w:r>
              <w:rPr>
                <w:rFonts w:ascii="Consolas" w:hAnsi="Consolas"/>
                <w:sz w:val="14"/>
              </w:rPr>
              <w:br/>
              <w:t xml:space="preserve">    errors.push('Email is required.');</w:t>
            </w:r>
            <w:r>
              <w:rPr>
                <w:rFonts w:ascii="Consolas" w:hAnsi="Consolas"/>
                <w:sz w:val="14"/>
              </w:rPr>
              <w:br/>
              <w:t xml:space="preserve">  }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if (!password || typeof password !== 'string') {</w:t>
            </w:r>
            <w:r>
              <w:rPr>
                <w:rFonts w:ascii="Consolas" w:hAnsi="Consolas"/>
                <w:sz w:val="14"/>
              </w:rPr>
              <w:br/>
              <w:t xml:space="preserve">    errors.push('Password is required.');</w:t>
            </w:r>
            <w:r>
              <w:rPr>
                <w:rFonts w:ascii="Consolas" w:hAnsi="Consolas"/>
                <w:sz w:val="14"/>
              </w:rPr>
              <w:br/>
              <w:t xml:space="preserve">  }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if (errors.length &gt; 0) {</w:t>
            </w:r>
            <w:r>
              <w:rPr>
                <w:rFonts w:ascii="Consolas" w:hAnsi="Consolas"/>
                <w:sz w:val="14"/>
              </w:rPr>
              <w:br/>
              <w:t xml:space="preserve">    return res.status(400).json({</w:t>
            </w:r>
            <w:r>
              <w:rPr>
                <w:rFonts w:ascii="Consolas" w:hAnsi="Consolas"/>
                <w:sz w:val="14"/>
              </w:rPr>
              <w:br/>
              <w:t xml:space="preserve">      success: false,</w:t>
            </w:r>
            <w:r>
              <w:rPr>
                <w:rFonts w:ascii="Consolas" w:hAnsi="Consolas"/>
                <w:sz w:val="14"/>
              </w:rPr>
              <w:br/>
              <w:t xml:space="preserve">      error: 'Validation Error',</w:t>
            </w:r>
            <w:r>
              <w:rPr>
                <w:rFonts w:ascii="Consolas" w:hAnsi="Consolas"/>
                <w:sz w:val="14"/>
              </w:rPr>
              <w:br/>
              <w:t xml:space="preserve">      messages: errors</w:t>
            </w:r>
            <w:r>
              <w:rPr>
                <w:rFonts w:ascii="Consolas" w:hAnsi="Consolas"/>
                <w:sz w:val="14"/>
              </w:rPr>
              <w:br/>
              <w:t xml:space="preserve">    });</w:t>
            </w:r>
            <w:r>
              <w:rPr>
                <w:rFonts w:ascii="Consolas" w:hAnsi="Consolas"/>
                <w:sz w:val="14"/>
              </w:rPr>
              <w:br/>
              <w:t xml:space="preserve">  }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next();</w:t>
            </w:r>
            <w:r>
              <w:rPr>
                <w:rFonts w:ascii="Consolas" w:hAnsi="Consolas"/>
                <w:sz w:val="14"/>
              </w:rPr>
              <w:br/>
              <w:t>};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>const validateTaskInput = (req, res, next) =&gt; {</w:t>
            </w:r>
            <w:r>
              <w:rPr>
                <w:rFonts w:ascii="Consolas" w:hAnsi="Consolas"/>
                <w:sz w:val="14"/>
              </w:rPr>
              <w:br/>
              <w:t xml:space="preserve">  const { title } = req.body;</w:t>
            </w:r>
            <w:r>
              <w:rPr>
                <w:rFonts w:ascii="Consolas" w:hAnsi="Consolas"/>
                <w:sz w:val="14"/>
              </w:rPr>
              <w:br/>
              <w:t xml:space="preserve">  if (!title || typeof title !== 'string' || title.trim().length &lt; 3) {</w:t>
            </w:r>
            <w:r>
              <w:rPr>
                <w:rFonts w:ascii="Consolas" w:hAnsi="Consolas"/>
                <w:sz w:val="14"/>
              </w:rPr>
              <w:br/>
              <w:t xml:space="preserve">    return res.status(400).json({</w:t>
            </w:r>
            <w:r>
              <w:rPr>
                <w:rFonts w:ascii="Consolas" w:hAnsi="Consolas"/>
                <w:sz w:val="14"/>
              </w:rPr>
              <w:br/>
              <w:t xml:space="preserve">      success: false,</w:t>
            </w:r>
            <w:r>
              <w:rPr>
                <w:rFonts w:ascii="Consolas" w:hAnsi="Consolas"/>
                <w:sz w:val="14"/>
              </w:rPr>
              <w:br/>
              <w:t xml:space="preserve">      error: 'Validation Error',</w:t>
            </w:r>
            <w:r>
              <w:rPr>
                <w:rFonts w:ascii="Consolas" w:hAnsi="Consolas"/>
                <w:sz w:val="14"/>
              </w:rPr>
              <w:br/>
              <w:t xml:space="preserve">      message: 'Task title is required and must be at least 3 characters long.'</w:t>
            </w:r>
            <w:r>
              <w:rPr>
                <w:rFonts w:ascii="Consolas" w:hAnsi="Consolas"/>
                <w:sz w:val="14"/>
              </w:rPr>
              <w:br/>
              <w:t xml:space="preserve">    });</w:t>
            </w:r>
            <w:r>
              <w:rPr>
                <w:rFonts w:ascii="Consolas" w:hAnsi="Consolas"/>
                <w:sz w:val="14"/>
              </w:rPr>
              <w:br/>
              <w:t xml:space="preserve">  }</w:t>
            </w:r>
            <w:r>
              <w:rPr>
                <w:rFonts w:ascii="Consolas" w:hAnsi="Consolas"/>
                <w:sz w:val="14"/>
              </w:rPr>
              <w:br/>
              <w:t xml:space="preserve">  next();</w:t>
            </w:r>
            <w:r>
              <w:rPr>
                <w:rFonts w:ascii="Consolas" w:hAnsi="Consolas"/>
                <w:sz w:val="14"/>
              </w:rPr>
              <w:br/>
              <w:t>};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lastRenderedPageBreak/>
              <w:br/>
              <w:t>module.exports = {</w:t>
            </w:r>
            <w:r>
              <w:rPr>
                <w:rFonts w:ascii="Consolas" w:hAnsi="Consolas"/>
                <w:sz w:val="14"/>
              </w:rPr>
              <w:br/>
              <w:t xml:space="preserve">  validateRegisterInput,</w:t>
            </w:r>
            <w:r>
              <w:rPr>
                <w:rFonts w:ascii="Consolas" w:hAnsi="Consolas"/>
                <w:sz w:val="14"/>
              </w:rPr>
              <w:br/>
              <w:t xml:space="preserve">  validateLoginInput,</w:t>
            </w:r>
            <w:r>
              <w:rPr>
                <w:rFonts w:ascii="Consolas" w:hAnsi="Consolas"/>
                <w:sz w:val="14"/>
              </w:rPr>
              <w:br/>
              <w:t xml:space="preserve">  validateTaskInput</w:t>
            </w:r>
            <w:r>
              <w:rPr>
                <w:rFonts w:ascii="Consolas" w:hAnsi="Consolas"/>
                <w:sz w:val="14"/>
              </w:rPr>
              <w:br/>
              <w:t>};</w:t>
            </w:r>
            <w:r>
              <w:rPr>
                <w:rFonts w:ascii="Consolas" w:hAnsi="Consolas"/>
                <w:sz w:val="14"/>
              </w:rPr>
              <w:br/>
            </w:r>
          </w:p>
        </w:tc>
      </w:tr>
    </w:tbl>
    <w:p w14:paraId="08B48B2B" w14:textId="77777777" w:rsidR="00553023" w:rsidRDefault="00553023"/>
    <w:p w14:paraId="114BB389" w14:textId="77777777" w:rsidR="00553023" w:rsidRDefault="00553023"/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72"/>
        <w:gridCol w:w="8491"/>
      </w:tblGrid>
      <w:tr w:rsidR="00553023" w14:paraId="58DE81DB" w14:textId="77777777">
        <w:trPr>
          <w:jc w:val="center"/>
        </w:trPr>
        <w:tc>
          <w:tcPr>
            <w:tcW w:w="2072" w:type="dxa"/>
          </w:tcPr>
          <w:p w14:paraId="20334A1D" w14:textId="77777777" w:rsidR="00553023" w:rsidRDefault="00553023"/>
        </w:tc>
        <w:tc>
          <w:tcPr>
            <w:tcW w:w="8491" w:type="dxa"/>
          </w:tcPr>
          <w:p w14:paraId="6AAF0EFA" w14:textId="77777777" w:rsidR="00553023" w:rsidRDefault="00553023"/>
        </w:tc>
      </w:tr>
      <w:tr w:rsidR="00553023" w14:paraId="1A96F35C" w14:textId="77777777">
        <w:trPr>
          <w:jc w:val="center"/>
        </w:trPr>
        <w:tc>
          <w:tcPr>
            <w:tcW w:w="2072" w:type="dxa"/>
          </w:tcPr>
          <w:p w14:paraId="6B28A41E" w14:textId="77777777" w:rsidR="00553023" w:rsidRDefault="00000000">
            <w:r>
              <w:rPr>
                <w:rFonts w:ascii="Calibri" w:hAnsi="Calibri"/>
                <w:b/>
                <w:sz w:val="24"/>
              </w:rPr>
              <w:t>Output</w:t>
            </w:r>
          </w:p>
        </w:tc>
        <w:tc>
          <w:tcPr>
            <w:tcW w:w="8491" w:type="dxa"/>
          </w:tcPr>
          <w:p w14:paraId="112D12E1" w14:textId="77777777" w:rsidR="00553023" w:rsidRDefault="00000000">
            <w:r>
              <w:rPr>
                <w:rFonts w:ascii="Calibri" w:hAnsi="Calibri"/>
                <w:sz w:val="20"/>
              </w:rPr>
              <w:t>Express REST API server running on http://localhost:5000 with:</w:t>
            </w:r>
            <w:r>
              <w:rPr>
                <w:rFonts w:ascii="Calibri" w:hAnsi="Calibri"/>
                <w:sz w:val="20"/>
              </w:rPr>
              <w:br/>
              <w:t>- GET /tasks -&gt; Returns all tasks (200 OK)</w:t>
            </w:r>
            <w:r>
              <w:rPr>
                <w:rFonts w:ascii="Calibri" w:hAnsi="Calibri"/>
                <w:sz w:val="20"/>
              </w:rPr>
              <w:br/>
              <w:t>- GET /tasks/:id -&gt; Returns single task by ID</w:t>
            </w:r>
            <w:r>
              <w:rPr>
                <w:rFonts w:ascii="Calibri" w:hAnsi="Calibri"/>
                <w:sz w:val="20"/>
              </w:rPr>
              <w:br/>
              <w:t>- POST /tasks -&gt; Creates new task (201 Created)</w:t>
            </w:r>
            <w:r>
              <w:rPr>
                <w:rFonts w:ascii="Calibri" w:hAnsi="Calibri"/>
                <w:sz w:val="20"/>
              </w:rPr>
              <w:br/>
              <w:t>- PUT /tasks/:id -&gt; Updates existing task</w:t>
            </w:r>
            <w:r>
              <w:rPr>
                <w:rFonts w:ascii="Calibri" w:hAnsi="Calibri"/>
                <w:sz w:val="20"/>
              </w:rPr>
              <w:br/>
              <w:t>- DELETE /tasks/:id -&gt; Deletes task</w:t>
            </w:r>
            <w:r>
              <w:rPr>
                <w:rFonts w:ascii="Calibri" w:hAnsi="Calibri"/>
                <w:sz w:val="20"/>
              </w:rPr>
              <w:br/>
              <w:t>- Request logging in console: [GET] /tasks - timestamp</w:t>
            </w:r>
            <w:r>
              <w:rPr>
                <w:rFonts w:ascii="Calibri" w:hAnsi="Calibri"/>
                <w:sz w:val="20"/>
              </w:rPr>
              <w:br/>
              <w:t>- 400 Bad Request for missing Content-Type</w:t>
            </w:r>
            <w:r>
              <w:rPr>
                <w:rFonts w:ascii="Calibri" w:hAnsi="Calibri"/>
                <w:sz w:val="20"/>
              </w:rPr>
              <w:br/>
              <w:t>- 404 Not Found for undefined routes</w:t>
            </w:r>
          </w:p>
          <w:p w14:paraId="0939FE82" w14:textId="77777777" w:rsidR="0055302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4750662" wp14:editId="5882B2F2">
                  <wp:extent cx="5029200" cy="2827544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4_server_output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8275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E5809E" w14:textId="77777777" w:rsidR="00553023" w:rsidRDefault="00000000">
            <w:pPr>
              <w:jc w:val="center"/>
            </w:pPr>
            <w:r>
              <w:rPr>
                <w:i/>
                <w:color w:val="646464"/>
                <w:sz w:val="16"/>
              </w:rPr>
              <w:t>Figure: P4 Server Output</w:t>
            </w:r>
          </w:p>
          <w:p w14:paraId="4F83FA80" w14:textId="77777777" w:rsidR="00553023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917CEF3" wp14:editId="116AFC5F">
                  <wp:extent cx="5029200" cy="2827544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4_api_respons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8275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2DD6D2" w14:textId="77777777" w:rsidR="00553023" w:rsidRDefault="00000000">
            <w:pPr>
              <w:jc w:val="center"/>
            </w:pPr>
            <w:r>
              <w:rPr>
                <w:i/>
                <w:color w:val="646464"/>
                <w:sz w:val="16"/>
              </w:rPr>
              <w:t>Figure: P4 Api Responses</w:t>
            </w:r>
          </w:p>
        </w:tc>
      </w:tr>
    </w:tbl>
    <w:p w14:paraId="2C02C553" w14:textId="77777777" w:rsidR="00553023" w:rsidRDefault="00553023"/>
    <w:p w14:paraId="0158BDC6" w14:textId="77777777" w:rsidR="00553023" w:rsidRDefault="00553023"/>
    <w:sectPr w:rsidR="00553023" w:rsidSect="00034616">
      <w:headerReference w:type="default" r:id="rId10"/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BF8A78" w14:textId="77777777" w:rsidR="006A340F" w:rsidRDefault="006A340F" w:rsidP="00DE2E87">
      <w:pPr>
        <w:spacing w:after="0" w:line="240" w:lineRule="auto"/>
      </w:pPr>
      <w:r>
        <w:separator/>
      </w:r>
    </w:p>
  </w:endnote>
  <w:endnote w:type="continuationSeparator" w:id="0">
    <w:p w14:paraId="62580986" w14:textId="77777777" w:rsidR="006A340F" w:rsidRDefault="006A340F" w:rsidP="00DE2E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39EF8A" w14:textId="77777777" w:rsidR="006A340F" w:rsidRDefault="006A340F" w:rsidP="00DE2E87">
      <w:pPr>
        <w:spacing w:after="0" w:line="240" w:lineRule="auto"/>
      </w:pPr>
      <w:r>
        <w:separator/>
      </w:r>
    </w:p>
  </w:footnote>
  <w:footnote w:type="continuationSeparator" w:id="0">
    <w:p w14:paraId="1459D422" w14:textId="77777777" w:rsidR="006A340F" w:rsidRDefault="006A340F" w:rsidP="00DE2E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FFA085" w14:textId="77777777" w:rsidR="00DE2E87" w:rsidRPr="00DE2E87" w:rsidRDefault="00DE2E87" w:rsidP="00DE2E87">
    <w:pPr>
      <w:pStyle w:val="Header"/>
      <w:rPr>
        <w:b/>
      </w:rPr>
    </w:pPr>
    <w:r w:rsidRPr="00DE2E87">
      <w:rPr>
        <w:b/>
      </w:rPr>
      <w:t>ITUE301: ADVANCED WEB FRAMEWORK</w:t>
    </w:r>
    <w:r w:rsidRPr="00DE2E87">
      <w:rPr>
        <w:b/>
      </w:rPr>
      <w:tab/>
    </w:r>
    <w:r w:rsidRPr="00DE2E87">
      <w:rPr>
        <w:b/>
      </w:rPr>
      <w:tab/>
      <w:t>24CE017</w:t>
    </w:r>
  </w:p>
  <w:p w14:paraId="5872963A" w14:textId="77777777" w:rsidR="00DE2E87" w:rsidRDefault="00DE2E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6175743">
    <w:abstractNumId w:val="8"/>
  </w:num>
  <w:num w:numId="2" w16cid:durableId="1024984158">
    <w:abstractNumId w:val="6"/>
  </w:num>
  <w:num w:numId="3" w16cid:durableId="1282998359">
    <w:abstractNumId w:val="5"/>
  </w:num>
  <w:num w:numId="4" w16cid:durableId="2098939508">
    <w:abstractNumId w:val="4"/>
  </w:num>
  <w:num w:numId="5" w16cid:durableId="1338923155">
    <w:abstractNumId w:val="7"/>
  </w:num>
  <w:num w:numId="6" w16cid:durableId="991520698">
    <w:abstractNumId w:val="3"/>
  </w:num>
  <w:num w:numId="7" w16cid:durableId="1664238064">
    <w:abstractNumId w:val="2"/>
  </w:num>
  <w:num w:numId="8" w16cid:durableId="878664044">
    <w:abstractNumId w:val="1"/>
  </w:num>
  <w:num w:numId="9" w16cid:durableId="1800224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3023"/>
    <w:rsid w:val="006A340F"/>
    <w:rsid w:val="00AA1D8D"/>
    <w:rsid w:val="00B47730"/>
    <w:rsid w:val="00C41172"/>
    <w:rsid w:val="00CB0664"/>
    <w:rsid w:val="00DE2E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0DCDB0"/>
  <w14:defaultImageDpi w14:val="300"/>
  <w15:docId w15:val="{C1CB3077-FA49-45F0-8B14-C8760C50D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528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2122</Words>
  <Characters>12096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Kavya Chauhan</cp:lastModifiedBy>
  <cp:revision>2</cp:revision>
  <dcterms:created xsi:type="dcterms:W3CDTF">2013-12-23T23:15:00Z</dcterms:created>
  <dcterms:modified xsi:type="dcterms:W3CDTF">2026-10-03T19:04:00Z</dcterms:modified>
  <cp:category/>
</cp:coreProperties>
</file>